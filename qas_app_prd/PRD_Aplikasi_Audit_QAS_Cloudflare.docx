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PRD Aplikasi Audit QAS</w:t>
      </w:r>
    </w:p>
    <w:p>
      <w:pPr>
        <w:spacing w:after="360"/>
      </w:pPr>
      <w:r>
        <w:rPr>
          <w:rFonts w:ascii="Arial" w:hAnsi="Arial"/>
          <w:b/>
          <w:color w:val="70AD47"/>
          <w:sz w:val="30"/>
        </w:rPr>
        <w:t>Quality Assurance System untuk Gudang Karawang Baros dan Cirebon</w:t>
      </w:r>
    </w:p>
    <w:tbl>
      <w:tblPr>
        <w:tblStyle w:val="TableGrid"/>
        <w:tblW w:type="dxa" w:w="10296"/>
        <w:jc w:val="left"/>
        <w:tblLook w:firstColumn="1" w:firstRow="1" w:lastColumn="0" w:lastRow="0" w:noHBand="0" w:noVBand="1" w:val="04A0"/>
      </w:tblPr>
      <w:tblGrid>
        <w:gridCol w:w="5162"/>
        <w:gridCol w:w="5162"/>
      </w:tblGrid>
      <w:tr>
        <w:tc>
          <w:tcPr>
            <w:tcW w:type="dxa" w:w="2088"/>
            <w:shd w:fill="0B2D57"/>
            <w:vAlign w:val="center"/>
            <w:tcMar>
              <w:top w:w="70" w:type="dxa"/>
              <w:start w:w="90" w:type="dxa"/>
              <w:bottom w:w="70" w:type="dxa"/>
              <w:end w:w="90" w:type="dxa"/>
            </w:tcMar>
          </w:tcPr>
          <w:p>
            <w:r/>
            <w:r>
              <w:rPr>
                <w:rFonts w:ascii="Arial" w:hAnsi="Arial"/>
                <w:b/>
                <w:color w:val="FFFFFF"/>
                <w:sz w:val="18"/>
              </w:rPr>
              <w:t>Versi</w:t>
            </w:r>
          </w:p>
        </w:tc>
        <w:tc>
          <w:tcPr>
            <w:tcW w:type="dxa" w:w="8208"/>
            <w:vAlign w:val="center"/>
            <w:tcMar>
              <w:top w:w="70" w:type="dxa"/>
              <w:start w:w="90" w:type="dxa"/>
              <w:bottom w:w="70" w:type="dxa"/>
              <w:end w:w="90" w:type="dxa"/>
            </w:tcMar>
          </w:tcPr>
          <w:p>
            <w:r/>
            <w:r>
              <w:rPr>
                <w:rFonts w:ascii="Arial" w:hAnsi="Arial"/>
                <w:b w:val="0"/>
                <w:color w:val="17243A"/>
                <w:sz w:val="18"/>
              </w:rPr>
              <w:t>1.1</w:t>
            </w:r>
          </w:p>
        </w:tc>
      </w:tr>
      <w:tr>
        <w:tc>
          <w:tcPr>
            <w:tcW w:type="dxa" w:w="2088"/>
            <w:shd w:fill="EAF1F8"/>
            <w:vAlign w:val="center"/>
            <w:tcMar>
              <w:top w:w="70" w:type="dxa"/>
              <w:start w:w="90" w:type="dxa"/>
              <w:bottom w:w="70" w:type="dxa"/>
              <w:end w:w="90" w:type="dxa"/>
            </w:tcMar>
          </w:tcPr>
          <w:p>
            <w:r/>
            <w:r>
              <w:rPr>
                <w:rFonts w:ascii="Arial" w:hAnsi="Arial"/>
                <w:b/>
                <w:color w:val="0B2D57"/>
                <w:sz w:val="18"/>
              </w:rPr>
              <w:t>Tanggal</w:t>
            </w:r>
          </w:p>
        </w:tc>
        <w:tc>
          <w:tcPr>
            <w:tcW w:type="dxa" w:w="8208"/>
            <w:vAlign w:val="center"/>
            <w:tcMar>
              <w:top w:w="70" w:type="dxa"/>
              <w:start w:w="90" w:type="dxa"/>
              <w:bottom w:w="70" w:type="dxa"/>
              <w:end w:w="90" w:type="dxa"/>
            </w:tcMar>
          </w:tcPr>
          <w:p>
            <w:r/>
            <w:r>
              <w:rPr>
                <w:rFonts w:ascii="Arial" w:hAnsi="Arial"/>
                <w:b w:val="0"/>
                <w:color w:val="17243A"/>
                <w:sz w:val="18"/>
              </w:rPr>
              <w:t>1 Oktober 2026</w:t>
            </w:r>
          </w:p>
        </w:tc>
      </w:tr>
      <w:tr>
        <w:tc>
          <w:tcPr>
            <w:tcW w:type="dxa" w:w="2088"/>
            <w:shd w:fill="EAF1F8"/>
            <w:vAlign w:val="center"/>
            <w:tcMar>
              <w:top w:w="70" w:type="dxa"/>
              <w:start w:w="90" w:type="dxa"/>
              <w:bottom w:w="70" w:type="dxa"/>
              <w:end w:w="90" w:type="dxa"/>
            </w:tcMar>
          </w:tcPr>
          <w:p>
            <w:r/>
            <w:r>
              <w:rPr>
                <w:rFonts w:ascii="Arial" w:hAnsi="Arial"/>
                <w:b/>
                <w:color w:val="0B2D57"/>
                <w:sz w:val="18"/>
              </w:rPr>
              <w:t>Platform target</w:t>
            </w:r>
          </w:p>
        </w:tc>
        <w:tc>
          <w:tcPr>
            <w:tcW w:type="dxa" w:w="8208"/>
            <w:vAlign w:val="center"/>
            <w:tcMar>
              <w:top w:w="70" w:type="dxa"/>
              <w:start w:w="90" w:type="dxa"/>
              <w:bottom w:w="70" w:type="dxa"/>
              <w:end w:w="90" w:type="dxa"/>
            </w:tcMar>
          </w:tcPr>
          <w:p>
            <w:r/>
            <w:r>
              <w:rPr>
                <w:rFonts w:ascii="Arial" w:hAnsi="Arial"/>
                <w:b w:val="0"/>
                <w:color w:val="17243A"/>
                <w:sz w:val="18"/>
              </w:rPr>
              <w:t>Cloudflare dan Progressive Web App</w:t>
            </w:r>
          </w:p>
        </w:tc>
      </w:tr>
      <w:tr>
        <w:tc>
          <w:tcPr>
            <w:tcW w:type="dxa" w:w="2088"/>
            <w:shd w:fill="EAF1F8"/>
            <w:vAlign w:val="center"/>
            <w:tcMar>
              <w:top w:w="70" w:type="dxa"/>
              <w:start w:w="90" w:type="dxa"/>
              <w:bottom w:w="70" w:type="dxa"/>
              <w:end w:w="90" w:type="dxa"/>
            </w:tcMar>
          </w:tcPr>
          <w:p>
            <w:r/>
            <w:r>
              <w:rPr>
                <w:rFonts w:ascii="Arial" w:hAnsi="Arial"/>
                <w:b/>
                <w:color w:val="0B2D57"/>
                <w:sz w:val="18"/>
              </w:rPr>
              <w:t>Pengguna</w:t>
            </w:r>
          </w:p>
        </w:tc>
        <w:tc>
          <w:tcPr>
            <w:tcW w:type="dxa" w:w="8208"/>
            <w:vAlign w:val="center"/>
            <w:tcMar>
              <w:top w:w="70" w:type="dxa"/>
              <w:start w:w="90" w:type="dxa"/>
              <w:bottom w:w="70" w:type="dxa"/>
              <w:end w:w="90" w:type="dxa"/>
            </w:tcMar>
          </w:tcPr>
          <w:p>
            <w:r/>
            <w:r>
              <w:rPr>
                <w:rFonts w:ascii="Arial" w:hAnsi="Arial"/>
                <w:b w:val="0"/>
                <w:color w:val="17243A"/>
                <w:sz w:val="18"/>
              </w:rPr>
              <w:t>Auditor QAS dan PIC QAS Gudang</w:t>
            </w:r>
          </w:p>
        </w:tc>
      </w:tr>
      <w:tr>
        <w:tc>
          <w:tcPr>
            <w:tcW w:type="dxa" w:w="2088"/>
            <w:shd w:fill="EAF1F8"/>
            <w:vAlign w:val="center"/>
            <w:tcMar>
              <w:top w:w="70" w:type="dxa"/>
              <w:start w:w="90" w:type="dxa"/>
              <w:bottom w:w="70" w:type="dxa"/>
              <w:end w:w="90" w:type="dxa"/>
            </w:tcMar>
          </w:tcPr>
          <w:p>
            <w:r/>
            <w:r>
              <w:rPr>
                <w:rFonts w:ascii="Arial" w:hAnsi="Arial"/>
                <w:b/>
                <w:color w:val="0B2D57"/>
                <w:sz w:val="18"/>
              </w:rPr>
              <w:t>Sumber form</w:t>
            </w:r>
          </w:p>
        </w:tc>
        <w:tc>
          <w:tcPr>
            <w:tcW w:type="dxa" w:w="8208"/>
            <w:vAlign w:val="center"/>
            <w:tcMar>
              <w:top w:w="70" w:type="dxa"/>
              <w:start w:w="90" w:type="dxa"/>
              <w:bottom w:w="70" w:type="dxa"/>
              <w:end w:w="90" w:type="dxa"/>
            </w:tcMar>
          </w:tcPr>
          <w:p>
            <w:r/>
            <w:r>
              <w:rPr>
                <w:rFonts w:ascii="Arial" w:hAnsi="Arial"/>
                <w:b w:val="0"/>
                <w:color w:val="17243A"/>
                <w:sz w:val="18"/>
              </w:rPr>
              <w:t>Form Audit QAS.pdf, dua halaman</w:t>
            </w:r>
          </w:p>
        </w:tc>
      </w:tr>
    </w:tbl>
    <w:p/>
    <w:tbl>
      <w:tblPr>
        <w:tblW w:type="dxa" w:w="10296"/>
        <w:jc w:val="center"/>
        <w:tblLayout w:type="fixed"/>
        <w:tblLook w:firstColumn="1" w:firstRow="1" w:lastColumn="0" w:lastRow="0" w:noHBand="0" w:noVBand="1" w:val="04A0"/>
      </w:tblPr>
      <w:tblGrid>
        <w:gridCol w:w="5162"/>
        <w:gridCol w:w="5162"/>
      </w:tblGrid>
      <w:tr>
        <w:tc>
          <w:tcPr>
            <w:tcW w:type="dxa" w:w="216"/>
            <w:shd w:fill="70AD47"/>
          </w:tcPr>
          <w:p/>
        </w:tc>
        <w:tc>
          <w:tcPr>
            <w:tcW w:type="dxa" w:w="10080"/>
            <w:shd w:fill="E2F0D9"/>
            <w:tcMar>
              <w:top w:w="120" w:type="dxa"/>
              <w:start w:w="150" w:type="dxa"/>
              <w:bottom w:w="120" w:type="dxa"/>
              <w:end w:w="150" w:type="dxa"/>
            </w:tcMar>
          </w:tcPr>
          <w:p>
            <w:r>
              <w:rPr>
                <w:rFonts w:ascii="Arial" w:hAnsi="Arial"/>
                <w:b/>
                <w:color w:val="70AD47"/>
                <w:sz w:val="20"/>
              </w:rPr>
              <w:t>Rekomendasi inti</w:t>
              <w:br/>
            </w:r>
            <w:r>
              <w:rPr>
                <w:rFonts w:ascii="Arial" w:hAnsi="Arial"/>
                <w:color w:val="17243A"/>
                <w:sz w:val="18"/>
              </w:rPr>
              <w:t>Bangun satu aplikasi responsive PWA yang berjalan pada ponsel dan desktop. Gunakan Cloudflare Worker dengan Static Assets untuk antarmuka dan API, D1 untuk data terstruktur, R2 untuk bukti foto, serta Cloudflare Access untuk autentikasi. Self audit diselesaikan dan dikunci sebelum audit resmi; hasil keduanya dibandingkan otomatis per pertanyaan, bagian, depo, dan periode.</w:t>
            </w:r>
          </w:p>
        </w:tc>
      </w:tr>
    </w:tbl>
    <w:p>
      <w:pPr>
        <w:spacing w:after="0"/>
      </w:pPr>
    </w:p>
    <w:tbl>
      <w:tblPr>
        <w:tblW w:type="dxa" w:w="10296"/>
        <w:jc w:val="center"/>
        <w:tblLayout w:type="fixed"/>
        <w:tblLook w:firstColumn="1" w:firstRow="1" w:lastColumn="0" w:lastRow="0" w:noHBand="0" w:noVBand="1" w:val="04A0"/>
      </w:tblPr>
      <w:tblGrid>
        <w:gridCol w:w="5162"/>
        <w:gridCol w:w="5162"/>
      </w:tblGrid>
      <w:tr>
        <w:tc>
          <w:tcPr>
            <w:tcW w:type="dxa" w:w="216"/>
            <w:shd w:fill="0B2D57"/>
          </w:tcPr>
          <w:p/>
        </w:tc>
        <w:tc>
          <w:tcPr>
            <w:tcW w:type="dxa" w:w="10080"/>
            <w:shd w:fill="F7EBD2"/>
            <w:tcMar>
              <w:top w:w="120" w:type="dxa"/>
              <w:start w:w="150" w:type="dxa"/>
              <w:bottom w:w="120" w:type="dxa"/>
              <w:end w:w="150" w:type="dxa"/>
            </w:tcMar>
          </w:tcPr>
          <w:p>
            <w:r>
              <w:rPr>
                <w:rFonts w:ascii="Arial" w:hAnsi="Arial"/>
                <w:b/>
                <w:color w:val="0B2D57"/>
                <w:sz w:val="20"/>
              </w:rPr>
              <w:t>Pembaruan versi 1.1</w:t>
              <w:br/>
            </w:r>
            <w:r>
              <w:rPr>
                <w:rFonts w:ascii="Arial" w:hAnsi="Arial"/>
                <w:color w:val="17243A"/>
                <w:sz w:val="18"/>
              </w:rPr>
              <w:t>Menambahkan spesifikasi lengkap Master Template, Master Bagian, Master Soal, daftar pilihan, nilai setiap pilihan, aturan tambah edit hapus, clone version, validasi, preview, simulasi skor, publish, snapshot historis, API, audit event, dan acceptance criteria.</w:t>
            </w:r>
          </w:p>
        </w:tc>
      </w:tr>
    </w:tbl>
    <w:p>
      <w:pPr>
        <w:spacing w:after="0"/>
      </w:pPr>
    </w:p>
    <w:p/>
    <w:p>
      <w:r>
        <w:rPr>
          <w:b/>
        </w:rPr>
        <w:t xml:space="preserve">Status dokumen: </w:t>
      </w:r>
      <w:r>
        <w:t>Siap digunakan sebagai acuan build di Google Antigravity setelah keputusan penilaian pada Bagian 15 dikonfirmasi.</w:t>
      </w:r>
    </w:p>
    <w:p>
      <w:r>
        <w:br w:type="page"/>
      </w:r>
    </w:p>
    <w:p>
      <w:pPr>
        <w:pStyle w:val="Heading1"/>
        <w:keepNext/>
      </w:pPr>
      <w:r>
        <w:t>Daftar Isi</w:t>
      </w:r>
    </w:p>
    <w:p>
      <w:pPr>
        <w:pStyle w:val="ListBullet"/>
      </w:pPr>
      <w:r>
        <w:t>1 Ringkasan Eksekutif</w:t>
      </w:r>
    </w:p>
    <w:p>
      <w:pPr>
        <w:pStyle w:val="ListBullet"/>
      </w:pPr>
      <w:r>
        <w:t>2 Step 1 Pemahaman Tujuan Aplikasi</w:t>
      </w:r>
    </w:p>
    <w:p>
      <w:pPr>
        <w:pStyle w:val="ListBullet"/>
      </w:pPr>
      <w:r>
        <w:t>3 Step 2 Rekomendasi dari Awal sampai Selesai</w:t>
      </w:r>
    </w:p>
    <w:p>
      <w:pPr>
        <w:pStyle w:val="ListBullet"/>
      </w:pPr>
      <w:r>
        <w:t>4 Step 3 Product Requirements Document</w:t>
      </w:r>
    </w:p>
    <w:p>
      <w:pPr>
        <w:pStyle w:val="ListBullet"/>
      </w:pPr>
      <w:r>
        <w:t>5 Pengguna Peran dan Hak Akses</w:t>
      </w:r>
    </w:p>
    <w:p>
      <w:pPr>
        <w:pStyle w:val="ListBullet"/>
      </w:pPr>
      <w:r>
        <w:t>6 Alur Proses Audit</w:t>
      </w:r>
    </w:p>
    <w:p>
      <w:pPr>
        <w:pStyle w:val="ListBullet"/>
      </w:pPr>
      <w:r>
        <w:t>7 Kebutuhan Fungsional</w:t>
      </w:r>
    </w:p>
    <w:p>
      <w:pPr>
        <w:pStyle w:val="ListBullet"/>
      </w:pPr>
      <w:r>
        <w:t>8 Struktur Halaman dan Pengalaman Pengguna</w:t>
      </w:r>
    </w:p>
    <w:p>
      <w:pPr>
        <w:pStyle w:val="ListBullet"/>
      </w:pPr>
      <w:r>
        <w:t>9 Dashboard dan Perbandingan</w:t>
      </w:r>
    </w:p>
    <w:p>
      <w:pPr>
        <w:pStyle w:val="ListBullet"/>
      </w:pPr>
      <w:r>
        <w:t>10 Aturan Penilaian</w:t>
      </w:r>
    </w:p>
    <w:p>
      <w:pPr>
        <w:pStyle w:val="ListBullet"/>
      </w:pPr>
      <w:r>
        <w:t>11 Arsitektur dan Penyimpanan Data</w:t>
      </w:r>
    </w:p>
    <w:p>
      <w:pPr>
        <w:pStyle w:val="ListBullet"/>
      </w:pPr>
      <w:r>
        <w:t>12 Model Data</w:t>
      </w:r>
    </w:p>
    <w:p>
      <w:pPr>
        <w:pStyle w:val="ListBullet"/>
      </w:pPr>
      <w:r>
        <w:t>13 Kontrak API</w:t>
      </w:r>
    </w:p>
    <w:p>
      <w:pPr>
        <w:pStyle w:val="ListBullet"/>
      </w:pPr>
      <w:r>
        <w:t>14 Keamanan Privasi dan Audit Trail</w:t>
      </w:r>
    </w:p>
    <w:p>
      <w:pPr>
        <w:pStyle w:val="ListBullet"/>
      </w:pPr>
      <w:r>
        <w:t>15 Keputusan yang Wajib Dikonfirmasi</w:t>
      </w:r>
    </w:p>
    <w:p>
      <w:pPr>
        <w:pStyle w:val="ListBullet"/>
      </w:pPr>
      <w:r>
        <w:t>16 Acceptance Criteria</w:t>
      </w:r>
    </w:p>
    <w:p>
      <w:pPr>
        <w:pStyle w:val="ListBullet"/>
      </w:pPr>
      <w:r>
        <w:t>17 Rencana Implementasi Antigravity</w:t>
      </w:r>
    </w:p>
    <w:p>
      <w:pPr>
        <w:pStyle w:val="ListBullet"/>
      </w:pPr>
      <w:r>
        <w:t>18 Pengujian Peluncuran dan Operasional</w:t>
      </w:r>
    </w:p>
    <w:p>
      <w:pPr>
        <w:pStyle w:val="ListBullet"/>
      </w:pPr>
      <w:r>
        <w:t>19 Risiko dan Mitigasi</w:t>
      </w:r>
    </w:p>
    <w:p>
      <w:pPr>
        <w:pStyle w:val="ListBullet"/>
      </w:pPr>
      <w:r>
        <w:t>20 Sumber</w:t>
      </w:r>
    </w:p>
    <w:p>
      <w:pPr>
        <w:pStyle w:val="ListBullet"/>
      </w:pPr>
      <w:r>
        <w:t>Lampiran A Pemetaan Form Audit QAS</w:t>
      </w:r>
    </w:p>
    <w:p>
      <w:r>
        <w:br w:type="page"/>
      </w:r>
    </w:p>
    <w:p>
      <w:pPr>
        <w:pStyle w:val="Heading1"/>
        <w:keepNext/>
      </w:pPr>
      <w:r>
        <w:t>1 Ringkasan Eksekutif</w:t>
      </w:r>
    </w:p>
    <w:p>
      <w:pPr>
        <w:pStyle w:val="BodyText"/>
      </w:pPr>
      <w:r>
        <w:t>Aplikasi Audit QAS akan mengganti form audit manual menjadi proses digital yang dapat digunakan dari ponsel saat berada di area gudang dan dari desktop untuk review, analisis, serta administrasi. Sistem melayani tiga depo, yaitu Karawang, Baros, dan Cirebon. PIC QAS Gudang melakukan self audit. Auditor QAS melakukan audit resmi. Kedua hasil disimpan secara terpisah dan dibandingkan setelah audit resmi diserahkan.</w:t>
      </w:r>
    </w:p>
    <w:p>
      <w:pPr>
        <w:pStyle w:val="BodyText"/>
      </w:pPr>
      <w:r>
        <w:t>Form sumber berisi 17 pertanyaan dalam kelompok J1 AHM to Main Dealer dan J2 Main Dealer to Dealer. Setiap pertanyaan memiliki beberapa pilihan jawaban, nilai, serta area dokumentasi. Nilai akhir contoh pada PDF adalah 4,37 dengan kategori BAIK SEKALI. PDF tidak menampilkan pemetaan skor setiap pilihan, rumus agregasi, bobot, atau rentang kategori secara lengkap. Karena itu, mesin penilaian harus berbasis konfigurasi versi template.</w:t>
      </w:r>
    </w:p>
    <w:tbl>
      <w:tblPr>
        <w:tblW w:type="dxa" w:w="10296"/>
        <w:jc w:val="center"/>
        <w:tblLayout w:type="fixed"/>
        <w:tblLook w:firstColumn="1" w:firstRow="1" w:lastColumn="0" w:lastRow="0" w:noHBand="0" w:noVBand="1" w:val="04A0"/>
      </w:tblPr>
      <w:tblGrid>
        <w:gridCol w:w="5162"/>
        <w:gridCol w:w="5162"/>
      </w:tblGrid>
      <w:tr>
        <w:tc>
          <w:tcPr>
            <w:tcW w:type="dxa" w:w="216"/>
            <w:shd w:fill="0B2D57"/>
          </w:tcPr>
          <w:p/>
        </w:tc>
        <w:tc>
          <w:tcPr>
            <w:tcW w:type="dxa" w:w="10080"/>
            <w:shd w:fill="F7EBD2"/>
            <w:tcMar>
              <w:top w:w="120" w:type="dxa"/>
              <w:start w:w="150" w:type="dxa"/>
              <w:bottom w:w="120" w:type="dxa"/>
              <w:end w:w="150" w:type="dxa"/>
            </w:tcMar>
          </w:tcPr>
          <w:p>
            <w:r>
              <w:rPr>
                <w:rFonts w:ascii="Arial" w:hAnsi="Arial"/>
                <w:b/>
                <w:color w:val="0B2D57"/>
                <w:sz w:val="20"/>
              </w:rPr>
              <w:t>Keputusan produk</w:t>
              <w:br/>
            </w:r>
            <w:r>
              <w:rPr>
                <w:rFonts w:ascii="Arial" w:hAnsi="Arial"/>
                <w:color w:val="17243A"/>
                <w:sz w:val="18"/>
              </w:rPr>
              <w:t>Gunakan mode audit buta sebagai default. Auditor dapat melihat bahwa self audit sudah selesai, tetapi tidak dapat melihat jawaban dan skor self audit sebelum audit resmi diserahkan. Cara ini mengurangi bias dan membuat perbandingan lebih dapat dipercaya.</w:t>
            </w:r>
          </w:p>
        </w:tc>
      </w:tr>
    </w:tbl>
    <w:p>
      <w:pPr>
        <w:spacing w:after="0"/>
      </w:pPr>
    </w:p>
    <w:p>
      <w:pPr>
        <w:pStyle w:val="Heading2"/>
        <w:keepNext/>
      </w:pPr>
      <w:r>
        <w:t>Tujuan keberhasilan</w:t>
      </w:r>
    </w:p>
    <w:p>
      <w:pPr>
        <w:pStyle w:val="ListBullet"/>
      </w:pPr>
      <w:r>
        <w:t>PIC dapat menyelesaikan self audit dari ponsel, menyimpan draft, mengunggah bukti, dan menyerahkan hasil.</w:t>
      </w:r>
    </w:p>
    <w:p>
      <w:pPr>
        <w:pStyle w:val="ListBullet"/>
      </w:pPr>
      <w:r>
        <w:t>Auditor dapat menjalankan audit resmi dengan template yang sama tanpa dipengaruhi jawaban self audit.</w:t>
      </w:r>
    </w:p>
    <w:p>
      <w:pPr>
        <w:pStyle w:val="ListBullet"/>
      </w:pPr>
      <w:r>
        <w:t>Sistem menghitung skor sesuai versi aturan yang berlaku dan menampilkan perbedaan self audit terhadap audit resmi.</w:t>
      </w:r>
    </w:p>
    <w:p>
      <w:pPr>
        <w:pStyle w:val="ListBullet"/>
      </w:pPr>
      <w:r>
        <w:t>Manajemen dapat melihat status, skor, gap, tren, dan pertanyaan bermasalah untuk setiap depo.</w:t>
      </w:r>
    </w:p>
    <w:p>
      <w:pPr>
        <w:pStyle w:val="ListBullet"/>
      </w:pPr>
      <w:r>
        <w:t>Semua perubahan penting memiliki jejak audit dan bukti tersimpan secara privat.</w:t>
      </w:r>
    </w:p>
    <w:p>
      <w:pPr>
        <w:pStyle w:val="Heading2"/>
        <w:keepNext/>
      </w:pPr>
      <w:r>
        <w:t>Batas MVP</w:t>
      </w:r>
    </w:p>
    <w:p>
      <w:pPr>
        <w:pStyle w:val="BodyText"/>
      </w:pPr>
      <w:r>
        <w:t>MVP mencakup login, pengelolaan pengguna sederhana, template audit berversi, self audit, audit resmi, bukti foto atau dokumen, penguncian hasil, perbandingan, dashboard, ekspor, dan audit trail. Modul tindak lanjut temuan, notifikasi WhatsApp, tanda tangan elektronik lanjutan, dan integrasi sistem perusahaan ditempatkan pada fase berikutnya.</w:t>
      </w:r>
    </w:p>
    <w:p>
      <w:pPr>
        <w:pStyle w:val="Heading1"/>
        <w:keepNext/>
      </w:pPr>
      <w:r>
        <w:t>2 Step 1 Pemahaman Tujuan Aplikasi</w:t>
      </w:r>
    </w:p>
    <w:p>
      <w:pPr>
        <w:pStyle w:val="BodyText"/>
      </w:pPr>
      <w:r>
        <w:t>Maksud aplikasi adalah membangun satu sistem QAS yang menyatukan persiapan audit, pelaksanaan audit, dokumentasi bukti, perhitungan nilai, dan analisis hasil lintas gudang. Aplikasi bukan hanya form digital. Nilai utamanya berasal dari alur dua tahap dan perbandingan yang konsisten.</w:t>
      </w:r>
    </w:p>
    <w:tbl>
      <w:tblPr>
        <w:tblStyle w:val="TableGrid"/>
        <w:tblW w:type="dxa" w:w="10296"/>
        <w:jc w:val="center"/>
        <w:tblLayout w:type="fixed"/>
        <w:tblLook w:firstColumn="1" w:firstRow="1" w:lastColumn="0" w:lastRow="0" w:noHBand="0" w:noVBand="1" w:val="04A0"/>
      </w:tblPr>
      <w:tblGrid>
        <w:gridCol w:w="5162"/>
        <w:gridCol w:w="5162"/>
      </w:tblGrid>
      <w:tr>
        <w:trPr>
          <w:tblHeader w:val="true"/>
        </w:trPr>
        <w:tc>
          <w:tcPr>
            <w:tcW w:type="dxa" w:w="2088"/>
            <w:shd w:fill="0B2D57"/>
            <w:vAlign w:val="center"/>
            <w:tcMar>
              <w:top w:w="70" w:type="dxa"/>
              <w:start w:w="90" w:type="dxa"/>
              <w:bottom w:w="70" w:type="dxa"/>
              <w:end w:w="90" w:type="dxa"/>
            </w:tcMar>
          </w:tcPr>
          <w:p>
            <w:pPr>
              <w:jc w:val="center"/>
            </w:pPr>
            <w:r/>
            <w:r>
              <w:rPr>
                <w:rFonts w:ascii="Arial" w:hAnsi="Arial"/>
                <w:b/>
                <w:color w:val="FFFFFF"/>
                <w:sz w:val="16"/>
              </w:rPr>
              <w:t>Aspek</w:t>
            </w:r>
          </w:p>
        </w:tc>
        <w:tc>
          <w:tcPr>
            <w:tcW w:type="dxa" w:w="8208"/>
            <w:shd w:fill="0B2D57"/>
            <w:vAlign w:val="center"/>
            <w:tcMar>
              <w:top w:w="70" w:type="dxa"/>
              <w:start w:w="90" w:type="dxa"/>
              <w:bottom w:w="70" w:type="dxa"/>
              <w:end w:w="90" w:type="dxa"/>
            </w:tcMar>
          </w:tcPr>
          <w:p>
            <w:pPr>
              <w:jc w:val="center"/>
            </w:pPr>
            <w:r/>
            <w:r>
              <w:rPr>
                <w:rFonts w:ascii="Arial" w:hAnsi="Arial"/>
                <w:b/>
                <w:color w:val="FFFFFF"/>
                <w:sz w:val="16"/>
              </w:rPr>
              <w:t>Pemahaman kebutuhan</w:t>
            </w:r>
          </w:p>
        </w:tc>
      </w:tr>
      <w:tr>
        <w:tc>
          <w:tcPr>
            <w:tcW w:type="dxa" w:w="2088"/>
            <w:vAlign w:val="center"/>
            <w:tcMar>
              <w:top w:w="70" w:type="dxa"/>
              <w:start w:w="90" w:type="dxa"/>
              <w:bottom w:w="70" w:type="dxa"/>
              <w:end w:w="90" w:type="dxa"/>
            </w:tcMar>
          </w:tcPr>
          <w:p>
            <w:r/>
            <w:r>
              <w:rPr>
                <w:rFonts w:ascii="Arial" w:hAnsi="Arial"/>
                <w:b w:val="0"/>
                <w:color w:val="17243A"/>
                <w:sz w:val="16"/>
              </w:rPr>
              <w:t>Lokasi</w:t>
            </w:r>
          </w:p>
        </w:tc>
        <w:tc>
          <w:tcPr>
            <w:tcW w:type="dxa" w:w="8208"/>
            <w:vAlign w:val="center"/>
            <w:tcMar>
              <w:top w:w="70" w:type="dxa"/>
              <w:start w:w="90" w:type="dxa"/>
              <w:bottom w:w="70" w:type="dxa"/>
              <w:end w:w="90" w:type="dxa"/>
            </w:tcMar>
          </w:tcPr>
          <w:p>
            <w:r/>
            <w:r>
              <w:rPr>
                <w:rFonts w:ascii="Arial" w:hAnsi="Arial"/>
                <w:b w:val="0"/>
                <w:color w:val="17243A"/>
                <w:sz w:val="16"/>
              </w:rPr>
              <w:t>Tiga depo: Karawang, Baros, dan Cirebon</w:t>
            </w:r>
          </w:p>
        </w:tc>
      </w:tr>
      <w:tr>
        <w:tc>
          <w:tcPr>
            <w:tcW w:type="dxa" w:w="2088"/>
            <w:shd w:fill="F2F4F7"/>
            <w:vAlign w:val="center"/>
            <w:tcMar>
              <w:top w:w="70" w:type="dxa"/>
              <w:start w:w="90" w:type="dxa"/>
              <w:bottom w:w="70" w:type="dxa"/>
              <w:end w:w="90" w:type="dxa"/>
            </w:tcMar>
          </w:tcPr>
          <w:p>
            <w:r/>
            <w:r>
              <w:rPr>
                <w:rFonts w:ascii="Arial" w:hAnsi="Arial"/>
                <w:b w:val="0"/>
                <w:color w:val="17243A"/>
                <w:sz w:val="16"/>
              </w:rPr>
              <w:t>Peran</w:t>
            </w:r>
          </w:p>
        </w:tc>
        <w:tc>
          <w:tcPr>
            <w:tcW w:type="dxa" w:w="8208"/>
            <w:shd w:fill="F2F4F7"/>
            <w:vAlign w:val="center"/>
            <w:tcMar>
              <w:top w:w="70" w:type="dxa"/>
              <w:start w:w="90" w:type="dxa"/>
              <w:bottom w:w="70" w:type="dxa"/>
              <w:end w:w="90" w:type="dxa"/>
            </w:tcMar>
          </w:tcPr>
          <w:p>
            <w:r/>
            <w:r>
              <w:rPr>
                <w:rFonts w:ascii="Arial" w:hAnsi="Arial"/>
                <w:b w:val="0"/>
                <w:color w:val="17243A"/>
                <w:sz w:val="16"/>
              </w:rPr>
              <w:t>PIC QAS Gudang dan Auditor QAS</w:t>
            </w:r>
          </w:p>
        </w:tc>
      </w:tr>
      <w:tr>
        <w:tc>
          <w:tcPr>
            <w:tcW w:type="dxa" w:w="2088"/>
            <w:vAlign w:val="center"/>
            <w:tcMar>
              <w:top w:w="70" w:type="dxa"/>
              <w:start w:w="90" w:type="dxa"/>
              <w:bottom w:w="70" w:type="dxa"/>
              <w:end w:w="90" w:type="dxa"/>
            </w:tcMar>
          </w:tcPr>
          <w:p>
            <w:r/>
            <w:r>
              <w:rPr>
                <w:rFonts w:ascii="Arial" w:hAnsi="Arial"/>
                <w:b w:val="0"/>
                <w:color w:val="17243A"/>
                <w:sz w:val="16"/>
              </w:rPr>
              <w:t>Self audit</w:t>
            </w:r>
          </w:p>
        </w:tc>
        <w:tc>
          <w:tcPr>
            <w:tcW w:type="dxa" w:w="8208"/>
            <w:vAlign w:val="center"/>
            <w:tcMar>
              <w:top w:w="70" w:type="dxa"/>
              <w:start w:w="90" w:type="dxa"/>
              <w:bottom w:w="70" w:type="dxa"/>
              <w:end w:w="90" w:type="dxa"/>
            </w:tcMar>
          </w:tcPr>
          <w:p>
            <w:r/>
            <w:r>
              <w:rPr>
                <w:rFonts w:ascii="Arial" w:hAnsi="Arial"/>
                <w:b w:val="0"/>
                <w:color w:val="17243A"/>
                <w:sz w:val="16"/>
              </w:rPr>
              <w:t>Dilakukan PIC sebelum audit resmi</w:t>
            </w:r>
          </w:p>
        </w:tc>
      </w:tr>
      <w:tr>
        <w:tc>
          <w:tcPr>
            <w:tcW w:type="dxa" w:w="2088"/>
            <w:shd w:fill="F2F4F7"/>
            <w:vAlign w:val="center"/>
            <w:tcMar>
              <w:top w:w="70" w:type="dxa"/>
              <w:start w:w="90" w:type="dxa"/>
              <w:bottom w:w="70" w:type="dxa"/>
              <w:end w:w="90" w:type="dxa"/>
            </w:tcMar>
          </w:tcPr>
          <w:p>
            <w:r/>
            <w:r>
              <w:rPr>
                <w:rFonts w:ascii="Arial" w:hAnsi="Arial"/>
                <w:b w:val="0"/>
                <w:color w:val="17243A"/>
                <w:sz w:val="16"/>
              </w:rPr>
              <w:t>Audit resmi</w:t>
            </w:r>
          </w:p>
        </w:tc>
        <w:tc>
          <w:tcPr>
            <w:tcW w:type="dxa" w:w="8208"/>
            <w:shd w:fill="F2F4F7"/>
            <w:vAlign w:val="center"/>
            <w:tcMar>
              <w:top w:w="70" w:type="dxa"/>
              <w:start w:w="90" w:type="dxa"/>
              <w:bottom w:w="70" w:type="dxa"/>
              <w:end w:w="90" w:type="dxa"/>
            </w:tcMar>
          </w:tcPr>
          <w:p>
            <w:r/>
            <w:r>
              <w:rPr>
                <w:rFonts w:ascii="Arial" w:hAnsi="Arial"/>
                <w:b w:val="0"/>
                <w:color w:val="17243A"/>
                <w:sz w:val="16"/>
              </w:rPr>
              <w:t>Dilakukan Auditor menggunakan template dan versi yang sama</w:t>
            </w:r>
          </w:p>
        </w:tc>
      </w:tr>
      <w:tr>
        <w:tc>
          <w:tcPr>
            <w:tcW w:type="dxa" w:w="2088"/>
            <w:vAlign w:val="center"/>
            <w:tcMar>
              <w:top w:w="70" w:type="dxa"/>
              <w:start w:w="90" w:type="dxa"/>
              <w:bottom w:w="70" w:type="dxa"/>
              <w:end w:w="90" w:type="dxa"/>
            </w:tcMar>
          </w:tcPr>
          <w:p>
            <w:r/>
            <w:r>
              <w:rPr>
                <w:rFonts w:ascii="Arial" w:hAnsi="Arial"/>
                <w:b w:val="0"/>
                <w:color w:val="17243A"/>
                <w:sz w:val="16"/>
              </w:rPr>
              <w:t>Perbandingan</w:t>
            </w:r>
          </w:p>
        </w:tc>
        <w:tc>
          <w:tcPr>
            <w:tcW w:type="dxa" w:w="8208"/>
            <w:vAlign w:val="center"/>
            <w:tcMar>
              <w:top w:w="70" w:type="dxa"/>
              <w:start w:w="90" w:type="dxa"/>
              <w:bottom w:w="70" w:type="dxa"/>
              <w:end w:w="90" w:type="dxa"/>
            </w:tcMar>
          </w:tcPr>
          <w:p>
            <w:r/>
            <w:r>
              <w:rPr>
                <w:rFonts w:ascii="Arial" w:hAnsi="Arial"/>
                <w:b w:val="0"/>
                <w:color w:val="17243A"/>
                <w:sz w:val="16"/>
              </w:rPr>
              <w:t>Self audit dibandingkan dengan audit resmi pada tingkat pertanyaan, bagian, total, depo, dan periode</w:t>
            </w:r>
          </w:p>
        </w:tc>
      </w:tr>
      <w:tr>
        <w:tc>
          <w:tcPr>
            <w:tcW w:type="dxa" w:w="2088"/>
            <w:shd w:fill="F2F4F7"/>
            <w:vAlign w:val="center"/>
            <w:tcMar>
              <w:top w:w="70" w:type="dxa"/>
              <w:start w:w="90" w:type="dxa"/>
              <w:bottom w:w="70" w:type="dxa"/>
              <w:end w:w="90" w:type="dxa"/>
            </w:tcMar>
          </w:tcPr>
          <w:p>
            <w:r/>
            <w:r>
              <w:rPr>
                <w:rFonts w:ascii="Arial" w:hAnsi="Arial"/>
                <w:b w:val="0"/>
                <w:color w:val="17243A"/>
                <w:sz w:val="16"/>
              </w:rPr>
              <w:t>Perangkat</w:t>
            </w:r>
          </w:p>
        </w:tc>
        <w:tc>
          <w:tcPr>
            <w:tcW w:type="dxa" w:w="8208"/>
            <w:shd w:fill="F2F4F7"/>
            <w:vAlign w:val="center"/>
            <w:tcMar>
              <w:top w:w="70" w:type="dxa"/>
              <w:start w:w="90" w:type="dxa"/>
              <w:bottom w:w="70" w:type="dxa"/>
              <w:end w:w="90" w:type="dxa"/>
            </w:tcMar>
          </w:tcPr>
          <w:p>
            <w:r/>
            <w:r>
              <w:rPr>
                <w:rFonts w:ascii="Arial" w:hAnsi="Arial"/>
                <w:b w:val="0"/>
                <w:color w:val="17243A"/>
                <w:sz w:val="16"/>
              </w:rPr>
              <w:t>Ponsel untuk input lapangan dan desktop untuk review serta dashboard</w:t>
            </w:r>
          </w:p>
        </w:tc>
      </w:tr>
      <w:tr>
        <w:tc>
          <w:tcPr>
            <w:tcW w:type="dxa" w:w="2088"/>
            <w:vAlign w:val="center"/>
            <w:tcMar>
              <w:top w:w="70" w:type="dxa"/>
              <w:start w:w="90" w:type="dxa"/>
              <w:bottom w:w="70" w:type="dxa"/>
              <w:end w:w="90" w:type="dxa"/>
            </w:tcMar>
          </w:tcPr>
          <w:p>
            <w:r/>
            <w:r>
              <w:rPr>
                <w:rFonts w:ascii="Arial" w:hAnsi="Arial"/>
                <w:b w:val="0"/>
                <w:color w:val="17243A"/>
                <w:sz w:val="16"/>
              </w:rPr>
              <w:t>Data</w:t>
            </w:r>
          </w:p>
        </w:tc>
        <w:tc>
          <w:tcPr>
            <w:tcW w:type="dxa" w:w="8208"/>
            <w:vAlign w:val="center"/>
            <w:tcMar>
              <w:top w:w="70" w:type="dxa"/>
              <w:start w:w="90" w:type="dxa"/>
              <w:bottom w:w="70" w:type="dxa"/>
              <w:end w:w="90" w:type="dxa"/>
            </w:tcMar>
          </w:tcPr>
          <w:p>
            <w:r/>
            <w:r>
              <w:rPr>
                <w:rFonts w:ascii="Arial" w:hAnsi="Arial"/>
                <w:b w:val="0"/>
                <w:color w:val="17243A"/>
                <w:sz w:val="16"/>
              </w:rPr>
              <w:t>Jawaban, skor, catatan dokumentasi, foto atau file bukti, status, pengguna, waktu, dan histori perubahan</w:t>
            </w:r>
          </w:p>
        </w:tc>
      </w:tr>
      <w:tr>
        <w:tc>
          <w:tcPr>
            <w:tcW w:type="dxa" w:w="2088"/>
            <w:shd w:fill="F2F4F7"/>
            <w:vAlign w:val="center"/>
            <w:tcMar>
              <w:top w:w="70" w:type="dxa"/>
              <w:start w:w="90" w:type="dxa"/>
              <w:bottom w:w="70" w:type="dxa"/>
              <w:end w:w="90" w:type="dxa"/>
            </w:tcMar>
          </w:tcPr>
          <w:p>
            <w:r/>
            <w:r>
              <w:rPr>
                <w:rFonts w:ascii="Arial" w:hAnsi="Arial"/>
                <w:b w:val="0"/>
                <w:color w:val="17243A"/>
                <w:sz w:val="16"/>
              </w:rPr>
              <w:t>Output</w:t>
            </w:r>
          </w:p>
        </w:tc>
        <w:tc>
          <w:tcPr>
            <w:tcW w:type="dxa" w:w="8208"/>
            <w:shd w:fill="F2F4F7"/>
            <w:vAlign w:val="center"/>
            <w:tcMar>
              <w:top w:w="70" w:type="dxa"/>
              <w:start w:w="90" w:type="dxa"/>
              <w:bottom w:w="70" w:type="dxa"/>
              <w:end w:w="90" w:type="dxa"/>
            </w:tcMar>
          </w:tcPr>
          <w:p>
            <w:r/>
            <w:r>
              <w:rPr>
                <w:rFonts w:ascii="Arial" w:hAnsi="Arial"/>
                <w:b w:val="0"/>
                <w:color w:val="17243A"/>
                <w:sz w:val="16"/>
              </w:rPr>
              <w:t>Dashboard, detail hasil, gap, tren, status audit, dan ekspor</w:t>
            </w:r>
          </w:p>
        </w:tc>
      </w:tr>
    </w:tbl>
    <w:p>
      <w:pPr>
        <w:spacing w:after="0"/>
      </w:pPr>
    </w:p>
    <w:p>
      <w:pPr>
        <w:pStyle w:val="Heading2"/>
        <w:keepNext/>
      </w:pPr>
      <w:r>
        <w:t>Prinsip proses</w:t>
      </w:r>
    </w:p>
    <w:p>
      <w:pPr>
        <w:pStyle w:val="ListNumber"/>
      </w:pPr>
      <w:r>
        <w:t>Auditor membuat atau mengaktifkan periode audit untuk depo tertentu.</w:t>
      </w:r>
    </w:p>
    <w:p>
      <w:pPr>
        <w:pStyle w:val="ListNumber"/>
      </w:pPr>
      <w:r>
        <w:t>PIC mengisi self audit, melengkapi bukti, melakukan review, lalu menyerahkan hasil.</w:t>
      </w:r>
    </w:p>
    <w:p>
      <w:pPr>
        <w:pStyle w:val="ListNumber"/>
      </w:pPr>
      <w:r>
        <w:t>Self audit dikunci agar tidak berubah setelah diserahkan, kecuali dibuka kembali dengan alasan dan jejak audit.</w:t>
      </w:r>
    </w:p>
    <w:p>
      <w:pPr>
        <w:pStyle w:val="ListNumber"/>
      </w:pPr>
      <w:r>
        <w:t>Auditor menjalankan audit resmi. Detail self audit disembunyikan sampai audit resmi diserahkan.</w:t>
      </w:r>
    </w:p>
    <w:p>
      <w:pPr>
        <w:pStyle w:val="ListNumber"/>
      </w:pPr>
      <w:r>
        <w:t>Sistem menghitung hasil dan membuka halaman perbandingan.</w:t>
      </w:r>
    </w:p>
    <w:p>
      <w:pPr>
        <w:pStyle w:val="ListNumber"/>
      </w:pPr>
      <w:r>
        <w:t>Auditor memfinalkan audit. PIC dapat melihat dan mengakui hasil untuk depornya.</w:t>
      </w:r>
    </w:p>
    <w:p>
      <w:pPr>
        <w:pStyle w:val="Heading1"/>
        <w:keepNext/>
      </w:pPr>
      <w:r>
        <w:t>3 Step 2 Rekomendasi dari Awal sampai Selesai</w:t>
      </w:r>
    </w:p>
    <w:p>
      <w:pPr>
        <w:pStyle w:val="Heading2"/>
        <w:keepNext/>
      </w:pPr>
      <w:r>
        <w:t>3.1 Pilihan platform</w:t>
      </w:r>
    </w:p>
    <w:p>
      <w:pPr>
        <w:pStyle w:val="BodyText"/>
      </w:pPr>
      <w:r>
        <w:t>Bangun responsive Progressive Web App dengan React dan TypeScript. PWA dapat dibuka melalui browser, dipasang ke layar utama ponsel, memanfaatkan kamera untuk unggah bukti, dan tetap nyaman digunakan di desktop. Pendekatan ini menjaga biaya dan kompleksitas lebih rendah daripada membuat aplikasi Android dan iOS terpisah.</w:t>
      </w:r>
    </w:p>
    <w:p>
      <w:pPr>
        <w:pStyle w:val="Heading2"/>
        <w:keepNext/>
      </w:pPr>
      <w:r>
        <w:t>3.2 Stack yang direkomendasikan</w:t>
      </w:r>
    </w:p>
    <w:tbl>
      <w:tblPr>
        <w:tblStyle w:val="TableGrid"/>
        <w:tblW w:type="dxa" w:w="10296"/>
        <w:jc w:val="center"/>
        <w:tblLayout w:type="fixed"/>
        <w:tblLook w:firstColumn="1" w:firstRow="1" w:lastColumn="0" w:lastRow="0" w:noHBand="0" w:noVBand="1" w:val="04A0"/>
      </w:tblPr>
      <w:tblGrid>
        <w:gridCol w:w="3442"/>
        <w:gridCol w:w="3442"/>
        <w:gridCol w:w="3442"/>
      </w:tblGrid>
      <w:tr>
        <w:trPr>
          <w:tblHeader w:val="true"/>
        </w:trPr>
        <w:tc>
          <w:tcPr>
            <w:tcW w:type="dxa" w:w="1584"/>
            <w:shd w:fill="0B2D57"/>
            <w:vAlign w:val="center"/>
            <w:tcMar>
              <w:top w:w="70" w:type="dxa"/>
              <w:start w:w="90" w:type="dxa"/>
              <w:bottom w:w="70" w:type="dxa"/>
              <w:end w:w="90" w:type="dxa"/>
            </w:tcMar>
          </w:tcPr>
          <w:p>
            <w:pPr>
              <w:jc w:val="center"/>
            </w:pPr>
            <w:r/>
            <w:r>
              <w:rPr>
                <w:rFonts w:ascii="Arial" w:hAnsi="Arial"/>
                <w:b/>
                <w:color w:val="FFFFFF"/>
                <w:sz w:val="16"/>
              </w:rPr>
              <w:t>Lapisan</w:t>
            </w:r>
          </w:p>
        </w:tc>
        <w:tc>
          <w:tcPr>
            <w:tcW w:type="dxa" w:w="3024"/>
            <w:shd w:fill="0B2D57"/>
            <w:vAlign w:val="center"/>
            <w:tcMar>
              <w:top w:w="70" w:type="dxa"/>
              <w:start w:w="90" w:type="dxa"/>
              <w:bottom w:w="70" w:type="dxa"/>
              <w:end w:w="90" w:type="dxa"/>
            </w:tcMar>
          </w:tcPr>
          <w:p>
            <w:pPr>
              <w:jc w:val="center"/>
            </w:pPr>
            <w:r/>
            <w:r>
              <w:rPr>
                <w:rFonts w:ascii="Arial" w:hAnsi="Arial"/>
                <w:b/>
                <w:color w:val="FFFFFF"/>
                <w:sz w:val="16"/>
              </w:rPr>
              <w:t>Pilihan</w:t>
            </w:r>
          </w:p>
        </w:tc>
        <w:tc>
          <w:tcPr>
            <w:tcW w:type="dxa" w:w="5688"/>
            <w:shd w:fill="0B2D57"/>
            <w:vAlign w:val="center"/>
            <w:tcMar>
              <w:top w:w="70" w:type="dxa"/>
              <w:start w:w="90" w:type="dxa"/>
              <w:bottom w:w="70" w:type="dxa"/>
              <w:end w:w="90" w:type="dxa"/>
            </w:tcMar>
          </w:tcPr>
          <w:p>
            <w:pPr>
              <w:jc w:val="center"/>
            </w:pPr>
            <w:r/>
            <w:r>
              <w:rPr>
                <w:rFonts w:ascii="Arial" w:hAnsi="Arial"/>
                <w:b/>
                <w:color w:val="FFFFFF"/>
                <w:sz w:val="16"/>
              </w:rPr>
              <w:t>Alasan</w:t>
            </w:r>
          </w:p>
        </w:tc>
      </w:tr>
      <w:tr>
        <w:tc>
          <w:tcPr>
            <w:tcW w:type="dxa" w:w="1584"/>
            <w:vAlign w:val="center"/>
            <w:tcMar>
              <w:top w:w="70" w:type="dxa"/>
              <w:start w:w="90" w:type="dxa"/>
              <w:bottom w:w="70" w:type="dxa"/>
              <w:end w:w="90" w:type="dxa"/>
            </w:tcMar>
          </w:tcPr>
          <w:p>
            <w:r/>
            <w:r>
              <w:rPr>
                <w:rFonts w:ascii="Arial" w:hAnsi="Arial"/>
                <w:b w:val="0"/>
                <w:color w:val="17243A"/>
                <w:sz w:val="16"/>
              </w:rPr>
              <w:t>Frontend</w:t>
            </w:r>
          </w:p>
        </w:tc>
        <w:tc>
          <w:tcPr>
            <w:tcW w:type="dxa" w:w="3024"/>
            <w:vAlign w:val="center"/>
            <w:tcMar>
              <w:top w:w="70" w:type="dxa"/>
              <w:start w:w="90" w:type="dxa"/>
              <w:bottom w:w="70" w:type="dxa"/>
              <w:end w:w="90" w:type="dxa"/>
            </w:tcMar>
          </w:tcPr>
          <w:p>
            <w:r/>
            <w:r>
              <w:rPr>
                <w:rFonts w:ascii="Arial" w:hAnsi="Arial"/>
                <w:b w:val="0"/>
                <w:color w:val="17243A"/>
                <w:sz w:val="16"/>
              </w:rPr>
              <w:t>React, TypeScript, Vite, PWA</w:t>
            </w:r>
          </w:p>
        </w:tc>
        <w:tc>
          <w:tcPr>
            <w:tcW w:type="dxa" w:w="5688"/>
            <w:vAlign w:val="center"/>
            <w:tcMar>
              <w:top w:w="70" w:type="dxa"/>
              <w:start w:w="90" w:type="dxa"/>
              <w:bottom w:w="70" w:type="dxa"/>
              <w:end w:w="90" w:type="dxa"/>
            </w:tcMar>
          </w:tcPr>
          <w:p>
            <w:r/>
            <w:r>
              <w:rPr>
                <w:rFonts w:ascii="Arial" w:hAnsi="Arial"/>
                <w:b w:val="0"/>
                <w:color w:val="17243A"/>
                <w:sz w:val="16"/>
              </w:rPr>
              <w:t>Satu basis kode untuk mobile dan desktop; mudah dibangun dan diuji di Antigravity</w:t>
            </w:r>
          </w:p>
        </w:tc>
      </w:tr>
      <w:tr>
        <w:tc>
          <w:tcPr>
            <w:tcW w:type="dxa" w:w="1584"/>
            <w:shd w:fill="F2F4F7"/>
            <w:vAlign w:val="center"/>
            <w:tcMar>
              <w:top w:w="70" w:type="dxa"/>
              <w:start w:w="90" w:type="dxa"/>
              <w:bottom w:w="70" w:type="dxa"/>
              <w:end w:w="90" w:type="dxa"/>
            </w:tcMar>
          </w:tcPr>
          <w:p>
            <w:r/>
            <w:r>
              <w:rPr>
                <w:rFonts w:ascii="Arial" w:hAnsi="Arial"/>
                <w:b w:val="0"/>
                <w:color w:val="17243A"/>
                <w:sz w:val="16"/>
              </w:rPr>
              <w:t>UI</w:t>
            </w:r>
          </w:p>
        </w:tc>
        <w:tc>
          <w:tcPr>
            <w:tcW w:type="dxa" w:w="3024"/>
            <w:shd w:fill="F2F4F7"/>
            <w:vAlign w:val="center"/>
            <w:tcMar>
              <w:top w:w="70" w:type="dxa"/>
              <w:start w:w="90" w:type="dxa"/>
              <w:bottom w:w="70" w:type="dxa"/>
              <w:end w:w="90" w:type="dxa"/>
            </w:tcMar>
          </w:tcPr>
          <w:p>
            <w:r/>
            <w:r>
              <w:rPr>
                <w:rFonts w:ascii="Arial" w:hAnsi="Arial"/>
                <w:b w:val="0"/>
                <w:color w:val="17243A"/>
                <w:sz w:val="16"/>
              </w:rPr>
              <w:t>Tailwind CSS dan komponen aksesibel</w:t>
            </w:r>
          </w:p>
        </w:tc>
        <w:tc>
          <w:tcPr>
            <w:tcW w:type="dxa" w:w="5688"/>
            <w:shd w:fill="F2F4F7"/>
            <w:vAlign w:val="center"/>
            <w:tcMar>
              <w:top w:w="70" w:type="dxa"/>
              <w:start w:w="90" w:type="dxa"/>
              <w:bottom w:w="70" w:type="dxa"/>
              <w:end w:w="90" w:type="dxa"/>
            </w:tcMar>
          </w:tcPr>
          <w:p>
            <w:r/>
            <w:r>
              <w:rPr>
                <w:rFonts w:ascii="Arial" w:hAnsi="Arial"/>
                <w:b w:val="0"/>
                <w:color w:val="17243A"/>
                <w:sz w:val="16"/>
              </w:rPr>
              <w:t>Responsive, cepat dibangun, dan konsisten</w:t>
            </w:r>
          </w:p>
        </w:tc>
      </w:tr>
      <w:tr>
        <w:tc>
          <w:tcPr>
            <w:tcW w:type="dxa" w:w="1584"/>
            <w:vAlign w:val="center"/>
            <w:tcMar>
              <w:top w:w="70" w:type="dxa"/>
              <w:start w:w="90" w:type="dxa"/>
              <w:bottom w:w="70" w:type="dxa"/>
              <w:end w:w="90" w:type="dxa"/>
            </w:tcMar>
          </w:tcPr>
          <w:p>
            <w:r/>
            <w:r>
              <w:rPr>
                <w:rFonts w:ascii="Arial" w:hAnsi="Arial"/>
                <w:b w:val="0"/>
                <w:color w:val="17243A"/>
                <w:sz w:val="16"/>
              </w:rPr>
              <w:t>Backend</w:t>
            </w:r>
          </w:p>
        </w:tc>
        <w:tc>
          <w:tcPr>
            <w:tcW w:type="dxa" w:w="3024"/>
            <w:vAlign w:val="center"/>
            <w:tcMar>
              <w:top w:w="70" w:type="dxa"/>
              <w:start w:w="90" w:type="dxa"/>
              <w:bottom w:w="70" w:type="dxa"/>
              <w:end w:w="90" w:type="dxa"/>
            </w:tcMar>
          </w:tcPr>
          <w:p>
            <w:r/>
            <w:r>
              <w:rPr>
                <w:rFonts w:ascii="Arial" w:hAnsi="Arial"/>
                <w:b w:val="0"/>
                <w:color w:val="17243A"/>
                <w:sz w:val="16"/>
              </w:rPr>
              <w:t>Cloudflare Worker dengan Hono</w:t>
            </w:r>
          </w:p>
        </w:tc>
        <w:tc>
          <w:tcPr>
            <w:tcW w:type="dxa" w:w="5688"/>
            <w:vAlign w:val="center"/>
            <w:tcMar>
              <w:top w:w="70" w:type="dxa"/>
              <w:start w:w="90" w:type="dxa"/>
              <w:bottom w:w="70" w:type="dxa"/>
              <w:end w:w="90" w:type="dxa"/>
            </w:tcMar>
          </w:tcPr>
          <w:p>
            <w:r/>
            <w:r>
              <w:rPr>
                <w:rFonts w:ascii="Arial" w:hAnsi="Arial"/>
                <w:b w:val="0"/>
                <w:color w:val="17243A"/>
                <w:sz w:val="16"/>
              </w:rPr>
              <w:t>API ringan, berjalan di edge, dan dapat disatukan dengan static assets</w:t>
            </w:r>
          </w:p>
        </w:tc>
      </w:tr>
      <w:tr>
        <w:tc>
          <w:tcPr>
            <w:tcW w:type="dxa" w:w="1584"/>
            <w:shd w:fill="F2F4F7"/>
            <w:vAlign w:val="center"/>
            <w:tcMar>
              <w:top w:w="70" w:type="dxa"/>
              <w:start w:w="90" w:type="dxa"/>
              <w:bottom w:w="70" w:type="dxa"/>
              <w:end w:w="90" w:type="dxa"/>
            </w:tcMar>
          </w:tcPr>
          <w:p>
            <w:r/>
            <w:r>
              <w:rPr>
                <w:rFonts w:ascii="Arial" w:hAnsi="Arial"/>
                <w:b w:val="0"/>
                <w:color w:val="17243A"/>
                <w:sz w:val="16"/>
              </w:rPr>
              <w:t>Database</w:t>
            </w:r>
          </w:p>
        </w:tc>
        <w:tc>
          <w:tcPr>
            <w:tcW w:type="dxa" w:w="3024"/>
            <w:shd w:fill="F2F4F7"/>
            <w:vAlign w:val="center"/>
            <w:tcMar>
              <w:top w:w="70" w:type="dxa"/>
              <w:start w:w="90" w:type="dxa"/>
              <w:bottom w:w="70" w:type="dxa"/>
              <w:end w:w="90" w:type="dxa"/>
            </w:tcMar>
          </w:tcPr>
          <w:p>
            <w:r/>
            <w:r>
              <w:rPr>
                <w:rFonts w:ascii="Arial" w:hAnsi="Arial"/>
                <w:b w:val="0"/>
                <w:color w:val="17243A"/>
                <w:sz w:val="16"/>
              </w:rPr>
              <w:t>Cloudflare D1</w:t>
            </w:r>
          </w:p>
        </w:tc>
        <w:tc>
          <w:tcPr>
            <w:tcW w:type="dxa" w:w="5688"/>
            <w:shd w:fill="F2F4F7"/>
            <w:vAlign w:val="center"/>
            <w:tcMar>
              <w:top w:w="70" w:type="dxa"/>
              <w:start w:w="90" w:type="dxa"/>
              <w:bottom w:w="70" w:type="dxa"/>
              <w:end w:w="90" w:type="dxa"/>
            </w:tcMar>
          </w:tcPr>
          <w:p>
            <w:r/>
            <w:r>
              <w:rPr>
                <w:rFonts w:ascii="Arial" w:hAnsi="Arial"/>
                <w:b w:val="0"/>
                <w:color w:val="17243A"/>
                <w:sz w:val="16"/>
              </w:rPr>
              <w:t>Relasional dan cocok untuk audit, jawaban, versi template, peran, serta laporan</w:t>
            </w:r>
          </w:p>
        </w:tc>
      </w:tr>
      <w:tr>
        <w:tc>
          <w:tcPr>
            <w:tcW w:type="dxa" w:w="1584"/>
            <w:vAlign w:val="center"/>
            <w:tcMar>
              <w:top w:w="70" w:type="dxa"/>
              <w:start w:w="90" w:type="dxa"/>
              <w:bottom w:w="70" w:type="dxa"/>
              <w:end w:w="90" w:type="dxa"/>
            </w:tcMar>
          </w:tcPr>
          <w:p>
            <w:r/>
            <w:r>
              <w:rPr>
                <w:rFonts w:ascii="Arial" w:hAnsi="Arial"/>
                <w:b w:val="0"/>
                <w:color w:val="17243A"/>
                <w:sz w:val="16"/>
              </w:rPr>
              <w:t>File bukti</w:t>
            </w:r>
          </w:p>
        </w:tc>
        <w:tc>
          <w:tcPr>
            <w:tcW w:type="dxa" w:w="3024"/>
            <w:vAlign w:val="center"/>
            <w:tcMar>
              <w:top w:w="70" w:type="dxa"/>
              <w:start w:w="90" w:type="dxa"/>
              <w:bottom w:w="70" w:type="dxa"/>
              <w:end w:w="90" w:type="dxa"/>
            </w:tcMar>
          </w:tcPr>
          <w:p>
            <w:r/>
            <w:r>
              <w:rPr>
                <w:rFonts w:ascii="Arial" w:hAnsi="Arial"/>
                <w:b w:val="0"/>
                <w:color w:val="17243A"/>
                <w:sz w:val="16"/>
              </w:rPr>
              <w:t>Cloudflare R2 private bucket</w:t>
            </w:r>
          </w:p>
        </w:tc>
        <w:tc>
          <w:tcPr>
            <w:tcW w:type="dxa" w:w="5688"/>
            <w:vAlign w:val="center"/>
            <w:tcMar>
              <w:top w:w="70" w:type="dxa"/>
              <w:start w:w="90" w:type="dxa"/>
              <w:bottom w:w="70" w:type="dxa"/>
              <w:end w:w="90" w:type="dxa"/>
            </w:tcMar>
          </w:tcPr>
          <w:p>
            <w:r/>
            <w:r>
              <w:rPr>
                <w:rFonts w:ascii="Arial" w:hAnsi="Arial"/>
                <w:b w:val="0"/>
                <w:color w:val="17243A"/>
                <w:sz w:val="16"/>
              </w:rPr>
              <w:t>Foto dan dokumen tidak membebani database; egress gratis</w:t>
            </w:r>
          </w:p>
        </w:tc>
      </w:tr>
      <w:tr>
        <w:tc>
          <w:tcPr>
            <w:tcW w:type="dxa" w:w="1584"/>
            <w:shd w:fill="F2F4F7"/>
            <w:vAlign w:val="center"/>
            <w:tcMar>
              <w:top w:w="70" w:type="dxa"/>
              <w:start w:w="90" w:type="dxa"/>
              <w:bottom w:w="70" w:type="dxa"/>
              <w:end w:w="90" w:type="dxa"/>
            </w:tcMar>
          </w:tcPr>
          <w:p>
            <w:r/>
            <w:r>
              <w:rPr>
                <w:rFonts w:ascii="Arial" w:hAnsi="Arial"/>
                <w:b w:val="0"/>
                <w:color w:val="17243A"/>
                <w:sz w:val="16"/>
              </w:rPr>
              <w:t>Login</w:t>
            </w:r>
          </w:p>
        </w:tc>
        <w:tc>
          <w:tcPr>
            <w:tcW w:type="dxa" w:w="3024"/>
            <w:shd w:fill="F2F4F7"/>
            <w:vAlign w:val="center"/>
            <w:tcMar>
              <w:top w:w="70" w:type="dxa"/>
              <w:start w:w="90" w:type="dxa"/>
              <w:bottom w:w="70" w:type="dxa"/>
              <w:end w:w="90" w:type="dxa"/>
            </w:tcMar>
          </w:tcPr>
          <w:p>
            <w:r/>
            <w:r>
              <w:rPr>
                <w:rFonts w:ascii="Arial" w:hAnsi="Arial"/>
                <w:b w:val="0"/>
                <w:color w:val="17243A"/>
                <w:sz w:val="16"/>
              </w:rPr>
              <w:t>Cloudflare Access dengan email OTP atau akun Cloudflare</w:t>
            </w:r>
          </w:p>
        </w:tc>
        <w:tc>
          <w:tcPr>
            <w:tcW w:type="dxa" w:w="5688"/>
            <w:shd w:fill="F2F4F7"/>
            <w:vAlign w:val="center"/>
            <w:tcMar>
              <w:top w:w="70" w:type="dxa"/>
              <w:start w:w="90" w:type="dxa"/>
              <w:bottom w:w="70" w:type="dxa"/>
              <w:end w:w="90" w:type="dxa"/>
            </w:tcMar>
          </w:tcPr>
          <w:p>
            <w:r/>
            <w:r>
              <w:rPr>
                <w:rFonts w:ascii="Arial" w:hAnsi="Arial"/>
                <w:b w:val="0"/>
                <w:color w:val="17243A"/>
                <w:sz w:val="16"/>
              </w:rPr>
              <w:t>Tidak perlu menyimpan password aplikasi; cocok untuk tim internal kecil</w:t>
            </w:r>
          </w:p>
        </w:tc>
      </w:tr>
      <w:tr>
        <w:tc>
          <w:tcPr>
            <w:tcW w:type="dxa" w:w="1584"/>
            <w:vAlign w:val="center"/>
            <w:tcMar>
              <w:top w:w="70" w:type="dxa"/>
              <w:start w:w="90" w:type="dxa"/>
              <w:bottom w:w="70" w:type="dxa"/>
              <w:end w:w="90" w:type="dxa"/>
            </w:tcMar>
          </w:tcPr>
          <w:p>
            <w:r/>
            <w:r>
              <w:rPr>
                <w:rFonts w:ascii="Arial" w:hAnsi="Arial"/>
                <w:b w:val="0"/>
                <w:color w:val="17243A"/>
                <w:sz w:val="16"/>
              </w:rPr>
              <w:t>Otorisasi</w:t>
            </w:r>
          </w:p>
        </w:tc>
        <w:tc>
          <w:tcPr>
            <w:tcW w:type="dxa" w:w="3024"/>
            <w:vAlign w:val="center"/>
            <w:tcMar>
              <w:top w:w="70" w:type="dxa"/>
              <w:start w:w="90" w:type="dxa"/>
              <w:bottom w:w="70" w:type="dxa"/>
              <w:end w:w="90" w:type="dxa"/>
            </w:tcMar>
          </w:tcPr>
          <w:p>
            <w:r/>
            <w:r>
              <w:rPr>
                <w:rFonts w:ascii="Arial" w:hAnsi="Arial"/>
                <w:b w:val="0"/>
                <w:color w:val="17243A"/>
                <w:sz w:val="16"/>
              </w:rPr>
              <w:t>RBAC di D1</w:t>
            </w:r>
          </w:p>
        </w:tc>
        <w:tc>
          <w:tcPr>
            <w:tcW w:type="dxa" w:w="5688"/>
            <w:vAlign w:val="center"/>
            <w:tcMar>
              <w:top w:w="70" w:type="dxa"/>
              <w:start w:w="90" w:type="dxa"/>
              <w:bottom w:w="70" w:type="dxa"/>
              <w:end w:w="90" w:type="dxa"/>
            </w:tcMar>
          </w:tcPr>
          <w:p>
            <w:r/>
            <w:r>
              <w:rPr>
                <w:rFonts w:ascii="Arial" w:hAnsi="Arial"/>
                <w:b w:val="0"/>
                <w:color w:val="17243A"/>
                <w:sz w:val="16"/>
              </w:rPr>
              <w:t>Cloudflare Access membuktikan identitas; aplikasi menentukan peran dan depo</w:t>
            </w:r>
          </w:p>
        </w:tc>
      </w:tr>
      <w:tr>
        <w:tc>
          <w:tcPr>
            <w:tcW w:type="dxa" w:w="1584"/>
            <w:shd w:fill="F2F4F7"/>
            <w:vAlign w:val="center"/>
            <w:tcMar>
              <w:top w:w="70" w:type="dxa"/>
              <w:start w:w="90" w:type="dxa"/>
              <w:bottom w:w="70" w:type="dxa"/>
              <w:end w:w="90" w:type="dxa"/>
            </w:tcMar>
          </w:tcPr>
          <w:p>
            <w:r/>
            <w:r>
              <w:rPr>
                <w:rFonts w:ascii="Arial" w:hAnsi="Arial"/>
                <w:b w:val="0"/>
                <w:color w:val="17243A"/>
                <w:sz w:val="16"/>
              </w:rPr>
              <w:t>Deployment</w:t>
            </w:r>
          </w:p>
        </w:tc>
        <w:tc>
          <w:tcPr>
            <w:tcW w:type="dxa" w:w="3024"/>
            <w:shd w:fill="F2F4F7"/>
            <w:vAlign w:val="center"/>
            <w:tcMar>
              <w:top w:w="70" w:type="dxa"/>
              <w:start w:w="90" w:type="dxa"/>
              <w:bottom w:w="70" w:type="dxa"/>
              <w:end w:w="90" w:type="dxa"/>
            </w:tcMar>
          </w:tcPr>
          <w:p>
            <w:r/>
            <w:r>
              <w:rPr>
                <w:rFonts w:ascii="Arial" w:hAnsi="Arial"/>
                <w:b w:val="0"/>
                <w:color w:val="17243A"/>
                <w:sz w:val="16"/>
              </w:rPr>
              <w:t>Wrangler dan Git repository</w:t>
            </w:r>
          </w:p>
        </w:tc>
        <w:tc>
          <w:tcPr>
            <w:tcW w:type="dxa" w:w="5688"/>
            <w:shd w:fill="F2F4F7"/>
            <w:vAlign w:val="center"/>
            <w:tcMar>
              <w:top w:w="70" w:type="dxa"/>
              <w:start w:w="90" w:type="dxa"/>
              <w:bottom w:w="70" w:type="dxa"/>
              <w:end w:w="90" w:type="dxa"/>
            </w:tcMar>
          </w:tcPr>
          <w:p>
            <w:r/>
            <w:r>
              <w:rPr>
                <w:rFonts w:ascii="Arial" w:hAnsi="Arial"/>
                <w:b w:val="0"/>
                <w:color w:val="17243A"/>
                <w:sz w:val="16"/>
              </w:rPr>
              <w:t>Deployment dapat diulang dan dilacak</w:t>
            </w:r>
          </w:p>
        </w:tc>
      </w:tr>
    </w:tbl>
    <w:p>
      <w:pPr>
        <w:spacing w:after="0"/>
      </w:pPr>
    </w:p>
    <w:p>
      <w:pPr>
        <w:pStyle w:val="Heading2"/>
        <w:keepNext/>
      </w:pPr>
      <w:r>
        <w:t>3.3 Penyimpanan data yang direkomendasikan</w:t>
      </w:r>
    </w:p>
    <w:p>
      <w:pPr>
        <w:pStyle w:val="BodyText"/>
      </w:pPr>
      <w:r>
        <w:t>Gunakan D1 untuk data transaksi dan R2 untuk lampiran. Jangan menyimpan foto sebagai BLOB atau base64 di D1. D1 harus menyimpan metadata file, sedangkan file fisik berada di R2. Bucket R2 tetap privat; file hanya diakses melalui endpoint aplikasi setelah izin pengguna diperiksa.</w:t>
      </w:r>
    </w:p>
    <w:tbl>
      <w:tblPr>
        <w:tblStyle w:val="TableGrid"/>
        <w:tblW w:type="dxa" w:w="10296"/>
        <w:jc w:val="center"/>
        <w:tblLayout w:type="fixed"/>
        <w:tblLook w:firstColumn="1" w:firstRow="1" w:lastColumn="0" w:lastRow="0" w:noHBand="0" w:noVBand="1" w:val="04A0"/>
      </w:tblPr>
      <w:tblGrid>
        <w:gridCol w:w="3442"/>
        <w:gridCol w:w="3442"/>
        <w:gridCol w:w="3442"/>
      </w:tblGrid>
      <w:tr>
        <w:trPr>
          <w:tblHeader w:val="true"/>
        </w:trPr>
        <w:tc>
          <w:tcPr>
            <w:tcW w:type="dxa" w:w="2088"/>
            <w:shd w:fill="0B2D57"/>
            <w:vAlign w:val="center"/>
            <w:tcMar>
              <w:top w:w="70" w:type="dxa"/>
              <w:start w:w="90" w:type="dxa"/>
              <w:bottom w:w="70" w:type="dxa"/>
              <w:end w:w="90" w:type="dxa"/>
            </w:tcMar>
          </w:tcPr>
          <w:p>
            <w:pPr>
              <w:jc w:val="center"/>
            </w:pPr>
            <w:r/>
            <w:r>
              <w:rPr>
                <w:rFonts w:ascii="Arial" w:hAnsi="Arial"/>
                <w:b/>
                <w:color w:val="FFFFFF"/>
                <w:sz w:val="16"/>
              </w:rPr>
              <w:t>Jenis data</w:t>
            </w:r>
          </w:p>
        </w:tc>
        <w:tc>
          <w:tcPr>
            <w:tcW w:type="dxa" w:w="2015"/>
            <w:shd w:fill="0B2D57"/>
            <w:vAlign w:val="center"/>
            <w:tcMar>
              <w:top w:w="70" w:type="dxa"/>
              <w:start w:w="90" w:type="dxa"/>
              <w:bottom w:w="70" w:type="dxa"/>
              <w:end w:w="90" w:type="dxa"/>
            </w:tcMar>
          </w:tcPr>
          <w:p>
            <w:pPr>
              <w:jc w:val="center"/>
            </w:pPr>
            <w:r/>
            <w:r>
              <w:rPr>
                <w:rFonts w:ascii="Arial" w:hAnsi="Arial"/>
                <w:b/>
                <w:color w:val="FFFFFF"/>
                <w:sz w:val="16"/>
              </w:rPr>
              <w:t>Lokasi</w:t>
            </w:r>
          </w:p>
        </w:tc>
        <w:tc>
          <w:tcPr>
            <w:tcW w:type="dxa" w:w="6192"/>
            <w:shd w:fill="0B2D57"/>
            <w:vAlign w:val="center"/>
            <w:tcMar>
              <w:top w:w="70" w:type="dxa"/>
              <w:start w:w="90" w:type="dxa"/>
              <w:bottom w:w="70" w:type="dxa"/>
              <w:end w:w="90" w:type="dxa"/>
            </w:tcMar>
          </w:tcPr>
          <w:p>
            <w:pPr>
              <w:jc w:val="center"/>
            </w:pPr>
            <w:r/>
            <w:r>
              <w:rPr>
                <w:rFonts w:ascii="Arial" w:hAnsi="Arial"/>
                <w:b/>
                <w:color w:val="FFFFFF"/>
                <w:sz w:val="16"/>
              </w:rPr>
              <w:t>Contoh</w:t>
            </w:r>
          </w:p>
        </w:tc>
      </w:tr>
      <w:tr>
        <w:tc>
          <w:tcPr>
            <w:tcW w:type="dxa" w:w="2088"/>
            <w:vAlign w:val="center"/>
            <w:tcMar>
              <w:top w:w="70" w:type="dxa"/>
              <w:start w:w="90" w:type="dxa"/>
              <w:bottom w:w="70" w:type="dxa"/>
              <w:end w:w="90" w:type="dxa"/>
            </w:tcMar>
          </w:tcPr>
          <w:p>
            <w:r/>
            <w:r>
              <w:rPr>
                <w:rFonts w:ascii="Arial" w:hAnsi="Arial"/>
                <w:b w:val="0"/>
                <w:color w:val="17243A"/>
                <w:sz w:val="16"/>
              </w:rPr>
              <w:t>Data terstruktur</w:t>
            </w:r>
          </w:p>
        </w:tc>
        <w:tc>
          <w:tcPr>
            <w:tcW w:type="dxa" w:w="2015"/>
            <w:vAlign w:val="center"/>
            <w:tcMar>
              <w:top w:w="70" w:type="dxa"/>
              <w:start w:w="90" w:type="dxa"/>
              <w:bottom w:w="70" w:type="dxa"/>
              <w:end w:w="90" w:type="dxa"/>
            </w:tcMar>
          </w:tcPr>
          <w:p>
            <w:r/>
            <w:r>
              <w:rPr>
                <w:rFonts w:ascii="Arial" w:hAnsi="Arial"/>
                <w:b w:val="0"/>
                <w:color w:val="17243A"/>
                <w:sz w:val="16"/>
              </w:rPr>
              <w:t>D1</w:t>
            </w:r>
          </w:p>
        </w:tc>
        <w:tc>
          <w:tcPr>
            <w:tcW w:type="dxa" w:w="6192"/>
            <w:vAlign w:val="center"/>
            <w:tcMar>
              <w:top w:w="70" w:type="dxa"/>
              <w:start w:w="90" w:type="dxa"/>
              <w:bottom w:w="70" w:type="dxa"/>
              <w:end w:w="90" w:type="dxa"/>
            </w:tcMar>
          </w:tcPr>
          <w:p>
            <w:r/>
            <w:r>
              <w:rPr>
                <w:rFonts w:ascii="Arial" w:hAnsi="Arial"/>
                <w:b w:val="0"/>
                <w:color w:val="17243A"/>
                <w:sz w:val="16"/>
              </w:rPr>
              <w:t>Pengguna, depo, periode, template, pertanyaan, jawaban, skor, status, audit trail</w:t>
            </w:r>
          </w:p>
        </w:tc>
      </w:tr>
      <w:tr>
        <w:tc>
          <w:tcPr>
            <w:tcW w:type="dxa" w:w="2088"/>
            <w:shd w:fill="F2F4F7"/>
            <w:vAlign w:val="center"/>
            <w:tcMar>
              <w:top w:w="70" w:type="dxa"/>
              <w:start w:w="90" w:type="dxa"/>
              <w:bottom w:w="70" w:type="dxa"/>
              <w:end w:w="90" w:type="dxa"/>
            </w:tcMar>
          </w:tcPr>
          <w:p>
            <w:r/>
            <w:r>
              <w:rPr>
                <w:rFonts w:ascii="Arial" w:hAnsi="Arial"/>
                <w:b w:val="0"/>
                <w:color w:val="17243A"/>
                <w:sz w:val="16"/>
              </w:rPr>
              <w:t>Lampiran</w:t>
            </w:r>
          </w:p>
        </w:tc>
        <w:tc>
          <w:tcPr>
            <w:tcW w:type="dxa" w:w="2015"/>
            <w:shd w:fill="F2F4F7"/>
            <w:vAlign w:val="center"/>
            <w:tcMar>
              <w:top w:w="70" w:type="dxa"/>
              <w:start w:w="90" w:type="dxa"/>
              <w:bottom w:w="70" w:type="dxa"/>
              <w:end w:w="90" w:type="dxa"/>
            </w:tcMar>
          </w:tcPr>
          <w:p>
            <w:r/>
            <w:r>
              <w:rPr>
                <w:rFonts w:ascii="Arial" w:hAnsi="Arial"/>
                <w:b w:val="0"/>
                <w:color w:val="17243A"/>
                <w:sz w:val="16"/>
              </w:rPr>
              <w:t>R2</w:t>
            </w:r>
          </w:p>
        </w:tc>
        <w:tc>
          <w:tcPr>
            <w:tcW w:type="dxa" w:w="6192"/>
            <w:shd w:fill="F2F4F7"/>
            <w:vAlign w:val="center"/>
            <w:tcMar>
              <w:top w:w="70" w:type="dxa"/>
              <w:start w:w="90" w:type="dxa"/>
              <w:bottom w:w="70" w:type="dxa"/>
              <w:end w:w="90" w:type="dxa"/>
            </w:tcMar>
          </w:tcPr>
          <w:p>
            <w:r/>
            <w:r>
              <w:rPr>
                <w:rFonts w:ascii="Arial" w:hAnsi="Arial"/>
                <w:b w:val="0"/>
                <w:color w:val="17243A"/>
                <w:sz w:val="16"/>
              </w:rPr>
              <w:t>Foto kondisi gudang, shipping list, daftar accessory, dokumen pendukung</w:t>
            </w:r>
          </w:p>
        </w:tc>
      </w:tr>
      <w:tr>
        <w:tc>
          <w:tcPr>
            <w:tcW w:type="dxa" w:w="2088"/>
            <w:vAlign w:val="center"/>
            <w:tcMar>
              <w:top w:w="70" w:type="dxa"/>
              <w:start w:w="90" w:type="dxa"/>
              <w:bottom w:w="70" w:type="dxa"/>
              <w:end w:w="90" w:type="dxa"/>
            </w:tcMar>
          </w:tcPr>
          <w:p>
            <w:r/>
            <w:r>
              <w:rPr>
                <w:rFonts w:ascii="Arial" w:hAnsi="Arial"/>
                <w:b w:val="0"/>
                <w:color w:val="17243A"/>
                <w:sz w:val="16"/>
              </w:rPr>
              <w:t>Draft offline</w:t>
            </w:r>
          </w:p>
        </w:tc>
        <w:tc>
          <w:tcPr>
            <w:tcW w:type="dxa" w:w="2015"/>
            <w:vAlign w:val="center"/>
            <w:tcMar>
              <w:top w:w="70" w:type="dxa"/>
              <w:start w:w="90" w:type="dxa"/>
              <w:bottom w:w="70" w:type="dxa"/>
              <w:end w:w="90" w:type="dxa"/>
            </w:tcMar>
          </w:tcPr>
          <w:p>
            <w:r/>
            <w:r>
              <w:rPr>
                <w:rFonts w:ascii="Arial" w:hAnsi="Arial"/>
                <w:b w:val="0"/>
                <w:color w:val="17243A"/>
                <w:sz w:val="16"/>
              </w:rPr>
              <w:t>IndexedDB pada perangkat</w:t>
            </w:r>
          </w:p>
        </w:tc>
        <w:tc>
          <w:tcPr>
            <w:tcW w:type="dxa" w:w="6192"/>
            <w:vAlign w:val="center"/>
            <w:tcMar>
              <w:top w:w="70" w:type="dxa"/>
              <w:start w:w="90" w:type="dxa"/>
              <w:bottom w:w="70" w:type="dxa"/>
              <w:end w:w="90" w:type="dxa"/>
            </w:tcMar>
          </w:tcPr>
          <w:p>
            <w:r/>
            <w:r>
              <w:rPr>
                <w:rFonts w:ascii="Arial" w:hAnsi="Arial"/>
                <w:b w:val="0"/>
                <w:color w:val="17243A"/>
                <w:sz w:val="16"/>
              </w:rPr>
              <w:t>Jawaban dan antrean unggah yang belum tersinkron</w:t>
            </w:r>
          </w:p>
        </w:tc>
      </w:tr>
      <w:tr>
        <w:tc>
          <w:tcPr>
            <w:tcW w:type="dxa" w:w="2088"/>
            <w:shd w:fill="F2F4F7"/>
            <w:vAlign w:val="center"/>
            <w:tcMar>
              <w:top w:w="70" w:type="dxa"/>
              <w:start w:w="90" w:type="dxa"/>
              <w:bottom w:w="70" w:type="dxa"/>
              <w:end w:w="90" w:type="dxa"/>
            </w:tcMar>
          </w:tcPr>
          <w:p>
            <w:r/>
            <w:r>
              <w:rPr>
                <w:rFonts w:ascii="Arial" w:hAnsi="Arial"/>
                <w:b w:val="0"/>
                <w:color w:val="17243A"/>
                <w:sz w:val="16"/>
              </w:rPr>
              <w:t>Konfigurasi rahasia</w:t>
            </w:r>
          </w:p>
        </w:tc>
        <w:tc>
          <w:tcPr>
            <w:tcW w:type="dxa" w:w="2015"/>
            <w:shd w:fill="F2F4F7"/>
            <w:vAlign w:val="center"/>
            <w:tcMar>
              <w:top w:w="70" w:type="dxa"/>
              <w:start w:w="90" w:type="dxa"/>
              <w:bottom w:w="70" w:type="dxa"/>
              <w:end w:w="90" w:type="dxa"/>
            </w:tcMar>
          </w:tcPr>
          <w:p>
            <w:r/>
            <w:r>
              <w:rPr>
                <w:rFonts w:ascii="Arial" w:hAnsi="Arial"/>
                <w:b w:val="0"/>
                <w:color w:val="17243A"/>
                <w:sz w:val="16"/>
              </w:rPr>
              <w:t>Cloudflare secrets</w:t>
            </w:r>
          </w:p>
        </w:tc>
        <w:tc>
          <w:tcPr>
            <w:tcW w:type="dxa" w:w="6192"/>
            <w:shd w:fill="F2F4F7"/>
            <w:vAlign w:val="center"/>
            <w:tcMar>
              <w:top w:w="70" w:type="dxa"/>
              <w:start w:w="90" w:type="dxa"/>
              <w:bottom w:w="70" w:type="dxa"/>
              <w:end w:w="90" w:type="dxa"/>
            </w:tcMar>
          </w:tcPr>
          <w:p>
            <w:r/>
            <w:r>
              <w:rPr>
                <w:rFonts w:ascii="Arial" w:hAnsi="Arial"/>
                <w:b w:val="0"/>
                <w:color w:val="17243A"/>
                <w:sz w:val="16"/>
              </w:rPr>
              <w:t>AUD Access, kunci penandatanganan internal, konfigurasi lingkungan</w:t>
            </w:r>
          </w:p>
        </w:tc>
      </w:tr>
    </w:tbl>
    <w:p>
      <w:pPr>
        <w:spacing w:after="0"/>
      </w:pPr>
    </w:p>
    <w:p>
      <w:pPr>
        <w:pStyle w:val="Heading2"/>
        <w:keepNext/>
      </w:pPr>
      <w:r>
        <w:t>3.4 Kelayakan versi gratis</w:t>
      </w:r>
    </w:p>
    <w:tbl>
      <w:tblPr>
        <w:tblStyle w:val="TableGrid"/>
        <w:tblW w:type="dxa" w:w="10296"/>
        <w:jc w:val="center"/>
        <w:tblLayout w:type="fixed"/>
        <w:tblLook w:firstColumn="1" w:firstRow="1" w:lastColumn="0" w:lastRow="0" w:noHBand="0" w:noVBand="1" w:val="04A0"/>
      </w:tblPr>
      <w:tblGrid>
        <w:gridCol w:w="3442"/>
        <w:gridCol w:w="3442"/>
        <w:gridCol w:w="3442"/>
      </w:tblGrid>
      <w:tr>
        <w:trPr>
          <w:tblHeader w:val="true"/>
        </w:trPr>
        <w:tc>
          <w:tcPr>
            <w:tcW w:type="dxa" w:w="1800"/>
            <w:shd w:fill="0B2D57"/>
            <w:vAlign w:val="center"/>
            <w:tcMar>
              <w:top w:w="70" w:type="dxa"/>
              <w:start w:w="90" w:type="dxa"/>
              <w:bottom w:w="70" w:type="dxa"/>
              <w:end w:w="90" w:type="dxa"/>
            </w:tcMar>
          </w:tcPr>
          <w:p>
            <w:pPr>
              <w:jc w:val="center"/>
            </w:pPr>
            <w:r/>
            <w:r>
              <w:rPr>
                <w:rFonts w:ascii="Arial" w:hAnsi="Arial"/>
                <w:b/>
                <w:color w:val="FFFFFF"/>
                <w:sz w:val="16"/>
              </w:rPr>
              <w:t>Layanan</w:t>
            </w:r>
          </w:p>
        </w:tc>
        <w:tc>
          <w:tcPr>
            <w:tcW w:type="dxa" w:w="3671"/>
            <w:shd w:fill="0B2D57"/>
            <w:vAlign w:val="center"/>
            <w:tcMar>
              <w:top w:w="70" w:type="dxa"/>
              <w:start w:w="90" w:type="dxa"/>
              <w:bottom w:w="70" w:type="dxa"/>
              <w:end w:w="90" w:type="dxa"/>
            </w:tcMar>
          </w:tcPr>
          <w:p>
            <w:pPr>
              <w:jc w:val="center"/>
            </w:pPr>
            <w:r/>
            <w:r>
              <w:rPr>
                <w:rFonts w:ascii="Arial" w:hAnsi="Arial"/>
                <w:b/>
                <w:color w:val="FFFFFF"/>
                <w:sz w:val="16"/>
              </w:rPr>
              <w:t>Batas gratis saat dokumen dibuat</w:t>
            </w:r>
          </w:p>
        </w:tc>
        <w:tc>
          <w:tcPr>
            <w:tcW w:type="dxa" w:w="4824"/>
            <w:shd w:fill="0B2D57"/>
            <w:vAlign w:val="center"/>
            <w:tcMar>
              <w:top w:w="70" w:type="dxa"/>
              <w:start w:w="90" w:type="dxa"/>
              <w:bottom w:w="70" w:type="dxa"/>
              <w:end w:w="90" w:type="dxa"/>
            </w:tcMar>
          </w:tcPr>
          <w:p>
            <w:pPr>
              <w:jc w:val="center"/>
            </w:pPr>
            <w:r/>
            <w:r>
              <w:rPr>
                <w:rFonts w:ascii="Arial" w:hAnsi="Arial"/>
                <w:b/>
                <w:color w:val="FFFFFF"/>
                <w:sz w:val="16"/>
              </w:rPr>
              <w:t>Catatan desain</w:t>
            </w:r>
          </w:p>
        </w:tc>
      </w:tr>
      <w:tr>
        <w:tc>
          <w:tcPr>
            <w:tcW w:type="dxa" w:w="1800"/>
            <w:vAlign w:val="center"/>
            <w:tcMar>
              <w:top w:w="70" w:type="dxa"/>
              <w:start w:w="90" w:type="dxa"/>
              <w:bottom w:w="70" w:type="dxa"/>
              <w:end w:w="90" w:type="dxa"/>
            </w:tcMar>
          </w:tcPr>
          <w:p>
            <w:r/>
            <w:r>
              <w:rPr>
                <w:rFonts w:ascii="Arial" w:hAnsi="Arial"/>
                <w:b w:val="0"/>
                <w:color w:val="17243A"/>
                <w:sz w:val="16"/>
              </w:rPr>
              <w:t>Workers</w:t>
            </w:r>
          </w:p>
        </w:tc>
        <w:tc>
          <w:tcPr>
            <w:tcW w:type="dxa" w:w="3671"/>
            <w:vAlign w:val="center"/>
            <w:tcMar>
              <w:top w:w="70" w:type="dxa"/>
              <w:start w:w="90" w:type="dxa"/>
              <w:bottom w:w="70" w:type="dxa"/>
              <w:end w:w="90" w:type="dxa"/>
            </w:tcMar>
          </w:tcPr>
          <w:p>
            <w:r/>
            <w:r>
              <w:rPr>
                <w:rFonts w:ascii="Arial" w:hAnsi="Arial"/>
                <w:b w:val="0"/>
                <w:color w:val="17243A"/>
                <w:sz w:val="16"/>
              </w:rPr>
              <w:t>100.000 request per hari; 10 ms CPU per invocation</w:t>
            </w:r>
          </w:p>
        </w:tc>
        <w:tc>
          <w:tcPr>
            <w:tcW w:type="dxa" w:w="4824"/>
            <w:vAlign w:val="center"/>
            <w:tcMar>
              <w:top w:w="70" w:type="dxa"/>
              <w:start w:w="90" w:type="dxa"/>
              <w:bottom w:w="70" w:type="dxa"/>
              <w:end w:w="90" w:type="dxa"/>
            </w:tcMar>
          </w:tcPr>
          <w:p>
            <w:r/>
            <w:r>
              <w:rPr>
                <w:rFonts w:ascii="Arial" w:hAnsi="Arial"/>
                <w:b w:val="0"/>
                <w:color w:val="17243A"/>
                <w:sz w:val="16"/>
              </w:rPr>
              <w:t>Cukup untuk penggunaan internal tiga depo jika query dan payload efisien</w:t>
            </w:r>
          </w:p>
        </w:tc>
      </w:tr>
      <w:tr>
        <w:tc>
          <w:tcPr>
            <w:tcW w:type="dxa" w:w="1800"/>
            <w:shd w:fill="F2F4F7"/>
            <w:vAlign w:val="center"/>
            <w:tcMar>
              <w:top w:w="70" w:type="dxa"/>
              <w:start w:w="90" w:type="dxa"/>
              <w:bottom w:w="70" w:type="dxa"/>
              <w:end w:w="90" w:type="dxa"/>
            </w:tcMar>
          </w:tcPr>
          <w:p>
            <w:r/>
            <w:r>
              <w:rPr>
                <w:rFonts w:ascii="Arial" w:hAnsi="Arial"/>
                <w:b w:val="0"/>
                <w:color w:val="17243A"/>
                <w:sz w:val="16"/>
              </w:rPr>
              <w:t>D1</w:t>
            </w:r>
          </w:p>
        </w:tc>
        <w:tc>
          <w:tcPr>
            <w:tcW w:type="dxa" w:w="3671"/>
            <w:shd w:fill="F2F4F7"/>
            <w:vAlign w:val="center"/>
            <w:tcMar>
              <w:top w:w="70" w:type="dxa"/>
              <w:start w:w="90" w:type="dxa"/>
              <w:bottom w:w="70" w:type="dxa"/>
              <w:end w:w="90" w:type="dxa"/>
            </w:tcMar>
          </w:tcPr>
          <w:p>
            <w:r/>
            <w:r>
              <w:rPr>
                <w:rFonts w:ascii="Arial" w:hAnsi="Arial"/>
                <w:b w:val="0"/>
                <w:color w:val="17243A"/>
                <w:sz w:val="16"/>
              </w:rPr>
              <w:t>5 juta row read per hari; 100.000 row write per hari; 5 GB total storage</w:t>
            </w:r>
          </w:p>
        </w:tc>
        <w:tc>
          <w:tcPr>
            <w:tcW w:type="dxa" w:w="4824"/>
            <w:shd w:fill="F2F4F7"/>
            <w:vAlign w:val="center"/>
            <w:tcMar>
              <w:top w:w="70" w:type="dxa"/>
              <w:start w:w="90" w:type="dxa"/>
              <w:bottom w:w="70" w:type="dxa"/>
              <w:end w:w="90" w:type="dxa"/>
            </w:tcMar>
          </w:tcPr>
          <w:p>
            <w:r/>
            <w:r>
              <w:rPr>
                <w:rFonts w:ascii="Arial" w:hAnsi="Arial"/>
                <w:b w:val="0"/>
                <w:color w:val="17243A"/>
                <w:sz w:val="16"/>
              </w:rPr>
              <w:t>Gunakan indeks dan pagination. Free database memiliki batas 500 MB per database</w:t>
            </w:r>
          </w:p>
        </w:tc>
      </w:tr>
      <w:tr>
        <w:tc>
          <w:tcPr>
            <w:tcW w:type="dxa" w:w="1800"/>
            <w:vAlign w:val="center"/>
            <w:tcMar>
              <w:top w:w="70" w:type="dxa"/>
              <w:start w:w="90" w:type="dxa"/>
              <w:bottom w:w="70" w:type="dxa"/>
              <w:end w:w="90" w:type="dxa"/>
            </w:tcMar>
          </w:tcPr>
          <w:p>
            <w:r/>
            <w:r>
              <w:rPr>
                <w:rFonts w:ascii="Arial" w:hAnsi="Arial"/>
                <w:b w:val="0"/>
                <w:color w:val="17243A"/>
                <w:sz w:val="16"/>
              </w:rPr>
              <w:t>R2 Standard</w:t>
            </w:r>
          </w:p>
        </w:tc>
        <w:tc>
          <w:tcPr>
            <w:tcW w:type="dxa" w:w="3671"/>
            <w:vAlign w:val="center"/>
            <w:tcMar>
              <w:top w:w="70" w:type="dxa"/>
              <w:start w:w="90" w:type="dxa"/>
              <w:bottom w:w="70" w:type="dxa"/>
              <w:end w:w="90" w:type="dxa"/>
            </w:tcMar>
          </w:tcPr>
          <w:p>
            <w:r/>
            <w:r>
              <w:rPr>
                <w:rFonts w:ascii="Arial" w:hAnsi="Arial"/>
                <w:b w:val="0"/>
                <w:color w:val="17243A"/>
                <w:sz w:val="16"/>
              </w:rPr>
              <w:t>10 GB-month storage; 1 juta operasi Class A; 10 juta Class B per bulan</w:t>
            </w:r>
          </w:p>
        </w:tc>
        <w:tc>
          <w:tcPr>
            <w:tcW w:type="dxa" w:w="4824"/>
            <w:vAlign w:val="center"/>
            <w:tcMar>
              <w:top w:w="70" w:type="dxa"/>
              <w:start w:w="90" w:type="dxa"/>
              <w:bottom w:w="70" w:type="dxa"/>
              <w:end w:w="90" w:type="dxa"/>
            </w:tcMar>
          </w:tcPr>
          <w:p>
            <w:r/>
            <w:r>
              <w:rPr>
                <w:rFonts w:ascii="Arial" w:hAnsi="Arial"/>
                <w:b w:val="0"/>
                <w:color w:val="17243A"/>
                <w:sz w:val="16"/>
              </w:rPr>
              <w:t>Kompres foto dan batasi jumlah atau ukuran bukti</w:t>
            </w:r>
          </w:p>
        </w:tc>
      </w:tr>
      <w:tr>
        <w:tc>
          <w:tcPr>
            <w:tcW w:type="dxa" w:w="1800"/>
            <w:shd w:fill="F2F4F7"/>
            <w:vAlign w:val="center"/>
            <w:tcMar>
              <w:top w:w="70" w:type="dxa"/>
              <w:start w:w="90" w:type="dxa"/>
              <w:bottom w:w="70" w:type="dxa"/>
              <w:end w:w="90" w:type="dxa"/>
            </w:tcMar>
          </w:tcPr>
          <w:p>
            <w:r/>
            <w:r>
              <w:rPr>
                <w:rFonts w:ascii="Arial" w:hAnsi="Arial"/>
                <w:b w:val="0"/>
                <w:color w:val="17243A"/>
                <w:sz w:val="16"/>
              </w:rPr>
              <w:t>Cloudflare Access</w:t>
            </w:r>
          </w:p>
        </w:tc>
        <w:tc>
          <w:tcPr>
            <w:tcW w:type="dxa" w:w="3671"/>
            <w:shd w:fill="F2F4F7"/>
            <w:vAlign w:val="center"/>
            <w:tcMar>
              <w:top w:w="70" w:type="dxa"/>
              <w:start w:w="90" w:type="dxa"/>
              <w:bottom w:w="70" w:type="dxa"/>
              <w:end w:w="90" w:type="dxa"/>
            </w:tcMar>
          </w:tcPr>
          <w:p>
            <w:r/>
            <w:r>
              <w:rPr>
                <w:rFonts w:ascii="Arial" w:hAnsi="Arial"/>
                <w:b w:val="0"/>
                <w:color w:val="17243A"/>
                <w:sz w:val="16"/>
              </w:rPr>
              <w:t>$0 untuk tim di bawah 50 pengguna</w:t>
            </w:r>
          </w:p>
        </w:tc>
        <w:tc>
          <w:tcPr>
            <w:tcW w:type="dxa" w:w="4824"/>
            <w:shd w:fill="F2F4F7"/>
            <w:vAlign w:val="center"/>
            <w:tcMar>
              <w:top w:w="70" w:type="dxa"/>
              <w:start w:w="90" w:type="dxa"/>
              <w:bottom w:w="70" w:type="dxa"/>
              <w:end w:w="90" w:type="dxa"/>
            </w:tcMar>
          </w:tcPr>
          <w:p>
            <w:r/>
            <w:r>
              <w:rPr>
                <w:rFonts w:ascii="Arial" w:hAnsi="Arial"/>
                <w:b w:val="0"/>
                <w:color w:val="17243A"/>
                <w:sz w:val="16"/>
              </w:rPr>
              <w:t>Cocok jika jumlah Auditor dan PIC tetap di bawah batas</w:t>
            </w:r>
          </w:p>
        </w:tc>
      </w:tr>
      <w:tr>
        <w:tc>
          <w:tcPr>
            <w:tcW w:type="dxa" w:w="1800"/>
            <w:vAlign w:val="center"/>
            <w:tcMar>
              <w:top w:w="70" w:type="dxa"/>
              <w:start w:w="90" w:type="dxa"/>
              <w:bottom w:w="70" w:type="dxa"/>
              <w:end w:w="90" w:type="dxa"/>
            </w:tcMar>
          </w:tcPr>
          <w:p>
            <w:r/>
            <w:r>
              <w:rPr>
                <w:rFonts w:ascii="Arial" w:hAnsi="Arial"/>
                <w:b w:val="0"/>
                <w:color w:val="17243A"/>
                <w:sz w:val="16"/>
              </w:rPr>
              <w:t>Static Assets</w:t>
            </w:r>
          </w:p>
        </w:tc>
        <w:tc>
          <w:tcPr>
            <w:tcW w:type="dxa" w:w="3671"/>
            <w:vAlign w:val="center"/>
            <w:tcMar>
              <w:top w:w="70" w:type="dxa"/>
              <w:start w:w="90" w:type="dxa"/>
              <w:bottom w:w="70" w:type="dxa"/>
              <w:end w:w="90" w:type="dxa"/>
            </w:tcMar>
          </w:tcPr>
          <w:p>
            <w:r/>
            <w:r>
              <w:rPr>
                <w:rFonts w:ascii="Arial" w:hAnsi="Arial"/>
                <w:b w:val="0"/>
                <w:color w:val="17243A"/>
                <w:sz w:val="16"/>
              </w:rPr>
              <w:t>20.000 file per Worker; 25 MiB per file</w:t>
            </w:r>
          </w:p>
        </w:tc>
        <w:tc>
          <w:tcPr>
            <w:tcW w:type="dxa" w:w="4824"/>
            <w:vAlign w:val="center"/>
            <w:tcMar>
              <w:top w:w="70" w:type="dxa"/>
              <w:start w:w="90" w:type="dxa"/>
              <w:bottom w:w="70" w:type="dxa"/>
              <w:end w:w="90" w:type="dxa"/>
            </w:tcMar>
          </w:tcPr>
          <w:p>
            <w:r/>
            <w:r>
              <w:rPr>
                <w:rFonts w:ascii="Arial" w:hAnsi="Arial"/>
                <w:b w:val="0"/>
                <w:color w:val="17243A"/>
                <w:sz w:val="16"/>
              </w:rPr>
              <w:t>Lebih dari cukup untuk frontend aplikasi</w:t>
            </w:r>
          </w:p>
        </w:tc>
      </w:tr>
    </w:tbl>
    <w:p>
      <w:pPr>
        <w:spacing w:after="0"/>
      </w:pPr>
    </w:p>
    <w:tbl>
      <w:tblPr>
        <w:tblW w:type="dxa" w:w="10296"/>
        <w:jc w:val="center"/>
        <w:tblLayout w:type="fixed"/>
        <w:tblLook w:firstColumn="1" w:firstRow="1" w:lastColumn="0" w:lastRow="0" w:noHBand="0" w:noVBand="1" w:val="04A0"/>
      </w:tblPr>
      <w:tblGrid>
        <w:gridCol w:w="5162"/>
        <w:gridCol w:w="5162"/>
      </w:tblGrid>
      <w:tr>
        <w:tc>
          <w:tcPr>
            <w:tcW w:type="dxa" w:w="216"/>
            <w:shd w:fill="0B2D57"/>
          </w:tcPr>
          <w:p/>
        </w:tc>
        <w:tc>
          <w:tcPr>
            <w:tcW w:type="dxa" w:w="10080"/>
            <w:shd w:fill="F7EBD2"/>
            <w:tcMar>
              <w:top w:w="120" w:type="dxa"/>
              <w:start w:w="150" w:type="dxa"/>
              <w:bottom w:w="120" w:type="dxa"/>
              <w:end w:w="150" w:type="dxa"/>
            </w:tcMar>
          </w:tcPr>
          <w:p>
            <w:r>
              <w:rPr>
                <w:rFonts w:ascii="Arial" w:hAnsi="Arial"/>
                <w:b/>
                <w:color w:val="0B2D57"/>
                <w:sz w:val="20"/>
              </w:rPr>
              <w:t>Arti pembuatan gratis</w:t>
              <w:br/>
            </w:r>
            <w:r>
              <w:rPr>
                <w:rFonts w:ascii="Arial" w:hAnsi="Arial"/>
                <w:color w:val="17243A"/>
                <w:sz w:val="18"/>
              </w:rPr>
              <w:t>Aplikasi dapat berjalan tanpa biaya selama penggunaan tetap di bawah kuota gratis. Domain kustom mungkin berbayar jika belum dimiliki. Untuk pilot dapat menggunakan alamat workers.dev. Free plan tidak menyediakan SLA produksi dan layanan dapat berhenti sementara ketika batas harian tercapai.</w:t>
            </w:r>
          </w:p>
        </w:tc>
      </w:tr>
    </w:tbl>
    <w:p>
      <w:pPr>
        <w:spacing w:after="0"/>
      </w:pPr>
    </w:p>
    <w:p>
      <w:pPr>
        <w:pStyle w:val="Heading2"/>
        <w:keepNext/>
      </w:pPr>
      <w:r>
        <w:t>3.5 Tahapan dari awal sampai selesai</w:t>
      </w:r>
    </w:p>
    <w:tbl>
      <w:tblPr>
        <w:tblStyle w:val="TableGrid"/>
        <w:tblW w:type="dxa" w:w="10296"/>
        <w:jc w:val="center"/>
        <w:tblLayout w:type="fixed"/>
        <w:tblLook w:firstColumn="1" w:firstRow="1" w:lastColumn="0" w:lastRow="0" w:noHBand="0" w:noVBand="1" w:val="04A0"/>
      </w:tblPr>
      <w:tblGrid>
        <w:gridCol w:w="3442"/>
        <w:gridCol w:w="3442"/>
        <w:gridCol w:w="3442"/>
      </w:tblGrid>
      <w:tr>
        <w:trPr>
          <w:tblHeader w:val="true"/>
        </w:trPr>
        <w:tc>
          <w:tcPr>
            <w:tcW w:type="dxa" w:w="1512"/>
            <w:shd w:fill="0B2D57"/>
            <w:vAlign w:val="center"/>
            <w:tcMar>
              <w:top w:w="70" w:type="dxa"/>
              <w:start w:w="90" w:type="dxa"/>
              <w:bottom w:w="70" w:type="dxa"/>
              <w:end w:w="90" w:type="dxa"/>
            </w:tcMar>
          </w:tcPr>
          <w:p>
            <w:pPr>
              <w:jc w:val="center"/>
            </w:pPr>
            <w:r/>
            <w:r>
              <w:rPr>
                <w:rFonts w:ascii="Arial" w:hAnsi="Arial"/>
                <w:b/>
                <w:color w:val="FFFFFF"/>
                <w:sz w:val="16"/>
              </w:rPr>
              <w:t>Tahap</w:t>
            </w:r>
          </w:p>
        </w:tc>
        <w:tc>
          <w:tcPr>
            <w:tcW w:type="dxa" w:w="6263"/>
            <w:shd w:fill="0B2D57"/>
            <w:vAlign w:val="center"/>
            <w:tcMar>
              <w:top w:w="70" w:type="dxa"/>
              <w:start w:w="90" w:type="dxa"/>
              <w:bottom w:w="70" w:type="dxa"/>
              <w:end w:w="90" w:type="dxa"/>
            </w:tcMar>
          </w:tcPr>
          <w:p>
            <w:pPr>
              <w:jc w:val="center"/>
            </w:pPr>
            <w:r/>
            <w:r>
              <w:rPr>
                <w:rFonts w:ascii="Arial" w:hAnsi="Arial"/>
                <w:b/>
                <w:color w:val="FFFFFF"/>
                <w:sz w:val="16"/>
              </w:rPr>
              <w:t>Hasil yang harus selesai</w:t>
            </w:r>
          </w:p>
        </w:tc>
        <w:tc>
          <w:tcPr>
            <w:tcW w:type="dxa" w:w="2520"/>
            <w:shd w:fill="0B2D57"/>
            <w:vAlign w:val="center"/>
            <w:tcMar>
              <w:top w:w="70" w:type="dxa"/>
              <w:start w:w="90" w:type="dxa"/>
              <w:bottom w:w="70" w:type="dxa"/>
              <w:end w:w="90" w:type="dxa"/>
            </w:tcMar>
          </w:tcPr>
          <w:p>
            <w:pPr>
              <w:jc w:val="center"/>
            </w:pPr>
            <w:r/>
            <w:r>
              <w:rPr>
                <w:rFonts w:ascii="Arial" w:hAnsi="Arial"/>
                <w:b/>
                <w:color w:val="FFFFFF"/>
                <w:sz w:val="16"/>
              </w:rPr>
              <w:t>Gate</w:t>
            </w:r>
          </w:p>
        </w:tc>
      </w:tr>
      <w:tr>
        <w:tc>
          <w:tcPr>
            <w:tcW w:type="dxa" w:w="1512"/>
            <w:vAlign w:val="center"/>
            <w:tcMar>
              <w:top w:w="70" w:type="dxa"/>
              <w:start w:w="90" w:type="dxa"/>
              <w:bottom w:w="70" w:type="dxa"/>
              <w:end w:w="90" w:type="dxa"/>
            </w:tcMar>
          </w:tcPr>
          <w:p>
            <w:r/>
            <w:r>
              <w:rPr>
                <w:rFonts w:ascii="Arial" w:hAnsi="Arial"/>
                <w:b w:val="0"/>
                <w:color w:val="17243A"/>
                <w:sz w:val="16"/>
              </w:rPr>
              <w:t>0 Validasi aturan</w:t>
            </w:r>
          </w:p>
        </w:tc>
        <w:tc>
          <w:tcPr>
            <w:tcW w:type="dxa" w:w="6263"/>
            <w:vAlign w:val="center"/>
            <w:tcMar>
              <w:top w:w="70" w:type="dxa"/>
              <w:start w:w="90" w:type="dxa"/>
              <w:bottom w:w="70" w:type="dxa"/>
              <w:end w:w="90" w:type="dxa"/>
            </w:tcMar>
          </w:tcPr>
          <w:p>
            <w:r/>
            <w:r>
              <w:rPr>
                <w:rFonts w:ascii="Arial" w:hAnsi="Arial"/>
                <w:b w:val="0"/>
                <w:color w:val="17243A"/>
                <w:sz w:val="16"/>
              </w:rPr>
              <w:t>Rumus skor, skor tiap opsi, bobot, kategori nilai, kewajiban bukti</w:t>
            </w:r>
          </w:p>
        </w:tc>
        <w:tc>
          <w:tcPr>
            <w:tcW w:type="dxa" w:w="2520"/>
            <w:vAlign w:val="center"/>
            <w:tcMar>
              <w:top w:w="70" w:type="dxa"/>
              <w:start w:w="90" w:type="dxa"/>
              <w:bottom w:w="70" w:type="dxa"/>
              <w:end w:w="90" w:type="dxa"/>
            </w:tcMar>
          </w:tcPr>
          <w:p>
            <w:r/>
            <w:r>
              <w:rPr>
                <w:rFonts w:ascii="Arial" w:hAnsi="Arial"/>
                <w:b w:val="0"/>
                <w:color w:val="17243A"/>
                <w:sz w:val="16"/>
              </w:rPr>
              <w:t>Disetujui pemilik proses QAS</w:t>
            </w:r>
          </w:p>
        </w:tc>
      </w:tr>
      <w:tr>
        <w:tc>
          <w:tcPr>
            <w:tcW w:type="dxa" w:w="1512"/>
            <w:shd w:fill="F2F4F7"/>
            <w:vAlign w:val="center"/>
            <w:tcMar>
              <w:top w:w="70" w:type="dxa"/>
              <w:start w:w="90" w:type="dxa"/>
              <w:bottom w:w="70" w:type="dxa"/>
              <w:end w:w="90" w:type="dxa"/>
            </w:tcMar>
          </w:tcPr>
          <w:p>
            <w:r/>
            <w:r>
              <w:rPr>
                <w:rFonts w:ascii="Arial" w:hAnsi="Arial"/>
                <w:b w:val="0"/>
                <w:color w:val="17243A"/>
                <w:sz w:val="16"/>
              </w:rPr>
              <w:t>1 Fondasi</w:t>
            </w:r>
          </w:p>
        </w:tc>
        <w:tc>
          <w:tcPr>
            <w:tcW w:type="dxa" w:w="6263"/>
            <w:shd w:fill="F2F4F7"/>
            <w:vAlign w:val="center"/>
            <w:tcMar>
              <w:top w:w="70" w:type="dxa"/>
              <w:start w:w="90" w:type="dxa"/>
              <w:bottom w:w="70" w:type="dxa"/>
              <w:end w:w="90" w:type="dxa"/>
            </w:tcMar>
          </w:tcPr>
          <w:p>
            <w:r/>
            <w:r>
              <w:rPr>
                <w:rFonts w:ascii="Arial" w:hAnsi="Arial"/>
                <w:b w:val="0"/>
                <w:color w:val="17243A"/>
                <w:sz w:val="16"/>
              </w:rPr>
              <w:t>Repository, React PWA, Worker API, lingkungan dev, D1 dan R2</w:t>
            </w:r>
          </w:p>
        </w:tc>
        <w:tc>
          <w:tcPr>
            <w:tcW w:type="dxa" w:w="2520"/>
            <w:shd w:fill="F2F4F7"/>
            <w:vAlign w:val="center"/>
            <w:tcMar>
              <w:top w:w="70" w:type="dxa"/>
              <w:start w:w="90" w:type="dxa"/>
              <w:bottom w:w="70" w:type="dxa"/>
              <w:end w:w="90" w:type="dxa"/>
            </w:tcMar>
          </w:tcPr>
          <w:p>
            <w:r/>
            <w:r>
              <w:rPr>
                <w:rFonts w:ascii="Arial" w:hAnsi="Arial"/>
                <w:b w:val="0"/>
                <w:color w:val="17243A"/>
                <w:sz w:val="16"/>
              </w:rPr>
              <w:t>Deployment dev berhasil</w:t>
            </w:r>
          </w:p>
        </w:tc>
      </w:tr>
      <w:tr>
        <w:tc>
          <w:tcPr>
            <w:tcW w:type="dxa" w:w="1512"/>
            <w:vAlign w:val="center"/>
            <w:tcMar>
              <w:top w:w="70" w:type="dxa"/>
              <w:start w:w="90" w:type="dxa"/>
              <w:bottom w:w="70" w:type="dxa"/>
              <w:end w:w="90" w:type="dxa"/>
            </w:tcMar>
          </w:tcPr>
          <w:p>
            <w:r/>
            <w:r>
              <w:rPr>
                <w:rFonts w:ascii="Arial" w:hAnsi="Arial"/>
                <w:b w:val="0"/>
                <w:color w:val="17243A"/>
                <w:sz w:val="16"/>
              </w:rPr>
              <w:t>2 Identitas dan master</w:t>
            </w:r>
          </w:p>
        </w:tc>
        <w:tc>
          <w:tcPr>
            <w:tcW w:type="dxa" w:w="6263"/>
            <w:vAlign w:val="center"/>
            <w:tcMar>
              <w:top w:w="70" w:type="dxa"/>
              <w:start w:w="90" w:type="dxa"/>
              <w:bottom w:w="70" w:type="dxa"/>
              <w:end w:w="90" w:type="dxa"/>
            </w:tcMar>
          </w:tcPr>
          <w:p>
            <w:r/>
            <w:r>
              <w:rPr>
                <w:rFonts w:ascii="Arial" w:hAnsi="Arial"/>
                <w:b w:val="0"/>
                <w:color w:val="17243A"/>
                <w:sz w:val="16"/>
              </w:rPr>
              <w:t>Access, RBAC, tiga depo, pengguna, template audit berversi</w:t>
            </w:r>
          </w:p>
        </w:tc>
        <w:tc>
          <w:tcPr>
            <w:tcW w:type="dxa" w:w="2520"/>
            <w:vAlign w:val="center"/>
            <w:tcMar>
              <w:top w:w="70" w:type="dxa"/>
              <w:start w:w="90" w:type="dxa"/>
              <w:bottom w:w="70" w:type="dxa"/>
              <w:end w:w="90" w:type="dxa"/>
            </w:tcMar>
          </w:tcPr>
          <w:p>
            <w:r/>
            <w:r>
              <w:rPr>
                <w:rFonts w:ascii="Arial" w:hAnsi="Arial"/>
                <w:b w:val="0"/>
                <w:color w:val="17243A"/>
                <w:sz w:val="16"/>
              </w:rPr>
              <w:t>Matriks izin lulus uji</w:t>
            </w:r>
          </w:p>
        </w:tc>
      </w:tr>
      <w:tr>
        <w:tc>
          <w:tcPr>
            <w:tcW w:type="dxa" w:w="1512"/>
            <w:shd w:fill="F2F4F7"/>
            <w:vAlign w:val="center"/>
            <w:tcMar>
              <w:top w:w="70" w:type="dxa"/>
              <w:start w:w="90" w:type="dxa"/>
              <w:bottom w:w="70" w:type="dxa"/>
              <w:end w:w="90" w:type="dxa"/>
            </w:tcMar>
          </w:tcPr>
          <w:p>
            <w:r/>
            <w:r>
              <w:rPr>
                <w:rFonts w:ascii="Arial" w:hAnsi="Arial"/>
                <w:b w:val="0"/>
                <w:color w:val="17243A"/>
                <w:sz w:val="16"/>
              </w:rPr>
              <w:t>3 Self audit</w:t>
            </w:r>
          </w:p>
        </w:tc>
        <w:tc>
          <w:tcPr>
            <w:tcW w:type="dxa" w:w="6263"/>
            <w:shd w:fill="F2F4F7"/>
            <w:vAlign w:val="center"/>
            <w:tcMar>
              <w:top w:w="70" w:type="dxa"/>
              <w:start w:w="90" w:type="dxa"/>
              <w:bottom w:w="70" w:type="dxa"/>
              <w:end w:w="90" w:type="dxa"/>
            </w:tcMar>
          </w:tcPr>
          <w:p>
            <w:r/>
            <w:r>
              <w:rPr>
                <w:rFonts w:ascii="Arial" w:hAnsi="Arial"/>
                <w:b w:val="0"/>
                <w:color w:val="17243A"/>
                <w:sz w:val="16"/>
              </w:rPr>
              <w:t>Draft, pilihan jawaban, catatan, bukti, validasi, submit dan lock</w:t>
            </w:r>
          </w:p>
        </w:tc>
        <w:tc>
          <w:tcPr>
            <w:tcW w:type="dxa" w:w="2520"/>
            <w:shd w:fill="F2F4F7"/>
            <w:vAlign w:val="center"/>
            <w:tcMar>
              <w:top w:w="70" w:type="dxa"/>
              <w:start w:w="90" w:type="dxa"/>
              <w:bottom w:w="70" w:type="dxa"/>
              <w:end w:w="90" w:type="dxa"/>
            </w:tcMar>
          </w:tcPr>
          <w:p>
            <w:r/>
            <w:r>
              <w:rPr>
                <w:rFonts w:ascii="Arial" w:hAnsi="Arial"/>
                <w:b w:val="0"/>
                <w:color w:val="17243A"/>
                <w:sz w:val="16"/>
              </w:rPr>
              <w:t>PIC pilot dapat menyelesaikan audit</w:t>
            </w:r>
          </w:p>
        </w:tc>
      </w:tr>
      <w:tr>
        <w:tc>
          <w:tcPr>
            <w:tcW w:type="dxa" w:w="1512"/>
            <w:vAlign w:val="center"/>
            <w:tcMar>
              <w:top w:w="70" w:type="dxa"/>
              <w:start w:w="90" w:type="dxa"/>
              <w:bottom w:w="70" w:type="dxa"/>
              <w:end w:w="90" w:type="dxa"/>
            </w:tcMar>
          </w:tcPr>
          <w:p>
            <w:r/>
            <w:r>
              <w:rPr>
                <w:rFonts w:ascii="Arial" w:hAnsi="Arial"/>
                <w:b w:val="0"/>
                <w:color w:val="17243A"/>
                <w:sz w:val="16"/>
              </w:rPr>
              <w:t>4 Audit resmi</w:t>
            </w:r>
          </w:p>
        </w:tc>
        <w:tc>
          <w:tcPr>
            <w:tcW w:type="dxa" w:w="6263"/>
            <w:vAlign w:val="center"/>
            <w:tcMar>
              <w:top w:w="70" w:type="dxa"/>
              <w:start w:w="90" w:type="dxa"/>
              <w:bottom w:w="70" w:type="dxa"/>
              <w:end w:w="90" w:type="dxa"/>
            </w:tcMar>
          </w:tcPr>
          <w:p>
            <w:r/>
            <w:r>
              <w:rPr>
                <w:rFonts w:ascii="Arial" w:hAnsi="Arial"/>
                <w:b w:val="0"/>
                <w:color w:val="17243A"/>
                <w:sz w:val="16"/>
              </w:rPr>
              <w:t>Mode blind, input Auditor, finalisasi</w:t>
            </w:r>
          </w:p>
        </w:tc>
        <w:tc>
          <w:tcPr>
            <w:tcW w:type="dxa" w:w="2520"/>
            <w:vAlign w:val="center"/>
            <w:tcMar>
              <w:top w:w="70" w:type="dxa"/>
              <w:start w:w="90" w:type="dxa"/>
              <w:bottom w:w="70" w:type="dxa"/>
              <w:end w:w="90" w:type="dxa"/>
            </w:tcMar>
          </w:tcPr>
          <w:p>
            <w:r/>
            <w:r>
              <w:rPr>
                <w:rFonts w:ascii="Arial" w:hAnsi="Arial"/>
                <w:b w:val="0"/>
                <w:color w:val="17243A"/>
                <w:sz w:val="16"/>
              </w:rPr>
              <w:t>Auditor tidak melihat self answer sebelum submit</w:t>
            </w:r>
          </w:p>
        </w:tc>
      </w:tr>
      <w:tr>
        <w:tc>
          <w:tcPr>
            <w:tcW w:type="dxa" w:w="1512"/>
            <w:shd w:fill="F2F4F7"/>
            <w:vAlign w:val="center"/>
            <w:tcMar>
              <w:top w:w="70" w:type="dxa"/>
              <w:start w:w="90" w:type="dxa"/>
              <w:bottom w:w="70" w:type="dxa"/>
              <w:end w:w="90" w:type="dxa"/>
            </w:tcMar>
          </w:tcPr>
          <w:p>
            <w:r/>
            <w:r>
              <w:rPr>
                <w:rFonts w:ascii="Arial" w:hAnsi="Arial"/>
                <w:b w:val="0"/>
                <w:color w:val="17243A"/>
                <w:sz w:val="16"/>
              </w:rPr>
              <w:t>5 Perbandingan dan dashboard</w:t>
            </w:r>
          </w:p>
        </w:tc>
        <w:tc>
          <w:tcPr>
            <w:tcW w:type="dxa" w:w="6263"/>
            <w:shd w:fill="F2F4F7"/>
            <w:vAlign w:val="center"/>
            <w:tcMar>
              <w:top w:w="70" w:type="dxa"/>
              <w:start w:w="90" w:type="dxa"/>
              <w:bottom w:w="70" w:type="dxa"/>
              <w:end w:w="90" w:type="dxa"/>
            </w:tcMar>
          </w:tcPr>
          <w:p>
            <w:r/>
            <w:r>
              <w:rPr>
                <w:rFonts w:ascii="Arial" w:hAnsi="Arial"/>
                <w:b w:val="0"/>
                <w:color w:val="17243A"/>
                <w:sz w:val="16"/>
              </w:rPr>
              <w:t>Gap, tren, heatmap, status, ekspor</w:t>
            </w:r>
          </w:p>
        </w:tc>
        <w:tc>
          <w:tcPr>
            <w:tcW w:type="dxa" w:w="2520"/>
            <w:shd w:fill="F2F4F7"/>
            <w:vAlign w:val="center"/>
            <w:tcMar>
              <w:top w:w="70" w:type="dxa"/>
              <w:start w:w="90" w:type="dxa"/>
              <w:bottom w:w="70" w:type="dxa"/>
              <w:end w:w="90" w:type="dxa"/>
            </w:tcMar>
          </w:tcPr>
          <w:p>
            <w:r/>
            <w:r>
              <w:rPr>
                <w:rFonts w:ascii="Arial" w:hAnsi="Arial"/>
                <w:b w:val="0"/>
                <w:color w:val="17243A"/>
                <w:sz w:val="16"/>
              </w:rPr>
              <w:t>Angka cocok dengan perhitungan uji</w:t>
            </w:r>
          </w:p>
        </w:tc>
      </w:tr>
      <w:tr>
        <w:tc>
          <w:tcPr>
            <w:tcW w:type="dxa" w:w="1512"/>
            <w:vAlign w:val="center"/>
            <w:tcMar>
              <w:top w:w="70" w:type="dxa"/>
              <w:start w:w="90" w:type="dxa"/>
              <w:bottom w:w="70" w:type="dxa"/>
              <w:end w:w="90" w:type="dxa"/>
            </w:tcMar>
          </w:tcPr>
          <w:p>
            <w:r/>
            <w:r>
              <w:rPr>
                <w:rFonts w:ascii="Arial" w:hAnsi="Arial"/>
                <w:b w:val="0"/>
                <w:color w:val="17243A"/>
                <w:sz w:val="16"/>
              </w:rPr>
              <w:t>6 Pilot</w:t>
            </w:r>
          </w:p>
        </w:tc>
        <w:tc>
          <w:tcPr>
            <w:tcW w:type="dxa" w:w="6263"/>
            <w:vAlign w:val="center"/>
            <w:tcMar>
              <w:top w:w="70" w:type="dxa"/>
              <w:start w:w="90" w:type="dxa"/>
              <w:bottom w:w="70" w:type="dxa"/>
              <w:end w:w="90" w:type="dxa"/>
            </w:tcMar>
          </w:tcPr>
          <w:p>
            <w:r/>
            <w:r>
              <w:rPr>
                <w:rFonts w:ascii="Arial" w:hAnsi="Arial"/>
                <w:b w:val="0"/>
                <w:color w:val="17243A"/>
                <w:sz w:val="16"/>
              </w:rPr>
              <w:t>Karawang lalu Baros dan Cirebon</w:t>
            </w:r>
          </w:p>
        </w:tc>
        <w:tc>
          <w:tcPr>
            <w:tcW w:type="dxa" w:w="2520"/>
            <w:vAlign w:val="center"/>
            <w:tcMar>
              <w:top w:w="70" w:type="dxa"/>
              <w:start w:w="90" w:type="dxa"/>
              <w:bottom w:w="70" w:type="dxa"/>
              <w:end w:w="90" w:type="dxa"/>
            </w:tcMar>
          </w:tcPr>
          <w:p>
            <w:r/>
            <w:r>
              <w:rPr>
                <w:rFonts w:ascii="Arial" w:hAnsi="Arial"/>
                <w:b w:val="0"/>
                <w:color w:val="17243A"/>
                <w:sz w:val="16"/>
              </w:rPr>
              <w:t>UAT dan perbaikan selesai</w:t>
            </w:r>
          </w:p>
        </w:tc>
      </w:tr>
      <w:tr>
        <w:tc>
          <w:tcPr>
            <w:tcW w:type="dxa" w:w="1512"/>
            <w:shd w:fill="F2F4F7"/>
            <w:vAlign w:val="center"/>
            <w:tcMar>
              <w:top w:w="70" w:type="dxa"/>
              <w:start w:w="90" w:type="dxa"/>
              <w:bottom w:w="70" w:type="dxa"/>
              <w:end w:w="90" w:type="dxa"/>
            </w:tcMar>
          </w:tcPr>
          <w:p>
            <w:r/>
            <w:r>
              <w:rPr>
                <w:rFonts w:ascii="Arial" w:hAnsi="Arial"/>
                <w:b w:val="0"/>
                <w:color w:val="17243A"/>
                <w:sz w:val="16"/>
              </w:rPr>
              <w:t>7 Produksi</w:t>
            </w:r>
          </w:p>
        </w:tc>
        <w:tc>
          <w:tcPr>
            <w:tcW w:type="dxa" w:w="6263"/>
            <w:shd w:fill="F2F4F7"/>
            <w:vAlign w:val="center"/>
            <w:tcMar>
              <w:top w:w="70" w:type="dxa"/>
              <w:start w:w="90" w:type="dxa"/>
              <w:bottom w:w="70" w:type="dxa"/>
              <w:end w:w="90" w:type="dxa"/>
            </w:tcMar>
          </w:tcPr>
          <w:p>
            <w:r/>
            <w:r>
              <w:rPr>
                <w:rFonts w:ascii="Arial" w:hAnsi="Arial"/>
                <w:b w:val="0"/>
                <w:color w:val="17243A"/>
                <w:sz w:val="16"/>
              </w:rPr>
              <w:t>Backup, monitoring kuota, SOP pengguna, peluncuran</w:t>
            </w:r>
          </w:p>
        </w:tc>
        <w:tc>
          <w:tcPr>
            <w:tcW w:type="dxa" w:w="2520"/>
            <w:shd w:fill="F2F4F7"/>
            <w:vAlign w:val="center"/>
            <w:tcMar>
              <w:top w:w="70" w:type="dxa"/>
              <w:start w:w="90" w:type="dxa"/>
              <w:bottom w:w="70" w:type="dxa"/>
              <w:end w:w="90" w:type="dxa"/>
            </w:tcMar>
          </w:tcPr>
          <w:p>
            <w:r/>
            <w:r>
              <w:rPr>
                <w:rFonts w:ascii="Arial" w:hAnsi="Arial"/>
                <w:b w:val="0"/>
                <w:color w:val="17243A"/>
                <w:sz w:val="16"/>
              </w:rPr>
              <w:t>Owner operasional ditetapkan</w:t>
            </w:r>
          </w:p>
        </w:tc>
      </w:tr>
    </w:tbl>
    <w:p>
      <w:pPr>
        <w:spacing w:after="0"/>
      </w:pPr>
    </w:p>
    <w:p>
      <w:r>
        <w:br w:type="page"/>
      </w:r>
    </w:p>
    <w:p>
      <w:pPr>
        <w:pStyle w:val="Heading1"/>
        <w:keepNext/>
      </w:pPr>
      <w:r>
        <w:t>4 Step 3 Product Requirements Document</w:t>
      </w:r>
    </w:p>
    <w:p>
      <w:pPr>
        <w:pStyle w:val="Heading2"/>
        <w:keepNext/>
      </w:pPr>
      <w:r>
        <w:t>4.1 Nama produk</w:t>
      </w:r>
    </w:p>
    <w:p>
      <w:pPr>
        <w:pStyle w:val="BodyText"/>
      </w:pPr>
      <w:r>
        <w:t>QAS Audit Hub</w:t>
      </w:r>
    </w:p>
    <w:p>
      <w:pPr>
        <w:pStyle w:val="Heading2"/>
        <w:keepNext/>
      </w:pPr>
      <w:r>
        <w:t>4.2 Pernyataan masalah</w:t>
      </w:r>
    </w:p>
    <w:p>
      <w:pPr>
        <w:pStyle w:val="BodyText"/>
      </w:pPr>
      <w:r>
        <w:t>Proses audit yang bergantung pada form file menyulitkan input lapangan, pembandingan self audit dengan audit resmi, pemantauan status lintas depo, penyimpanan bukti, dan analisis tren. Sistem perlu memastikan kedua audit menggunakan versi pertanyaan dan aturan nilai yang sama tanpa menghilangkan independensi Auditor.</w:t>
      </w:r>
    </w:p>
    <w:p>
      <w:pPr>
        <w:pStyle w:val="Heading2"/>
        <w:keepNext/>
      </w:pPr>
      <w:r>
        <w:t>4.3 Sasaran produk</w:t>
      </w:r>
    </w:p>
    <w:p>
      <w:pPr>
        <w:pStyle w:val="ListBullet"/>
      </w:pPr>
      <w:r>
        <w:t>Mendigitalkan seluruh pertanyaan dan pilihan jawaban pada Form Audit QAS.</w:t>
      </w:r>
    </w:p>
    <w:p>
      <w:pPr>
        <w:pStyle w:val="ListBullet"/>
      </w:pPr>
      <w:r>
        <w:t>Menjamin self audit selesai sebelum audit resmi dimulai.</w:t>
      </w:r>
    </w:p>
    <w:p>
      <w:pPr>
        <w:pStyle w:val="ListBullet"/>
      </w:pPr>
      <w:r>
        <w:t>Menjaga audit resmi independen melalui mode blind.</w:t>
      </w:r>
    </w:p>
    <w:p>
      <w:pPr>
        <w:pStyle w:val="ListBullet"/>
      </w:pPr>
      <w:r>
        <w:t>Menghasilkan perbandingan yang dapat ditelusuri hingga jawaban dan bukti.</w:t>
      </w:r>
    </w:p>
    <w:p>
      <w:pPr>
        <w:pStyle w:val="ListBullet"/>
      </w:pPr>
      <w:r>
        <w:t>Memberikan dashboard depo, periode, bagian, pertanyaan, dan status.</w:t>
      </w:r>
    </w:p>
    <w:p>
      <w:pPr>
        <w:pStyle w:val="ListBullet"/>
      </w:pPr>
      <w:r>
        <w:t>Menjaga biaya awal pada tingkat gratis Cloudflare.</w:t>
      </w:r>
    </w:p>
    <w:p>
      <w:pPr>
        <w:pStyle w:val="Heading2"/>
        <w:keepNext/>
      </w:pPr>
      <w:r>
        <w:t>4.4 Indikator keberhasilan</w:t>
      </w:r>
    </w:p>
    <w:tbl>
      <w:tblPr>
        <w:tblStyle w:val="TableGrid"/>
        <w:tblW w:type="dxa" w:w="10296"/>
        <w:jc w:val="center"/>
        <w:tblLayout w:type="fixed"/>
        <w:tblLook w:firstColumn="1" w:firstRow="1" w:lastColumn="0" w:lastRow="0" w:noHBand="0" w:noVBand="1" w:val="04A0"/>
      </w:tblPr>
      <w:tblGrid>
        <w:gridCol w:w="5162"/>
        <w:gridCol w:w="5162"/>
      </w:tblGrid>
      <w:tr>
        <w:trPr>
          <w:tblHeader w:val="true"/>
        </w:trPr>
        <w:tc>
          <w:tcPr>
            <w:tcW w:type="dxa" w:w="2448"/>
            <w:shd w:fill="0B2D57"/>
            <w:vAlign w:val="center"/>
            <w:tcMar>
              <w:top w:w="70" w:type="dxa"/>
              <w:start w:w="90" w:type="dxa"/>
              <w:bottom w:w="70" w:type="dxa"/>
              <w:end w:w="90" w:type="dxa"/>
            </w:tcMar>
          </w:tcPr>
          <w:p>
            <w:pPr>
              <w:jc w:val="center"/>
            </w:pPr>
            <w:r/>
            <w:r>
              <w:rPr>
                <w:rFonts w:ascii="Arial" w:hAnsi="Arial"/>
                <w:b/>
                <w:color w:val="FFFFFF"/>
                <w:sz w:val="16"/>
              </w:rPr>
              <w:t>Indikator</w:t>
            </w:r>
          </w:p>
        </w:tc>
        <w:tc>
          <w:tcPr>
            <w:tcW w:type="dxa" w:w="7848"/>
            <w:shd w:fill="0B2D57"/>
            <w:vAlign w:val="center"/>
            <w:tcMar>
              <w:top w:w="70" w:type="dxa"/>
              <w:start w:w="90" w:type="dxa"/>
              <w:bottom w:w="70" w:type="dxa"/>
              <w:end w:w="90" w:type="dxa"/>
            </w:tcMar>
          </w:tcPr>
          <w:p>
            <w:pPr>
              <w:jc w:val="center"/>
            </w:pPr>
            <w:r/>
            <w:r>
              <w:rPr>
                <w:rFonts w:ascii="Arial" w:hAnsi="Arial"/>
                <w:b/>
                <w:color w:val="FFFFFF"/>
                <w:sz w:val="16"/>
              </w:rPr>
              <w:t>Target MVP</w:t>
            </w:r>
          </w:p>
        </w:tc>
      </w:tr>
      <w:tr>
        <w:tc>
          <w:tcPr>
            <w:tcW w:type="dxa" w:w="2448"/>
            <w:vAlign w:val="center"/>
            <w:tcMar>
              <w:top w:w="70" w:type="dxa"/>
              <w:start w:w="90" w:type="dxa"/>
              <w:bottom w:w="70" w:type="dxa"/>
              <w:end w:w="90" w:type="dxa"/>
            </w:tcMar>
          </w:tcPr>
          <w:p>
            <w:r/>
            <w:r>
              <w:rPr>
                <w:rFonts w:ascii="Arial" w:hAnsi="Arial"/>
                <w:b w:val="0"/>
                <w:color w:val="17243A"/>
                <w:sz w:val="16"/>
              </w:rPr>
              <w:t>Kelengkapan</w:t>
            </w:r>
          </w:p>
        </w:tc>
        <w:tc>
          <w:tcPr>
            <w:tcW w:type="dxa" w:w="7848"/>
            <w:vAlign w:val="center"/>
            <w:tcMar>
              <w:top w:w="70" w:type="dxa"/>
              <w:start w:w="90" w:type="dxa"/>
              <w:bottom w:w="70" w:type="dxa"/>
              <w:end w:w="90" w:type="dxa"/>
            </w:tcMar>
          </w:tcPr>
          <w:p>
            <w:r/>
            <w:r>
              <w:rPr>
                <w:rFonts w:ascii="Arial" w:hAnsi="Arial"/>
                <w:b w:val="0"/>
                <w:color w:val="17243A"/>
                <w:sz w:val="16"/>
              </w:rPr>
              <w:t>100 persen pertanyaan wajib dijawab sebelum submit</w:t>
            </w:r>
          </w:p>
        </w:tc>
      </w:tr>
      <w:tr>
        <w:tc>
          <w:tcPr>
            <w:tcW w:type="dxa" w:w="2448"/>
            <w:shd w:fill="F2F4F7"/>
            <w:vAlign w:val="center"/>
            <w:tcMar>
              <w:top w:w="70" w:type="dxa"/>
              <w:start w:w="90" w:type="dxa"/>
              <w:bottom w:w="70" w:type="dxa"/>
              <w:end w:w="90" w:type="dxa"/>
            </w:tcMar>
          </w:tcPr>
          <w:p>
            <w:r/>
            <w:r>
              <w:rPr>
                <w:rFonts w:ascii="Arial" w:hAnsi="Arial"/>
                <w:b w:val="0"/>
                <w:color w:val="17243A"/>
                <w:sz w:val="16"/>
              </w:rPr>
              <w:t>Keterlacakan</w:t>
            </w:r>
          </w:p>
        </w:tc>
        <w:tc>
          <w:tcPr>
            <w:tcW w:type="dxa" w:w="7848"/>
            <w:shd w:fill="F2F4F7"/>
            <w:vAlign w:val="center"/>
            <w:tcMar>
              <w:top w:w="70" w:type="dxa"/>
              <w:start w:w="90" w:type="dxa"/>
              <w:bottom w:w="70" w:type="dxa"/>
              <w:end w:w="90" w:type="dxa"/>
            </w:tcMar>
          </w:tcPr>
          <w:p>
            <w:r/>
            <w:r>
              <w:rPr>
                <w:rFonts w:ascii="Arial" w:hAnsi="Arial"/>
                <w:b w:val="0"/>
                <w:color w:val="17243A"/>
                <w:sz w:val="16"/>
              </w:rPr>
              <w:t>Setiap submit, reopen, dan finalisasi tercatat dengan pengguna dan waktu</w:t>
            </w:r>
          </w:p>
        </w:tc>
      </w:tr>
      <w:tr>
        <w:tc>
          <w:tcPr>
            <w:tcW w:type="dxa" w:w="2448"/>
            <w:vAlign w:val="center"/>
            <w:tcMar>
              <w:top w:w="70" w:type="dxa"/>
              <w:start w:w="90" w:type="dxa"/>
              <w:bottom w:w="70" w:type="dxa"/>
              <w:end w:w="90" w:type="dxa"/>
            </w:tcMar>
          </w:tcPr>
          <w:p>
            <w:r/>
            <w:r>
              <w:rPr>
                <w:rFonts w:ascii="Arial" w:hAnsi="Arial"/>
                <w:b w:val="0"/>
                <w:color w:val="17243A"/>
                <w:sz w:val="16"/>
              </w:rPr>
              <w:t>Perbandingan</w:t>
            </w:r>
          </w:p>
        </w:tc>
        <w:tc>
          <w:tcPr>
            <w:tcW w:type="dxa" w:w="7848"/>
            <w:vAlign w:val="center"/>
            <w:tcMar>
              <w:top w:w="70" w:type="dxa"/>
              <w:start w:w="90" w:type="dxa"/>
              <w:bottom w:w="70" w:type="dxa"/>
              <w:end w:w="90" w:type="dxa"/>
            </w:tcMar>
          </w:tcPr>
          <w:p>
            <w:r/>
            <w:r>
              <w:rPr>
                <w:rFonts w:ascii="Arial" w:hAnsi="Arial"/>
                <w:b w:val="0"/>
                <w:color w:val="17243A"/>
                <w:sz w:val="16"/>
              </w:rPr>
              <w:t>Gap tersedia otomatis setelah audit resmi disubmit</w:t>
            </w:r>
          </w:p>
        </w:tc>
      </w:tr>
      <w:tr>
        <w:tc>
          <w:tcPr>
            <w:tcW w:type="dxa" w:w="2448"/>
            <w:shd w:fill="F2F4F7"/>
            <w:vAlign w:val="center"/>
            <w:tcMar>
              <w:top w:w="70" w:type="dxa"/>
              <w:start w:w="90" w:type="dxa"/>
              <w:bottom w:w="70" w:type="dxa"/>
              <w:end w:w="90" w:type="dxa"/>
            </w:tcMar>
          </w:tcPr>
          <w:p>
            <w:r/>
            <w:r>
              <w:rPr>
                <w:rFonts w:ascii="Arial" w:hAnsi="Arial"/>
                <w:b w:val="0"/>
                <w:color w:val="17243A"/>
                <w:sz w:val="16"/>
              </w:rPr>
              <w:t>Perangkat</w:t>
            </w:r>
          </w:p>
        </w:tc>
        <w:tc>
          <w:tcPr>
            <w:tcW w:type="dxa" w:w="7848"/>
            <w:shd w:fill="F2F4F7"/>
            <w:vAlign w:val="center"/>
            <w:tcMar>
              <w:top w:w="70" w:type="dxa"/>
              <w:start w:w="90" w:type="dxa"/>
              <w:bottom w:w="70" w:type="dxa"/>
              <w:end w:w="90" w:type="dxa"/>
            </w:tcMar>
          </w:tcPr>
          <w:p>
            <w:r/>
            <w:r>
              <w:rPr>
                <w:rFonts w:ascii="Arial" w:hAnsi="Arial"/>
                <w:b w:val="0"/>
                <w:color w:val="17243A"/>
                <w:sz w:val="16"/>
              </w:rPr>
              <w:t>Alur utama dapat diselesaikan pada lebar 360 px dan desktop 1366 px</w:t>
            </w:r>
          </w:p>
        </w:tc>
      </w:tr>
      <w:tr>
        <w:tc>
          <w:tcPr>
            <w:tcW w:type="dxa" w:w="2448"/>
            <w:vAlign w:val="center"/>
            <w:tcMar>
              <w:top w:w="70" w:type="dxa"/>
              <w:start w:w="90" w:type="dxa"/>
              <w:bottom w:w="70" w:type="dxa"/>
              <w:end w:w="90" w:type="dxa"/>
            </w:tcMar>
          </w:tcPr>
          <w:p>
            <w:r/>
            <w:r>
              <w:rPr>
                <w:rFonts w:ascii="Arial" w:hAnsi="Arial"/>
                <w:b w:val="0"/>
                <w:color w:val="17243A"/>
                <w:sz w:val="16"/>
              </w:rPr>
              <w:t>Bukti</w:t>
            </w:r>
          </w:p>
        </w:tc>
        <w:tc>
          <w:tcPr>
            <w:tcW w:type="dxa" w:w="7848"/>
            <w:vAlign w:val="center"/>
            <w:tcMar>
              <w:top w:w="70" w:type="dxa"/>
              <w:start w:w="90" w:type="dxa"/>
              <w:bottom w:w="70" w:type="dxa"/>
              <w:end w:w="90" w:type="dxa"/>
            </w:tcMar>
          </w:tcPr>
          <w:p>
            <w:r/>
            <w:r>
              <w:rPr>
                <w:rFonts w:ascii="Arial" w:hAnsi="Arial"/>
                <w:b w:val="0"/>
                <w:color w:val="17243A"/>
                <w:sz w:val="16"/>
              </w:rPr>
              <w:t>Unggah foto dari kamera ponsel dan lihat ulang melalui izin yang benar</w:t>
            </w:r>
          </w:p>
        </w:tc>
      </w:tr>
      <w:tr>
        <w:tc>
          <w:tcPr>
            <w:tcW w:type="dxa" w:w="2448"/>
            <w:shd w:fill="F2F4F7"/>
            <w:vAlign w:val="center"/>
            <w:tcMar>
              <w:top w:w="70" w:type="dxa"/>
              <w:start w:w="90" w:type="dxa"/>
              <w:bottom w:w="70" w:type="dxa"/>
              <w:end w:w="90" w:type="dxa"/>
            </w:tcMar>
          </w:tcPr>
          <w:p>
            <w:r/>
            <w:r>
              <w:rPr>
                <w:rFonts w:ascii="Arial" w:hAnsi="Arial"/>
                <w:b w:val="0"/>
                <w:color w:val="17243A"/>
                <w:sz w:val="16"/>
              </w:rPr>
              <w:t>Keamanan</w:t>
            </w:r>
          </w:p>
        </w:tc>
        <w:tc>
          <w:tcPr>
            <w:tcW w:type="dxa" w:w="7848"/>
            <w:shd w:fill="F2F4F7"/>
            <w:vAlign w:val="center"/>
            <w:tcMar>
              <w:top w:w="70" w:type="dxa"/>
              <w:start w:w="90" w:type="dxa"/>
              <w:bottom w:w="70" w:type="dxa"/>
              <w:end w:w="90" w:type="dxa"/>
            </w:tcMar>
          </w:tcPr>
          <w:p>
            <w:r/>
            <w:r>
              <w:rPr>
                <w:rFonts w:ascii="Arial" w:hAnsi="Arial"/>
                <w:b w:val="0"/>
                <w:color w:val="17243A"/>
                <w:sz w:val="16"/>
              </w:rPr>
              <w:t>PIC tidak dapat mengakses data depo lain; Auditor dapat mengakses depo yang ditugaskan</w:t>
            </w:r>
          </w:p>
        </w:tc>
      </w:tr>
      <w:tr>
        <w:tc>
          <w:tcPr>
            <w:tcW w:type="dxa" w:w="2448"/>
            <w:vAlign w:val="center"/>
            <w:tcMar>
              <w:top w:w="70" w:type="dxa"/>
              <w:start w:w="90" w:type="dxa"/>
              <w:bottom w:w="70" w:type="dxa"/>
              <w:end w:w="90" w:type="dxa"/>
            </w:tcMar>
          </w:tcPr>
          <w:p>
            <w:r/>
            <w:r>
              <w:rPr>
                <w:rFonts w:ascii="Arial" w:hAnsi="Arial"/>
                <w:b w:val="0"/>
                <w:color w:val="17243A"/>
                <w:sz w:val="16"/>
              </w:rPr>
              <w:t>Kesesuaian skor</w:t>
            </w:r>
          </w:p>
        </w:tc>
        <w:tc>
          <w:tcPr>
            <w:tcW w:type="dxa" w:w="7848"/>
            <w:vAlign w:val="center"/>
            <w:tcMar>
              <w:top w:w="70" w:type="dxa"/>
              <w:start w:w="90" w:type="dxa"/>
              <w:bottom w:w="70" w:type="dxa"/>
              <w:end w:w="90" w:type="dxa"/>
            </w:tcMar>
          </w:tcPr>
          <w:p>
            <w:r/>
            <w:r>
              <w:rPr>
                <w:rFonts w:ascii="Arial" w:hAnsi="Arial"/>
                <w:b w:val="0"/>
                <w:color w:val="17243A"/>
                <w:sz w:val="16"/>
              </w:rPr>
              <w:t>Hasil tes cocok dengan contoh dan rumus yang disetujui owner QAS</w:t>
            </w:r>
          </w:p>
        </w:tc>
      </w:tr>
    </w:tbl>
    <w:p>
      <w:pPr>
        <w:spacing w:after="0"/>
      </w:pPr>
    </w:p>
    <w:p>
      <w:pPr>
        <w:pStyle w:val="Heading2"/>
        <w:keepNext/>
      </w:pPr>
      <w:r>
        <w:t>4.5 Di luar cakupan MVP</w:t>
      </w:r>
    </w:p>
    <w:p>
      <w:pPr>
        <w:pStyle w:val="ListBullet"/>
      </w:pPr>
      <w:r>
        <w:t>Aplikasi native Android atau iOS terpisah</w:t>
      </w:r>
    </w:p>
    <w:p>
      <w:pPr>
        <w:pStyle w:val="ListBullet"/>
      </w:pPr>
      <w:r>
        <w:t>Integrasi WhatsApp Business API</w:t>
      </w:r>
    </w:p>
    <w:p>
      <w:pPr>
        <w:pStyle w:val="ListBullet"/>
      </w:pPr>
      <w:r>
        <w:t>Tanda tangan elektronik tersertifikasi</w:t>
      </w:r>
    </w:p>
    <w:p>
      <w:pPr>
        <w:pStyle w:val="ListBullet"/>
      </w:pPr>
      <w:r>
        <w:t>Corrective action workflow lengkap dengan SLA dan eskalasi</w:t>
      </w:r>
    </w:p>
    <w:p>
      <w:pPr>
        <w:pStyle w:val="ListBullet"/>
      </w:pPr>
      <w:r>
        <w:t>Integrasi otomatis dengan sistem HR, dealer, atau ERP</w:t>
      </w:r>
    </w:p>
    <w:p>
      <w:pPr>
        <w:pStyle w:val="ListBullet"/>
      </w:pPr>
      <w:r>
        <w:t>Analisis berbasis AI terhadap foto atau narasi audit</w:t>
      </w:r>
    </w:p>
    <w:p>
      <w:pPr>
        <w:pStyle w:val="Heading1"/>
        <w:keepNext/>
      </w:pPr>
      <w:r>
        <w:t>5 Pengguna Peran dan Hak Akses</w:t>
      </w:r>
    </w:p>
    <w:tbl>
      <w:tblPr>
        <w:tblStyle w:val="TableGrid"/>
        <w:tblW w:type="dxa" w:w="10296"/>
        <w:jc w:val="center"/>
        <w:tblLayout w:type="fixed"/>
        <w:tblLook w:firstColumn="1" w:firstRow="1" w:lastColumn="0" w:lastRow="0" w:noHBand="0" w:noVBand="1" w:val="04A0"/>
      </w:tblPr>
      <w:tblGrid>
        <w:gridCol w:w="3442"/>
        <w:gridCol w:w="3442"/>
        <w:gridCol w:w="3442"/>
      </w:tblGrid>
      <w:tr>
        <w:trPr>
          <w:tblHeader w:val="true"/>
        </w:trPr>
        <w:tc>
          <w:tcPr>
            <w:tcW w:type="dxa" w:w="4680"/>
            <w:shd w:fill="0B2D57"/>
            <w:vAlign w:val="center"/>
            <w:tcMar>
              <w:top w:w="70" w:type="dxa"/>
              <w:start w:w="90" w:type="dxa"/>
              <w:bottom w:w="70" w:type="dxa"/>
              <w:end w:w="90" w:type="dxa"/>
            </w:tcMar>
          </w:tcPr>
          <w:p>
            <w:pPr>
              <w:jc w:val="center"/>
            </w:pPr>
            <w:r/>
            <w:r>
              <w:rPr>
                <w:rFonts w:ascii="Arial" w:hAnsi="Arial"/>
                <w:b/>
                <w:color w:val="FFFFFF"/>
                <w:sz w:val="16"/>
              </w:rPr>
              <w:t>Kemampuan</w:t>
            </w:r>
          </w:p>
        </w:tc>
        <w:tc>
          <w:tcPr>
            <w:tcW w:type="dxa" w:w="2808"/>
            <w:shd w:fill="0B2D57"/>
            <w:vAlign w:val="center"/>
            <w:tcMar>
              <w:top w:w="70" w:type="dxa"/>
              <w:start w:w="90" w:type="dxa"/>
              <w:bottom w:w="70" w:type="dxa"/>
              <w:end w:w="90" w:type="dxa"/>
            </w:tcMar>
          </w:tcPr>
          <w:p>
            <w:pPr>
              <w:jc w:val="center"/>
            </w:pPr>
            <w:r/>
            <w:r>
              <w:rPr>
                <w:rFonts w:ascii="Arial" w:hAnsi="Arial"/>
                <w:b/>
                <w:color w:val="FFFFFF"/>
                <w:sz w:val="16"/>
              </w:rPr>
              <w:t>PIC QAS Gudang</w:t>
            </w:r>
          </w:p>
        </w:tc>
        <w:tc>
          <w:tcPr>
            <w:tcW w:type="dxa" w:w="2808"/>
            <w:shd w:fill="0B2D57"/>
            <w:vAlign w:val="center"/>
            <w:tcMar>
              <w:top w:w="70" w:type="dxa"/>
              <w:start w:w="90" w:type="dxa"/>
              <w:bottom w:w="70" w:type="dxa"/>
              <w:end w:w="90" w:type="dxa"/>
            </w:tcMar>
          </w:tcPr>
          <w:p>
            <w:pPr>
              <w:jc w:val="center"/>
            </w:pPr>
            <w:r/>
            <w:r>
              <w:rPr>
                <w:rFonts w:ascii="Arial" w:hAnsi="Arial"/>
                <w:b/>
                <w:color w:val="FFFFFF"/>
                <w:sz w:val="16"/>
              </w:rPr>
              <w:t>Auditor QAS</w:t>
            </w:r>
          </w:p>
        </w:tc>
      </w:tr>
      <w:tr>
        <w:tc>
          <w:tcPr>
            <w:tcW w:type="dxa" w:w="4680"/>
            <w:vAlign w:val="center"/>
            <w:tcMar>
              <w:top w:w="70" w:type="dxa"/>
              <w:start w:w="90" w:type="dxa"/>
              <w:bottom w:w="70" w:type="dxa"/>
              <w:end w:w="90" w:type="dxa"/>
            </w:tcMar>
          </w:tcPr>
          <w:p>
            <w:r/>
            <w:r>
              <w:rPr>
                <w:rFonts w:ascii="Arial" w:hAnsi="Arial"/>
                <w:b w:val="0"/>
                <w:color w:val="17243A"/>
                <w:sz w:val="16"/>
              </w:rPr>
              <w:t>Login</w:t>
            </w:r>
          </w:p>
        </w:tc>
        <w:tc>
          <w:tcPr>
            <w:tcW w:type="dxa" w:w="2808"/>
            <w:vAlign w:val="center"/>
            <w:tcMar>
              <w:top w:w="70" w:type="dxa"/>
              <w:start w:w="90" w:type="dxa"/>
              <w:bottom w:w="70" w:type="dxa"/>
              <w:end w:w="90" w:type="dxa"/>
            </w:tcMar>
          </w:tcPr>
          <w:p>
            <w:r/>
            <w:r>
              <w:rPr>
                <w:rFonts w:ascii="Arial" w:hAnsi="Arial"/>
                <w:b w:val="0"/>
                <w:color w:val="17243A"/>
                <w:sz w:val="16"/>
              </w:rPr>
              <w:t>Ya</w:t>
            </w:r>
          </w:p>
        </w:tc>
        <w:tc>
          <w:tcPr>
            <w:tcW w:type="dxa" w:w="2808"/>
            <w:vAlign w:val="center"/>
            <w:tcMar>
              <w:top w:w="70" w:type="dxa"/>
              <w:start w:w="90" w:type="dxa"/>
              <w:bottom w:w="70" w:type="dxa"/>
              <w:end w:w="90" w:type="dxa"/>
            </w:tcMar>
          </w:tcPr>
          <w:p>
            <w:r/>
            <w:r>
              <w:rPr>
                <w:rFonts w:ascii="Arial" w:hAnsi="Arial"/>
                <w:b w:val="0"/>
                <w:color w:val="17243A"/>
                <w:sz w:val="16"/>
              </w:rPr>
              <w:t>Ya</w:t>
            </w:r>
          </w:p>
        </w:tc>
      </w:tr>
      <w:tr>
        <w:tc>
          <w:tcPr>
            <w:tcW w:type="dxa" w:w="4680"/>
            <w:shd w:fill="F2F4F7"/>
            <w:vAlign w:val="center"/>
            <w:tcMar>
              <w:top w:w="70" w:type="dxa"/>
              <w:start w:w="90" w:type="dxa"/>
              <w:bottom w:w="70" w:type="dxa"/>
              <w:end w:w="90" w:type="dxa"/>
            </w:tcMar>
          </w:tcPr>
          <w:p>
            <w:r/>
            <w:r>
              <w:rPr>
                <w:rFonts w:ascii="Arial" w:hAnsi="Arial"/>
                <w:b w:val="0"/>
                <w:color w:val="17243A"/>
                <w:sz w:val="16"/>
              </w:rPr>
              <w:t>Akses depo</w:t>
            </w:r>
          </w:p>
        </w:tc>
        <w:tc>
          <w:tcPr>
            <w:tcW w:type="dxa" w:w="2808"/>
            <w:shd w:fill="F2F4F7"/>
            <w:vAlign w:val="center"/>
            <w:tcMar>
              <w:top w:w="70" w:type="dxa"/>
              <w:start w:w="90" w:type="dxa"/>
              <w:bottom w:w="70" w:type="dxa"/>
              <w:end w:w="90" w:type="dxa"/>
            </w:tcMar>
          </w:tcPr>
          <w:p>
            <w:r/>
            <w:r>
              <w:rPr>
                <w:rFonts w:ascii="Arial" w:hAnsi="Arial"/>
                <w:b w:val="0"/>
                <w:color w:val="17243A"/>
                <w:sz w:val="16"/>
              </w:rPr>
              <w:t>Hanya depo yang ditetapkan</w:t>
            </w:r>
          </w:p>
        </w:tc>
        <w:tc>
          <w:tcPr>
            <w:tcW w:type="dxa" w:w="2808"/>
            <w:shd w:fill="F2F4F7"/>
            <w:vAlign w:val="center"/>
            <w:tcMar>
              <w:top w:w="70" w:type="dxa"/>
              <w:start w:w="90" w:type="dxa"/>
              <w:bottom w:w="70" w:type="dxa"/>
              <w:end w:w="90" w:type="dxa"/>
            </w:tcMar>
          </w:tcPr>
          <w:p>
            <w:r/>
            <w:r>
              <w:rPr>
                <w:rFonts w:ascii="Arial" w:hAnsi="Arial"/>
                <w:b w:val="0"/>
                <w:color w:val="17243A"/>
                <w:sz w:val="16"/>
              </w:rPr>
              <w:t>Semua atau depo yang ditugaskan</w:t>
            </w:r>
          </w:p>
        </w:tc>
      </w:tr>
      <w:tr>
        <w:tc>
          <w:tcPr>
            <w:tcW w:type="dxa" w:w="4680"/>
            <w:vAlign w:val="center"/>
            <w:tcMar>
              <w:top w:w="70" w:type="dxa"/>
              <w:start w:w="90" w:type="dxa"/>
              <w:bottom w:w="70" w:type="dxa"/>
              <w:end w:w="90" w:type="dxa"/>
            </w:tcMar>
          </w:tcPr>
          <w:p>
            <w:r/>
            <w:r>
              <w:rPr>
                <w:rFonts w:ascii="Arial" w:hAnsi="Arial"/>
                <w:b w:val="0"/>
                <w:color w:val="17243A"/>
                <w:sz w:val="16"/>
              </w:rPr>
              <w:t>Buat dan edit self audit</w:t>
            </w:r>
          </w:p>
        </w:tc>
        <w:tc>
          <w:tcPr>
            <w:tcW w:type="dxa" w:w="2808"/>
            <w:vAlign w:val="center"/>
            <w:tcMar>
              <w:top w:w="70" w:type="dxa"/>
              <w:start w:w="90" w:type="dxa"/>
              <w:bottom w:w="70" w:type="dxa"/>
              <w:end w:w="90" w:type="dxa"/>
            </w:tcMar>
          </w:tcPr>
          <w:p>
            <w:r/>
            <w:r>
              <w:rPr>
                <w:rFonts w:ascii="Arial" w:hAnsi="Arial"/>
                <w:b w:val="0"/>
                <w:color w:val="17243A"/>
                <w:sz w:val="16"/>
              </w:rPr>
              <w:t>Ya sebelum submit</w:t>
            </w:r>
          </w:p>
        </w:tc>
        <w:tc>
          <w:tcPr>
            <w:tcW w:type="dxa" w:w="2808"/>
            <w:vAlign w:val="center"/>
            <w:tcMar>
              <w:top w:w="70" w:type="dxa"/>
              <w:start w:w="90" w:type="dxa"/>
              <w:bottom w:w="70" w:type="dxa"/>
              <w:end w:w="90" w:type="dxa"/>
            </w:tcMar>
          </w:tcPr>
          <w:p>
            <w:r/>
            <w:r>
              <w:rPr>
                <w:rFonts w:ascii="Arial" w:hAnsi="Arial"/>
                <w:b w:val="0"/>
                <w:color w:val="17243A"/>
                <w:sz w:val="16"/>
              </w:rPr>
              <w:t>Tidak</w:t>
            </w:r>
          </w:p>
        </w:tc>
      </w:tr>
      <w:tr>
        <w:tc>
          <w:tcPr>
            <w:tcW w:type="dxa" w:w="4680"/>
            <w:shd w:fill="F2F4F7"/>
            <w:vAlign w:val="center"/>
            <w:tcMar>
              <w:top w:w="70" w:type="dxa"/>
              <w:start w:w="90" w:type="dxa"/>
              <w:bottom w:w="70" w:type="dxa"/>
              <w:end w:w="90" w:type="dxa"/>
            </w:tcMar>
          </w:tcPr>
          <w:p>
            <w:r/>
            <w:r>
              <w:rPr>
                <w:rFonts w:ascii="Arial" w:hAnsi="Arial"/>
                <w:b w:val="0"/>
                <w:color w:val="17243A"/>
                <w:sz w:val="16"/>
              </w:rPr>
              <w:t>Submit self audit</w:t>
            </w:r>
          </w:p>
        </w:tc>
        <w:tc>
          <w:tcPr>
            <w:tcW w:type="dxa" w:w="2808"/>
            <w:shd w:fill="F2F4F7"/>
            <w:vAlign w:val="center"/>
            <w:tcMar>
              <w:top w:w="70" w:type="dxa"/>
              <w:start w:w="90" w:type="dxa"/>
              <w:bottom w:w="70" w:type="dxa"/>
              <w:end w:w="90" w:type="dxa"/>
            </w:tcMar>
          </w:tcPr>
          <w:p>
            <w:r/>
            <w:r>
              <w:rPr>
                <w:rFonts w:ascii="Arial" w:hAnsi="Arial"/>
                <w:b w:val="0"/>
                <w:color w:val="17243A"/>
                <w:sz w:val="16"/>
              </w:rPr>
              <w:t>Ya</w:t>
            </w:r>
          </w:p>
        </w:tc>
        <w:tc>
          <w:tcPr>
            <w:tcW w:type="dxa" w:w="2808"/>
            <w:shd w:fill="F2F4F7"/>
            <w:vAlign w:val="center"/>
            <w:tcMar>
              <w:top w:w="70" w:type="dxa"/>
              <w:start w:w="90" w:type="dxa"/>
              <w:bottom w:w="70" w:type="dxa"/>
              <w:end w:w="90" w:type="dxa"/>
            </w:tcMar>
          </w:tcPr>
          <w:p>
            <w:r/>
            <w:r>
              <w:rPr>
                <w:rFonts w:ascii="Arial" w:hAnsi="Arial"/>
                <w:b w:val="0"/>
                <w:color w:val="17243A"/>
                <w:sz w:val="16"/>
              </w:rPr>
              <w:t>Tidak</w:t>
            </w:r>
          </w:p>
        </w:tc>
      </w:tr>
      <w:tr>
        <w:tc>
          <w:tcPr>
            <w:tcW w:type="dxa" w:w="4680"/>
            <w:vAlign w:val="center"/>
            <w:tcMar>
              <w:top w:w="70" w:type="dxa"/>
              <w:start w:w="90" w:type="dxa"/>
              <w:bottom w:w="70" w:type="dxa"/>
              <w:end w:w="90" w:type="dxa"/>
            </w:tcMar>
          </w:tcPr>
          <w:p>
            <w:r/>
            <w:r>
              <w:rPr>
                <w:rFonts w:ascii="Arial" w:hAnsi="Arial"/>
                <w:b w:val="0"/>
                <w:color w:val="17243A"/>
                <w:sz w:val="16"/>
              </w:rPr>
              <w:t>Lihat jawaban self audit</w:t>
            </w:r>
          </w:p>
        </w:tc>
        <w:tc>
          <w:tcPr>
            <w:tcW w:type="dxa" w:w="2808"/>
            <w:vAlign w:val="center"/>
            <w:tcMar>
              <w:top w:w="70" w:type="dxa"/>
              <w:start w:w="90" w:type="dxa"/>
              <w:bottom w:w="70" w:type="dxa"/>
              <w:end w:w="90" w:type="dxa"/>
            </w:tcMar>
          </w:tcPr>
          <w:p>
            <w:r/>
            <w:r>
              <w:rPr>
                <w:rFonts w:ascii="Arial" w:hAnsi="Arial"/>
                <w:b w:val="0"/>
                <w:color w:val="17243A"/>
                <w:sz w:val="16"/>
              </w:rPr>
              <w:t>Milik depo sendiri</w:t>
            </w:r>
          </w:p>
        </w:tc>
        <w:tc>
          <w:tcPr>
            <w:tcW w:type="dxa" w:w="2808"/>
            <w:vAlign w:val="center"/>
            <w:tcMar>
              <w:top w:w="70" w:type="dxa"/>
              <w:start w:w="90" w:type="dxa"/>
              <w:bottom w:w="70" w:type="dxa"/>
              <w:end w:w="90" w:type="dxa"/>
            </w:tcMar>
          </w:tcPr>
          <w:p>
            <w:r/>
            <w:r>
              <w:rPr>
                <w:rFonts w:ascii="Arial" w:hAnsi="Arial"/>
                <w:b w:val="0"/>
                <w:color w:val="17243A"/>
                <w:sz w:val="16"/>
              </w:rPr>
              <w:t>Setelah audit resmi disubmit secara default</w:t>
            </w:r>
          </w:p>
        </w:tc>
      </w:tr>
      <w:tr>
        <w:tc>
          <w:tcPr>
            <w:tcW w:type="dxa" w:w="4680"/>
            <w:shd w:fill="F2F4F7"/>
            <w:vAlign w:val="center"/>
            <w:tcMar>
              <w:top w:w="70" w:type="dxa"/>
              <w:start w:w="90" w:type="dxa"/>
              <w:bottom w:w="70" w:type="dxa"/>
              <w:end w:w="90" w:type="dxa"/>
            </w:tcMar>
          </w:tcPr>
          <w:p>
            <w:r/>
            <w:r>
              <w:rPr>
                <w:rFonts w:ascii="Arial" w:hAnsi="Arial"/>
                <w:b w:val="0"/>
                <w:color w:val="17243A"/>
                <w:sz w:val="16"/>
              </w:rPr>
              <w:t>Buat dan edit audit resmi</w:t>
            </w:r>
          </w:p>
        </w:tc>
        <w:tc>
          <w:tcPr>
            <w:tcW w:type="dxa" w:w="2808"/>
            <w:shd w:fill="F2F4F7"/>
            <w:vAlign w:val="center"/>
            <w:tcMar>
              <w:top w:w="70" w:type="dxa"/>
              <w:start w:w="90" w:type="dxa"/>
              <w:bottom w:w="70" w:type="dxa"/>
              <w:end w:w="90" w:type="dxa"/>
            </w:tcMar>
          </w:tcPr>
          <w:p>
            <w:r/>
            <w:r>
              <w:rPr>
                <w:rFonts w:ascii="Arial" w:hAnsi="Arial"/>
                <w:b w:val="0"/>
                <w:color w:val="17243A"/>
                <w:sz w:val="16"/>
              </w:rPr>
              <w:t>Tidak</w:t>
            </w:r>
          </w:p>
        </w:tc>
        <w:tc>
          <w:tcPr>
            <w:tcW w:type="dxa" w:w="2808"/>
            <w:shd w:fill="F2F4F7"/>
            <w:vAlign w:val="center"/>
            <w:tcMar>
              <w:top w:w="70" w:type="dxa"/>
              <w:start w:w="90" w:type="dxa"/>
              <w:bottom w:w="70" w:type="dxa"/>
              <w:end w:w="90" w:type="dxa"/>
            </w:tcMar>
          </w:tcPr>
          <w:p>
            <w:r/>
            <w:r>
              <w:rPr>
                <w:rFonts w:ascii="Arial" w:hAnsi="Arial"/>
                <w:b w:val="0"/>
                <w:color w:val="17243A"/>
                <w:sz w:val="16"/>
              </w:rPr>
              <w:t>Ya</w:t>
            </w:r>
          </w:p>
        </w:tc>
      </w:tr>
      <w:tr>
        <w:tc>
          <w:tcPr>
            <w:tcW w:type="dxa" w:w="4680"/>
            <w:vAlign w:val="center"/>
            <w:tcMar>
              <w:top w:w="70" w:type="dxa"/>
              <w:start w:w="90" w:type="dxa"/>
              <w:bottom w:w="70" w:type="dxa"/>
              <w:end w:w="90" w:type="dxa"/>
            </w:tcMar>
          </w:tcPr>
          <w:p>
            <w:r/>
            <w:r>
              <w:rPr>
                <w:rFonts w:ascii="Arial" w:hAnsi="Arial"/>
                <w:b w:val="0"/>
                <w:color w:val="17243A"/>
                <w:sz w:val="16"/>
              </w:rPr>
              <w:t>Submit dan finalisasi audit resmi</w:t>
            </w:r>
          </w:p>
        </w:tc>
        <w:tc>
          <w:tcPr>
            <w:tcW w:type="dxa" w:w="2808"/>
            <w:vAlign w:val="center"/>
            <w:tcMar>
              <w:top w:w="70" w:type="dxa"/>
              <w:start w:w="90" w:type="dxa"/>
              <w:bottom w:w="70" w:type="dxa"/>
              <w:end w:w="90" w:type="dxa"/>
            </w:tcMar>
          </w:tcPr>
          <w:p>
            <w:r/>
            <w:r>
              <w:rPr>
                <w:rFonts w:ascii="Arial" w:hAnsi="Arial"/>
                <w:b w:val="0"/>
                <w:color w:val="17243A"/>
                <w:sz w:val="16"/>
              </w:rPr>
              <w:t>Tidak</w:t>
            </w:r>
          </w:p>
        </w:tc>
        <w:tc>
          <w:tcPr>
            <w:tcW w:type="dxa" w:w="2808"/>
            <w:vAlign w:val="center"/>
            <w:tcMar>
              <w:top w:w="70" w:type="dxa"/>
              <w:start w:w="90" w:type="dxa"/>
              <w:bottom w:w="70" w:type="dxa"/>
              <w:end w:w="90" w:type="dxa"/>
            </w:tcMar>
          </w:tcPr>
          <w:p>
            <w:r/>
            <w:r>
              <w:rPr>
                <w:rFonts w:ascii="Arial" w:hAnsi="Arial"/>
                <w:b w:val="0"/>
                <w:color w:val="17243A"/>
                <w:sz w:val="16"/>
              </w:rPr>
              <w:t>Ya</w:t>
            </w:r>
          </w:p>
        </w:tc>
      </w:tr>
      <w:tr>
        <w:tc>
          <w:tcPr>
            <w:tcW w:type="dxa" w:w="4680"/>
            <w:shd w:fill="F2F4F7"/>
            <w:vAlign w:val="center"/>
            <w:tcMar>
              <w:top w:w="70" w:type="dxa"/>
              <w:start w:w="90" w:type="dxa"/>
              <w:bottom w:w="70" w:type="dxa"/>
              <w:end w:w="90" w:type="dxa"/>
            </w:tcMar>
          </w:tcPr>
          <w:p>
            <w:r/>
            <w:r>
              <w:rPr>
                <w:rFonts w:ascii="Arial" w:hAnsi="Arial"/>
                <w:b w:val="0"/>
                <w:color w:val="17243A"/>
                <w:sz w:val="16"/>
              </w:rPr>
              <w:t>Lihat perbandingan</w:t>
            </w:r>
          </w:p>
        </w:tc>
        <w:tc>
          <w:tcPr>
            <w:tcW w:type="dxa" w:w="2808"/>
            <w:shd w:fill="F2F4F7"/>
            <w:vAlign w:val="center"/>
            <w:tcMar>
              <w:top w:w="70" w:type="dxa"/>
              <w:start w:w="90" w:type="dxa"/>
              <w:bottom w:w="70" w:type="dxa"/>
              <w:end w:w="90" w:type="dxa"/>
            </w:tcMar>
          </w:tcPr>
          <w:p>
            <w:r/>
            <w:r>
              <w:rPr>
                <w:rFonts w:ascii="Arial" w:hAnsi="Arial"/>
                <w:b w:val="0"/>
                <w:color w:val="17243A"/>
                <w:sz w:val="16"/>
              </w:rPr>
              <w:t>Depo sendiri setelah dibuka</w:t>
            </w:r>
          </w:p>
        </w:tc>
        <w:tc>
          <w:tcPr>
            <w:tcW w:type="dxa" w:w="2808"/>
            <w:shd w:fill="F2F4F7"/>
            <w:vAlign w:val="center"/>
            <w:tcMar>
              <w:top w:w="70" w:type="dxa"/>
              <w:start w:w="90" w:type="dxa"/>
              <w:bottom w:w="70" w:type="dxa"/>
              <w:end w:w="90" w:type="dxa"/>
            </w:tcMar>
          </w:tcPr>
          <w:p>
            <w:r/>
            <w:r>
              <w:rPr>
                <w:rFonts w:ascii="Arial" w:hAnsi="Arial"/>
                <w:b w:val="0"/>
                <w:color w:val="17243A"/>
                <w:sz w:val="16"/>
              </w:rPr>
              <w:t>Ya</w:t>
            </w:r>
          </w:p>
        </w:tc>
      </w:tr>
      <w:tr>
        <w:tc>
          <w:tcPr>
            <w:tcW w:type="dxa" w:w="4680"/>
            <w:vAlign w:val="center"/>
            <w:tcMar>
              <w:top w:w="70" w:type="dxa"/>
              <w:start w:w="90" w:type="dxa"/>
              <w:bottom w:w="70" w:type="dxa"/>
              <w:end w:w="90" w:type="dxa"/>
            </w:tcMar>
          </w:tcPr>
          <w:p>
            <w:r/>
            <w:r>
              <w:rPr>
                <w:rFonts w:ascii="Arial" w:hAnsi="Arial"/>
                <w:b w:val="0"/>
                <w:color w:val="17243A"/>
                <w:sz w:val="16"/>
              </w:rPr>
              <w:t>Kelola periode dan template</w:t>
            </w:r>
          </w:p>
        </w:tc>
        <w:tc>
          <w:tcPr>
            <w:tcW w:type="dxa" w:w="2808"/>
            <w:vAlign w:val="center"/>
            <w:tcMar>
              <w:top w:w="70" w:type="dxa"/>
              <w:start w:w="90" w:type="dxa"/>
              <w:bottom w:w="70" w:type="dxa"/>
              <w:end w:w="90" w:type="dxa"/>
            </w:tcMar>
          </w:tcPr>
          <w:p>
            <w:r/>
            <w:r>
              <w:rPr>
                <w:rFonts w:ascii="Arial" w:hAnsi="Arial"/>
                <w:b w:val="0"/>
                <w:color w:val="17243A"/>
                <w:sz w:val="16"/>
              </w:rPr>
              <w:t>Tidak</w:t>
            </w:r>
          </w:p>
        </w:tc>
        <w:tc>
          <w:tcPr>
            <w:tcW w:type="dxa" w:w="2808"/>
            <w:vAlign w:val="center"/>
            <w:tcMar>
              <w:top w:w="70" w:type="dxa"/>
              <w:start w:w="90" w:type="dxa"/>
              <w:bottom w:w="70" w:type="dxa"/>
              <w:end w:w="90" w:type="dxa"/>
            </w:tcMar>
          </w:tcPr>
          <w:p>
            <w:r/>
            <w:r>
              <w:rPr>
                <w:rFonts w:ascii="Arial" w:hAnsi="Arial"/>
                <w:b w:val="0"/>
                <w:color w:val="17243A"/>
                <w:sz w:val="16"/>
              </w:rPr>
              <w:t>Ya, melalui kapabilitas admin</w:t>
            </w:r>
          </w:p>
        </w:tc>
      </w:tr>
      <w:tr>
        <w:tc>
          <w:tcPr>
            <w:tcW w:type="dxa" w:w="4680"/>
            <w:shd w:fill="F2F4F7"/>
            <w:vAlign w:val="center"/>
            <w:tcMar>
              <w:top w:w="70" w:type="dxa"/>
              <w:start w:w="90" w:type="dxa"/>
              <w:bottom w:w="70" w:type="dxa"/>
              <w:end w:w="90" w:type="dxa"/>
            </w:tcMar>
          </w:tcPr>
          <w:p>
            <w:r/>
            <w:r>
              <w:rPr>
                <w:rFonts w:ascii="Arial" w:hAnsi="Arial"/>
                <w:b w:val="0"/>
                <w:color w:val="17243A"/>
                <w:sz w:val="16"/>
              </w:rPr>
              <w:t>Kelola pengguna dan penugasan</w:t>
            </w:r>
          </w:p>
        </w:tc>
        <w:tc>
          <w:tcPr>
            <w:tcW w:type="dxa" w:w="2808"/>
            <w:shd w:fill="F2F4F7"/>
            <w:vAlign w:val="center"/>
            <w:tcMar>
              <w:top w:w="70" w:type="dxa"/>
              <w:start w:w="90" w:type="dxa"/>
              <w:bottom w:w="70" w:type="dxa"/>
              <w:end w:w="90" w:type="dxa"/>
            </w:tcMar>
          </w:tcPr>
          <w:p>
            <w:r/>
            <w:r>
              <w:rPr>
                <w:rFonts w:ascii="Arial" w:hAnsi="Arial"/>
                <w:b w:val="0"/>
                <w:color w:val="17243A"/>
                <w:sz w:val="16"/>
              </w:rPr>
              <w:t>Tidak</w:t>
            </w:r>
          </w:p>
        </w:tc>
        <w:tc>
          <w:tcPr>
            <w:tcW w:type="dxa" w:w="2808"/>
            <w:shd w:fill="F2F4F7"/>
            <w:vAlign w:val="center"/>
            <w:tcMar>
              <w:top w:w="70" w:type="dxa"/>
              <w:start w:w="90" w:type="dxa"/>
              <w:bottom w:w="70" w:type="dxa"/>
              <w:end w:w="90" w:type="dxa"/>
            </w:tcMar>
          </w:tcPr>
          <w:p>
            <w:r/>
            <w:r>
              <w:rPr>
                <w:rFonts w:ascii="Arial" w:hAnsi="Arial"/>
                <w:b w:val="0"/>
                <w:color w:val="17243A"/>
                <w:sz w:val="16"/>
              </w:rPr>
              <w:t>Ya, melalui kapabilitas admin</w:t>
            </w:r>
          </w:p>
        </w:tc>
      </w:tr>
      <w:tr>
        <w:tc>
          <w:tcPr>
            <w:tcW w:type="dxa" w:w="4680"/>
            <w:vAlign w:val="center"/>
            <w:tcMar>
              <w:top w:w="70" w:type="dxa"/>
              <w:start w:w="90" w:type="dxa"/>
              <w:bottom w:w="70" w:type="dxa"/>
              <w:end w:w="90" w:type="dxa"/>
            </w:tcMar>
          </w:tcPr>
          <w:p>
            <w:r/>
            <w:r>
              <w:rPr>
                <w:rFonts w:ascii="Arial" w:hAnsi="Arial"/>
                <w:b w:val="0"/>
                <w:color w:val="17243A"/>
                <w:sz w:val="16"/>
              </w:rPr>
              <w:t>Reopen audit</w:t>
            </w:r>
          </w:p>
        </w:tc>
        <w:tc>
          <w:tcPr>
            <w:tcW w:type="dxa" w:w="2808"/>
            <w:vAlign w:val="center"/>
            <w:tcMar>
              <w:top w:w="70" w:type="dxa"/>
              <w:start w:w="90" w:type="dxa"/>
              <w:bottom w:w="70" w:type="dxa"/>
              <w:end w:w="90" w:type="dxa"/>
            </w:tcMar>
          </w:tcPr>
          <w:p>
            <w:r/>
            <w:r>
              <w:rPr>
                <w:rFonts w:ascii="Arial" w:hAnsi="Arial"/>
                <w:b w:val="0"/>
                <w:color w:val="17243A"/>
                <w:sz w:val="16"/>
              </w:rPr>
              <w:t>Tidak</w:t>
            </w:r>
          </w:p>
        </w:tc>
        <w:tc>
          <w:tcPr>
            <w:tcW w:type="dxa" w:w="2808"/>
            <w:vAlign w:val="center"/>
            <w:tcMar>
              <w:top w:w="70" w:type="dxa"/>
              <w:start w:w="90" w:type="dxa"/>
              <w:bottom w:w="70" w:type="dxa"/>
              <w:end w:w="90" w:type="dxa"/>
            </w:tcMar>
          </w:tcPr>
          <w:p>
            <w:r/>
            <w:r>
              <w:rPr>
                <w:rFonts w:ascii="Arial" w:hAnsi="Arial"/>
                <w:b w:val="0"/>
                <w:color w:val="17243A"/>
                <w:sz w:val="16"/>
              </w:rPr>
              <w:t>Ya dengan alasan</w:t>
            </w:r>
          </w:p>
        </w:tc>
      </w:tr>
      <w:tr>
        <w:tc>
          <w:tcPr>
            <w:tcW w:type="dxa" w:w="4680"/>
            <w:shd w:fill="F2F4F7"/>
            <w:vAlign w:val="center"/>
            <w:tcMar>
              <w:top w:w="70" w:type="dxa"/>
              <w:start w:w="90" w:type="dxa"/>
              <w:bottom w:w="70" w:type="dxa"/>
              <w:end w:w="90" w:type="dxa"/>
            </w:tcMar>
          </w:tcPr>
          <w:p>
            <w:r/>
            <w:r>
              <w:rPr>
                <w:rFonts w:ascii="Arial" w:hAnsi="Arial"/>
                <w:b w:val="0"/>
                <w:color w:val="17243A"/>
                <w:sz w:val="16"/>
              </w:rPr>
              <w:t>Ekspor</w:t>
            </w:r>
          </w:p>
        </w:tc>
        <w:tc>
          <w:tcPr>
            <w:tcW w:type="dxa" w:w="2808"/>
            <w:shd w:fill="F2F4F7"/>
            <w:vAlign w:val="center"/>
            <w:tcMar>
              <w:top w:w="70" w:type="dxa"/>
              <w:start w:w="90" w:type="dxa"/>
              <w:bottom w:w="70" w:type="dxa"/>
              <w:end w:w="90" w:type="dxa"/>
            </w:tcMar>
          </w:tcPr>
          <w:p>
            <w:r/>
            <w:r>
              <w:rPr>
                <w:rFonts w:ascii="Arial" w:hAnsi="Arial"/>
                <w:b w:val="0"/>
                <w:color w:val="17243A"/>
                <w:sz w:val="16"/>
              </w:rPr>
              <w:t>Depo sendiri</w:t>
            </w:r>
          </w:p>
        </w:tc>
        <w:tc>
          <w:tcPr>
            <w:tcW w:type="dxa" w:w="2808"/>
            <w:shd w:fill="F2F4F7"/>
            <w:vAlign w:val="center"/>
            <w:tcMar>
              <w:top w:w="70" w:type="dxa"/>
              <w:start w:w="90" w:type="dxa"/>
              <w:bottom w:w="70" w:type="dxa"/>
              <w:end w:w="90" w:type="dxa"/>
            </w:tcMar>
          </w:tcPr>
          <w:p>
            <w:r/>
            <w:r>
              <w:rPr>
                <w:rFonts w:ascii="Arial" w:hAnsi="Arial"/>
                <w:b w:val="0"/>
                <w:color w:val="17243A"/>
                <w:sz w:val="16"/>
              </w:rPr>
              <w:t>Semua akses yang diizinkan</w:t>
            </w:r>
          </w:p>
        </w:tc>
      </w:tr>
    </w:tbl>
    <w:p>
      <w:pPr>
        <w:spacing w:after="0"/>
      </w:pPr>
    </w:p>
    <w:p>
      <w:pPr>
        <w:pStyle w:val="BodyText"/>
      </w:pPr>
      <w:r>
        <w:t>Tidak diperlukan peran login ketiga pada MVP. Kapabilitas administrasi diberikan kepada Auditor tertentu melalui flag can_manage_master. Hal ini mempertahankan dua tipe login yang diminta sekaligus menyediakan pengelolaan master.</w:t>
      </w:r>
    </w:p>
    <w:p>
      <w:pPr>
        <w:pStyle w:val="Heading1"/>
        <w:keepNext/>
      </w:pPr>
      <w:r>
        <w:t>6 Alur Proses Audit</w:t>
      </w:r>
    </w:p>
    <w:tbl>
      <w:tblPr>
        <w:tblStyle w:val="TableGrid"/>
        <w:tblW w:type="dxa" w:w="10296"/>
        <w:jc w:val="center"/>
        <w:tblLayout w:type="fixed"/>
        <w:tblLook w:firstColumn="1" w:firstRow="1" w:lastColumn="0" w:lastRow="0" w:noHBand="0" w:noVBand="1" w:val="04A0"/>
      </w:tblPr>
      <w:tblGrid>
        <w:gridCol w:w="2581"/>
        <w:gridCol w:w="2581"/>
        <w:gridCol w:w="2581"/>
        <w:gridCol w:w="2581"/>
      </w:tblGrid>
      <w:tr>
        <w:trPr>
          <w:tblHeader w:val="true"/>
        </w:trPr>
        <w:tc>
          <w:tcPr>
            <w:tcW w:type="dxa" w:w="864"/>
            <w:shd w:fill="0B2D57"/>
            <w:vAlign w:val="center"/>
            <w:tcMar>
              <w:top w:w="70" w:type="dxa"/>
              <w:start w:w="90" w:type="dxa"/>
              <w:bottom w:w="70" w:type="dxa"/>
              <w:end w:w="90" w:type="dxa"/>
            </w:tcMar>
          </w:tcPr>
          <w:p>
            <w:pPr>
              <w:jc w:val="center"/>
            </w:pPr>
            <w:r/>
            <w:r>
              <w:rPr>
                <w:rFonts w:ascii="Arial" w:hAnsi="Arial"/>
                <w:b/>
                <w:color w:val="FFFFFF"/>
                <w:sz w:val="16"/>
              </w:rPr>
              <w:t>Urutan</w:t>
            </w:r>
          </w:p>
        </w:tc>
        <w:tc>
          <w:tcPr>
            <w:tcW w:type="dxa" w:w="2160"/>
            <w:shd w:fill="0B2D57"/>
            <w:vAlign w:val="center"/>
            <w:tcMar>
              <w:top w:w="70" w:type="dxa"/>
              <w:start w:w="90" w:type="dxa"/>
              <w:bottom w:w="70" w:type="dxa"/>
              <w:end w:w="90" w:type="dxa"/>
            </w:tcMar>
          </w:tcPr>
          <w:p>
            <w:pPr>
              <w:jc w:val="center"/>
            </w:pPr>
            <w:r/>
            <w:r>
              <w:rPr>
                <w:rFonts w:ascii="Arial" w:hAnsi="Arial"/>
                <w:b/>
                <w:color w:val="FFFFFF"/>
                <w:sz w:val="16"/>
              </w:rPr>
              <w:t>Status</w:t>
            </w:r>
          </w:p>
        </w:tc>
        <w:tc>
          <w:tcPr>
            <w:tcW w:type="dxa" w:w="1800"/>
            <w:shd w:fill="0B2D57"/>
            <w:vAlign w:val="center"/>
            <w:tcMar>
              <w:top w:w="70" w:type="dxa"/>
              <w:start w:w="90" w:type="dxa"/>
              <w:bottom w:w="70" w:type="dxa"/>
              <w:end w:w="90" w:type="dxa"/>
            </w:tcMar>
          </w:tcPr>
          <w:p>
            <w:pPr>
              <w:jc w:val="center"/>
            </w:pPr>
            <w:r/>
            <w:r>
              <w:rPr>
                <w:rFonts w:ascii="Arial" w:hAnsi="Arial"/>
                <w:b/>
                <w:color w:val="FFFFFF"/>
                <w:sz w:val="16"/>
              </w:rPr>
              <w:t>Aktor</w:t>
            </w:r>
          </w:p>
        </w:tc>
        <w:tc>
          <w:tcPr>
            <w:tcW w:type="dxa" w:w="5472"/>
            <w:shd w:fill="0B2D57"/>
            <w:vAlign w:val="center"/>
            <w:tcMar>
              <w:top w:w="70" w:type="dxa"/>
              <w:start w:w="90" w:type="dxa"/>
              <w:bottom w:w="70" w:type="dxa"/>
              <w:end w:w="90" w:type="dxa"/>
            </w:tcMar>
          </w:tcPr>
          <w:p>
            <w:pPr>
              <w:jc w:val="center"/>
            </w:pPr>
            <w:r/>
            <w:r>
              <w:rPr>
                <w:rFonts w:ascii="Arial" w:hAnsi="Arial"/>
                <w:b/>
                <w:color w:val="FFFFFF"/>
                <w:sz w:val="16"/>
              </w:rPr>
              <w:t>Aturan</w:t>
            </w:r>
          </w:p>
        </w:tc>
      </w:tr>
      <w:tr>
        <w:tc>
          <w:tcPr>
            <w:tcW w:type="dxa" w:w="864"/>
            <w:vAlign w:val="center"/>
            <w:tcMar>
              <w:top w:w="70" w:type="dxa"/>
              <w:start w:w="90" w:type="dxa"/>
              <w:bottom w:w="70" w:type="dxa"/>
              <w:end w:w="90" w:type="dxa"/>
            </w:tcMar>
          </w:tcPr>
          <w:p>
            <w:r/>
            <w:r>
              <w:rPr>
                <w:rFonts w:ascii="Arial" w:hAnsi="Arial"/>
                <w:b w:val="0"/>
                <w:color w:val="17243A"/>
                <w:sz w:val="16"/>
              </w:rPr>
              <w:t>1</w:t>
            </w:r>
          </w:p>
        </w:tc>
        <w:tc>
          <w:tcPr>
            <w:tcW w:type="dxa" w:w="2160"/>
            <w:vAlign w:val="center"/>
            <w:tcMar>
              <w:top w:w="70" w:type="dxa"/>
              <w:start w:w="90" w:type="dxa"/>
              <w:bottom w:w="70" w:type="dxa"/>
              <w:end w:w="90" w:type="dxa"/>
            </w:tcMar>
          </w:tcPr>
          <w:p>
            <w:r/>
            <w:r>
              <w:rPr>
                <w:rFonts w:ascii="Arial" w:hAnsi="Arial"/>
                <w:b w:val="0"/>
                <w:color w:val="17243A"/>
                <w:sz w:val="16"/>
              </w:rPr>
              <w:t>PLANNED</w:t>
            </w:r>
          </w:p>
        </w:tc>
        <w:tc>
          <w:tcPr>
            <w:tcW w:type="dxa" w:w="1800"/>
            <w:vAlign w:val="center"/>
            <w:tcMar>
              <w:top w:w="70" w:type="dxa"/>
              <w:start w:w="90" w:type="dxa"/>
              <w:bottom w:w="70" w:type="dxa"/>
              <w:end w:w="90" w:type="dxa"/>
            </w:tcMar>
          </w:tcPr>
          <w:p>
            <w:r/>
            <w:r>
              <w:rPr>
                <w:rFonts w:ascii="Arial" w:hAnsi="Arial"/>
                <w:b w:val="0"/>
                <w:color w:val="17243A"/>
                <w:sz w:val="16"/>
              </w:rPr>
              <w:t>Auditor</w:t>
            </w:r>
          </w:p>
        </w:tc>
        <w:tc>
          <w:tcPr>
            <w:tcW w:type="dxa" w:w="5472"/>
            <w:vAlign w:val="center"/>
            <w:tcMar>
              <w:top w:w="70" w:type="dxa"/>
              <w:start w:w="90" w:type="dxa"/>
              <w:bottom w:w="70" w:type="dxa"/>
              <w:end w:w="90" w:type="dxa"/>
            </w:tcMar>
          </w:tcPr>
          <w:p>
            <w:r/>
            <w:r>
              <w:rPr>
                <w:rFonts w:ascii="Arial" w:hAnsi="Arial"/>
                <w:b w:val="0"/>
                <w:color w:val="17243A"/>
                <w:sz w:val="16"/>
              </w:rPr>
              <w:t>Periode, depo, template, dan jadwal ditetapkan</w:t>
            </w:r>
          </w:p>
        </w:tc>
      </w:tr>
      <w:tr>
        <w:tc>
          <w:tcPr>
            <w:tcW w:type="dxa" w:w="864"/>
            <w:shd w:fill="F2F4F7"/>
            <w:vAlign w:val="center"/>
            <w:tcMar>
              <w:top w:w="70" w:type="dxa"/>
              <w:start w:w="90" w:type="dxa"/>
              <w:bottom w:w="70" w:type="dxa"/>
              <w:end w:w="90" w:type="dxa"/>
            </w:tcMar>
          </w:tcPr>
          <w:p>
            <w:r/>
            <w:r>
              <w:rPr>
                <w:rFonts w:ascii="Arial" w:hAnsi="Arial"/>
                <w:b w:val="0"/>
                <w:color w:val="17243A"/>
                <w:sz w:val="16"/>
              </w:rPr>
              <w:t>2</w:t>
            </w:r>
          </w:p>
        </w:tc>
        <w:tc>
          <w:tcPr>
            <w:tcW w:type="dxa" w:w="2160"/>
            <w:shd w:fill="F2F4F7"/>
            <w:vAlign w:val="center"/>
            <w:tcMar>
              <w:top w:w="70" w:type="dxa"/>
              <w:start w:w="90" w:type="dxa"/>
              <w:bottom w:w="70" w:type="dxa"/>
              <w:end w:w="90" w:type="dxa"/>
            </w:tcMar>
          </w:tcPr>
          <w:p>
            <w:r/>
            <w:r>
              <w:rPr>
                <w:rFonts w:ascii="Arial" w:hAnsi="Arial"/>
                <w:b w:val="0"/>
                <w:color w:val="17243A"/>
                <w:sz w:val="16"/>
              </w:rPr>
              <w:t>SELF_DRAFT</w:t>
            </w:r>
          </w:p>
        </w:tc>
        <w:tc>
          <w:tcPr>
            <w:tcW w:type="dxa" w:w="1800"/>
            <w:shd w:fill="F2F4F7"/>
            <w:vAlign w:val="center"/>
            <w:tcMar>
              <w:top w:w="70" w:type="dxa"/>
              <w:start w:w="90" w:type="dxa"/>
              <w:bottom w:w="70" w:type="dxa"/>
              <w:end w:w="90" w:type="dxa"/>
            </w:tcMar>
          </w:tcPr>
          <w:p>
            <w:r/>
            <w:r>
              <w:rPr>
                <w:rFonts w:ascii="Arial" w:hAnsi="Arial"/>
                <w:b w:val="0"/>
                <w:color w:val="17243A"/>
                <w:sz w:val="16"/>
              </w:rPr>
              <w:t>PIC</w:t>
            </w:r>
          </w:p>
        </w:tc>
        <w:tc>
          <w:tcPr>
            <w:tcW w:type="dxa" w:w="5472"/>
            <w:shd w:fill="F2F4F7"/>
            <w:vAlign w:val="center"/>
            <w:tcMar>
              <w:top w:w="70" w:type="dxa"/>
              <w:start w:w="90" w:type="dxa"/>
              <w:bottom w:w="70" w:type="dxa"/>
              <w:end w:w="90" w:type="dxa"/>
            </w:tcMar>
          </w:tcPr>
          <w:p>
            <w:r/>
            <w:r>
              <w:rPr>
                <w:rFonts w:ascii="Arial" w:hAnsi="Arial"/>
                <w:b w:val="0"/>
                <w:color w:val="17243A"/>
                <w:sz w:val="16"/>
              </w:rPr>
              <w:t>Jawaban dapat disimpan bertahap dan bukti dapat ditambahkan</w:t>
            </w:r>
          </w:p>
        </w:tc>
      </w:tr>
      <w:tr>
        <w:tc>
          <w:tcPr>
            <w:tcW w:type="dxa" w:w="864"/>
            <w:vAlign w:val="center"/>
            <w:tcMar>
              <w:top w:w="70" w:type="dxa"/>
              <w:start w:w="90" w:type="dxa"/>
              <w:bottom w:w="70" w:type="dxa"/>
              <w:end w:w="90" w:type="dxa"/>
            </w:tcMar>
          </w:tcPr>
          <w:p>
            <w:r/>
            <w:r>
              <w:rPr>
                <w:rFonts w:ascii="Arial" w:hAnsi="Arial"/>
                <w:b w:val="0"/>
                <w:color w:val="17243A"/>
                <w:sz w:val="16"/>
              </w:rPr>
              <w:t>3</w:t>
            </w:r>
          </w:p>
        </w:tc>
        <w:tc>
          <w:tcPr>
            <w:tcW w:type="dxa" w:w="2160"/>
            <w:vAlign w:val="center"/>
            <w:tcMar>
              <w:top w:w="70" w:type="dxa"/>
              <w:start w:w="90" w:type="dxa"/>
              <w:bottom w:w="70" w:type="dxa"/>
              <w:end w:w="90" w:type="dxa"/>
            </w:tcMar>
          </w:tcPr>
          <w:p>
            <w:r/>
            <w:r>
              <w:rPr>
                <w:rFonts w:ascii="Arial" w:hAnsi="Arial"/>
                <w:b w:val="0"/>
                <w:color w:val="17243A"/>
                <w:sz w:val="16"/>
              </w:rPr>
              <w:t>SELF_SUBMITTED</w:t>
            </w:r>
          </w:p>
        </w:tc>
        <w:tc>
          <w:tcPr>
            <w:tcW w:type="dxa" w:w="1800"/>
            <w:vAlign w:val="center"/>
            <w:tcMar>
              <w:top w:w="70" w:type="dxa"/>
              <w:start w:w="90" w:type="dxa"/>
              <w:bottom w:w="70" w:type="dxa"/>
              <w:end w:w="90" w:type="dxa"/>
            </w:tcMar>
          </w:tcPr>
          <w:p>
            <w:r/>
            <w:r>
              <w:rPr>
                <w:rFonts w:ascii="Arial" w:hAnsi="Arial"/>
                <w:b w:val="0"/>
                <w:color w:val="17243A"/>
                <w:sz w:val="16"/>
              </w:rPr>
              <w:t>PIC</w:t>
            </w:r>
          </w:p>
        </w:tc>
        <w:tc>
          <w:tcPr>
            <w:tcW w:type="dxa" w:w="5472"/>
            <w:vAlign w:val="center"/>
            <w:tcMar>
              <w:top w:w="70" w:type="dxa"/>
              <w:start w:w="90" w:type="dxa"/>
              <w:bottom w:w="70" w:type="dxa"/>
              <w:end w:w="90" w:type="dxa"/>
            </w:tcMar>
          </w:tcPr>
          <w:p>
            <w:r/>
            <w:r>
              <w:rPr>
                <w:rFonts w:ascii="Arial" w:hAnsi="Arial"/>
                <w:b w:val="0"/>
                <w:color w:val="17243A"/>
                <w:sz w:val="16"/>
              </w:rPr>
              <w:t>Semua validasi lulus; self audit terkunci</w:t>
            </w:r>
          </w:p>
        </w:tc>
      </w:tr>
      <w:tr>
        <w:tc>
          <w:tcPr>
            <w:tcW w:type="dxa" w:w="864"/>
            <w:shd w:fill="F2F4F7"/>
            <w:vAlign w:val="center"/>
            <w:tcMar>
              <w:top w:w="70" w:type="dxa"/>
              <w:start w:w="90" w:type="dxa"/>
              <w:bottom w:w="70" w:type="dxa"/>
              <w:end w:w="90" w:type="dxa"/>
            </w:tcMar>
          </w:tcPr>
          <w:p>
            <w:r/>
            <w:r>
              <w:rPr>
                <w:rFonts w:ascii="Arial" w:hAnsi="Arial"/>
                <w:b w:val="0"/>
                <w:color w:val="17243A"/>
                <w:sz w:val="16"/>
              </w:rPr>
              <w:t>4</w:t>
            </w:r>
          </w:p>
        </w:tc>
        <w:tc>
          <w:tcPr>
            <w:tcW w:type="dxa" w:w="2160"/>
            <w:shd w:fill="F2F4F7"/>
            <w:vAlign w:val="center"/>
            <w:tcMar>
              <w:top w:w="70" w:type="dxa"/>
              <w:start w:w="90" w:type="dxa"/>
              <w:bottom w:w="70" w:type="dxa"/>
              <w:end w:w="90" w:type="dxa"/>
            </w:tcMar>
          </w:tcPr>
          <w:p>
            <w:r/>
            <w:r>
              <w:rPr>
                <w:rFonts w:ascii="Arial" w:hAnsi="Arial"/>
                <w:b w:val="0"/>
                <w:color w:val="17243A"/>
                <w:sz w:val="16"/>
              </w:rPr>
              <w:t>OFFICIAL_DRAFT</w:t>
            </w:r>
          </w:p>
        </w:tc>
        <w:tc>
          <w:tcPr>
            <w:tcW w:type="dxa" w:w="1800"/>
            <w:shd w:fill="F2F4F7"/>
            <w:vAlign w:val="center"/>
            <w:tcMar>
              <w:top w:w="70" w:type="dxa"/>
              <w:start w:w="90" w:type="dxa"/>
              <w:bottom w:w="70" w:type="dxa"/>
              <w:end w:w="90" w:type="dxa"/>
            </w:tcMar>
          </w:tcPr>
          <w:p>
            <w:r/>
            <w:r>
              <w:rPr>
                <w:rFonts w:ascii="Arial" w:hAnsi="Arial"/>
                <w:b w:val="0"/>
                <w:color w:val="17243A"/>
                <w:sz w:val="16"/>
              </w:rPr>
              <w:t>Auditor</w:t>
            </w:r>
          </w:p>
        </w:tc>
        <w:tc>
          <w:tcPr>
            <w:tcW w:type="dxa" w:w="5472"/>
            <w:shd w:fill="F2F4F7"/>
            <w:vAlign w:val="center"/>
            <w:tcMar>
              <w:top w:w="70" w:type="dxa"/>
              <w:start w:w="90" w:type="dxa"/>
              <w:bottom w:w="70" w:type="dxa"/>
              <w:end w:w="90" w:type="dxa"/>
            </w:tcMar>
          </w:tcPr>
          <w:p>
            <w:r/>
            <w:r>
              <w:rPr>
                <w:rFonts w:ascii="Arial" w:hAnsi="Arial"/>
                <w:b w:val="0"/>
                <w:color w:val="17243A"/>
                <w:sz w:val="16"/>
              </w:rPr>
              <w:t>Audit resmi dibuka; jawaban self audit tetap tersembunyi</w:t>
            </w:r>
          </w:p>
        </w:tc>
      </w:tr>
      <w:tr>
        <w:tc>
          <w:tcPr>
            <w:tcW w:type="dxa" w:w="864"/>
            <w:vAlign w:val="center"/>
            <w:tcMar>
              <w:top w:w="70" w:type="dxa"/>
              <w:start w:w="90" w:type="dxa"/>
              <w:bottom w:w="70" w:type="dxa"/>
              <w:end w:w="90" w:type="dxa"/>
            </w:tcMar>
          </w:tcPr>
          <w:p>
            <w:r/>
            <w:r>
              <w:rPr>
                <w:rFonts w:ascii="Arial" w:hAnsi="Arial"/>
                <w:b w:val="0"/>
                <w:color w:val="17243A"/>
                <w:sz w:val="16"/>
              </w:rPr>
              <w:t>5</w:t>
            </w:r>
          </w:p>
        </w:tc>
        <w:tc>
          <w:tcPr>
            <w:tcW w:type="dxa" w:w="2160"/>
            <w:vAlign w:val="center"/>
            <w:tcMar>
              <w:top w:w="70" w:type="dxa"/>
              <w:start w:w="90" w:type="dxa"/>
              <w:bottom w:w="70" w:type="dxa"/>
              <w:end w:w="90" w:type="dxa"/>
            </w:tcMar>
          </w:tcPr>
          <w:p>
            <w:r/>
            <w:r>
              <w:rPr>
                <w:rFonts w:ascii="Arial" w:hAnsi="Arial"/>
                <w:b w:val="0"/>
                <w:color w:val="17243A"/>
                <w:sz w:val="16"/>
              </w:rPr>
              <w:t>OFFICIAL_SUBMITTED</w:t>
            </w:r>
          </w:p>
        </w:tc>
        <w:tc>
          <w:tcPr>
            <w:tcW w:type="dxa" w:w="1800"/>
            <w:vAlign w:val="center"/>
            <w:tcMar>
              <w:top w:w="70" w:type="dxa"/>
              <w:start w:w="90" w:type="dxa"/>
              <w:bottom w:w="70" w:type="dxa"/>
              <w:end w:w="90" w:type="dxa"/>
            </w:tcMar>
          </w:tcPr>
          <w:p>
            <w:r/>
            <w:r>
              <w:rPr>
                <w:rFonts w:ascii="Arial" w:hAnsi="Arial"/>
                <w:b w:val="0"/>
                <w:color w:val="17243A"/>
                <w:sz w:val="16"/>
              </w:rPr>
              <w:t>Auditor</w:t>
            </w:r>
          </w:p>
        </w:tc>
        <w:tc>
          <w:tcPr>
            <w:tcW w:type="dxa" w:w="5472"/>
            <w:vAlign w:val="center"/>
            <w:tcMar>
              <w:top w:w="70" w:type="dxa"/>
              <w:start w:w="90" w:type="dxa"/>
              <w:bottom w:w="70" w:type="dxa"/>
              <w:end w:w="90" w:type="dxa"/>
            </w:tcMar>
          </w:tcPr>
          <w:p>
            <w:r/>
            <w:r>
              <w:rPr>
                <w:rFonts w:ascii="Arial" w:hAnsi="Arial"/>
                <w:b w:val="0"/>
                <w:color w:val="17243A"/>
                <w:sz w:val="16"/>
              </w:rPr>
              <w:t>Audit resmi terkunci dan perbandingan dihitung</w:t>
            </w:r>
          </w:p>
        </w:tc>
      </w:tr>
      <w:tr>
        <w:tc>
          <w:tcPr>
            <w:tcW w:type="dxa" w:w="864"/>
            <w:shd w:fill="F2F4F7"/>
            <w:vAlign w:val="center"/>
            <w:tcMar>
              <w:top w:w="70" w:type="dxa"/>
              <w:start w:w="90" w:type="dxa"/>
              <w:bottom w:w="70" w:type="dxa"/>
              <w:end w:w="90" w:type="dxa"/>
            </w:tcMar>
          </w:tcPr>
          <w:p>
            <w:r/>
            <w:r>
              <w:rPr>
                <w:rFonts w:ascii="Arial" w:hAnsi="Arial"/>
                <w:b w:val="0"/>
                <w:color w:val="17243A"/>
                <w:sz w:val="16"/>
              </w:rPr>
              <w:t>6</w:t>
            </w:r>
          </w:p>
        </w:tc>
        <w:tc>
          <w:tcPr>
            <w:tcW w:type="dxa" w:w="2160"/>
            <w:shd w:fill="F2F4F7"/>
            <w:vAlign w:val="center"/>
            <w:tcMar>
              <w:top w:w="70" w:type="dxa"/>
              <w:start w:w="90" w:type="dxa"/>
              <w:bottom w:w="70" w:type="dxa"/>
              <w:end w:w="90" w:type="dxa"/>
            </w:tcMar>
          </w:tcPr>
          <w:p>
            <w:r/>
            <w:r>
              <w:rPr>
                <w:rFonts w:ascii="Arial" w:hAnsi="Arial"/>
                <w:b w:val="0"/>
                <w:color w:val="17243A"/>
                <w:sz w:val="16"/>
              </w:rPr>
              <w:t>COMPARISON_READY</w:t>
            </w:r>
          </w:p>
        </w:tc>
        <w:tc>
          <w:tcPr>
            <w:tcW w:type="dxa" w:w="1800"/>
            <w:shd w:fill="F2F4F7"/>
            <w:vAlign w:val="center"/>
            <w:tcMar>
              <w:top w:w="70" w:type="dxa"/>
              <w:start w:w="90" w:type="dxa"/>
              <w:bottom w:w="70" w:type="dxa"/>
              <w:end w:w="90" w:type="dxa"/>
            </w:tcMar>
          </w:tcPr>
          <w:p>
            <w:r/>
            <w:r>
              <w:rPr>
                <w:rFonts w:ascii="Arial" w:hAnsi="Arial"/>
                <w:b w:val="0"/>
                <w:color w:val="17243A"/>
                <w:sz w:val="16"/>
              </w:rPr>
              <w:t>Sistem</w:t>
            </w:r>
          </w:p>
        </w:tc>
        <w:tc>
          <w:tcPr>
            <w:tcW w:type="dxa" w:w="5472"/>
            <w:shd w:fill="F2F4F7"/>
            <w:vAlign w:val="center"/>
            <w:tcMar>
              <w:top w:w="70" w:type="dxa"/>
              <w:start w:w="90" w:type="dxa"/>
              <w:bottom w:w="70" w:type="dxa"/>
              <w:end w:w="90" w:type="dxa"/>
            </w:tcMar>
          </w:tcPr>
          <w:p>
            <w:r/>
            <w:r>
              <w:rPr>
                <w:rFonts w:ascii="Arial" w:hAnsi="Arial"/>
                <w:b w:val="0"/>
                <w:color w:val="17243A"/>
                <w:sz w:val="16"/>
              </w:rPr>
              <w:t>Gap per pertanyaan, bagian, dan total tersedia</w:t>
            </w:r>
          </w:p>
        </w:tc>
      </w:tr>
      <w:tr>
        <w:tc>
          <w:tcPr>
            <w:tcW w:type="dxa" w:w="864"/>
            <w:vAlign w:val="center"/>
            <w:tcMar>
              <w:top w:w="70" w:type="dxa"/>
              <w:start w:w="90" w:type="dxa"/>
              <w:bottom w:w="70" w:type="dxa"/>
              <w:end w:w="90" w:type="dxa"/>
            </w:tcMar>
          </w:tcPr>
          <w:p>
            <w:r/>
            <w:r>
              <w:rPr>
                <w:rFonts w:ascii="Arial" w:hAnsi="Arial"/>
                <w:b w:val="0"/>
                <w:color w:val="17243A"/>
                <w:sz w:val="16"/>
              </w:rPr>
              <w:t>7</w:t>
            </w:r>
          </w:p>
        </w:tc>
        <w:tc>
          <w:tcPr>
            <w:tcW w:type="dxa" w:w="2160"/>
            <w:vAlign w:val="center"/>
            <w:tcMar>
              <w:top w:w="70" w:type="dxa"/>
              <w:start w:w="90" w:type="dxa"/>
              <w:bottom w:w="70" w:type="dxa"/>
              <w:end w:w="90" w:type="dxa"/>
            </w:tcMar>
          </w:tcPr>
          <w:p>
            <w:r/>
            <w:r>
              <w:rPr>
                <w:rFonts w:ascii="Arial" w:hAnsi="Arial"/>
                <w:b w:val="0"/>
                <w:color w:val="17243A"/>
                <w:sz w:val="16"/>
              </w:rPr>
              <w:t>FINALIZED</w:t>
            </w:r>
          </w:p>
        </w:tc>
        <w:tc>
          <w:tcPr>
            <w:tcW w:type="dxa" w:w="1800"/>
            <w:vAlign w:val="center"/>
            <w:tcMar>
              <w:top w:w="70" w:type="dxa"/>
              <w:start w:w="90" w:type="dxa"/>
              <w:bottom w:w="70" w:type="dxa"/>
              <w:end w:w="90" w:type="dxa"/>
            </w:tcMar>
          </w:tcPr>
          <w:p>
            <w:r/>
            <w:r>
              <w:rPr>
                <w:rFonts w:ascii="Arial" w:hAnsi="Arial"/>
                <w:b w:val="0"/>
                <w:color w:val="17243A"/>
                <w:sz w:val="16"/>
              </w:rPr>
              <w:t>Auditor</w:t>
            </w:r>
          </w:p>
        </w:tc>
        <w:tc>
          <w:tcPr>
            <w:tcW w:type="dxa" w:w="5472"/>
            <w:vAlign w:val="center"/>
            <w:tcMar>
              <w:top w:w="70" w:type="dxa"/>
              <w:start w:w="90" w:type="dxa"/>
              <w:bottom w:w="70" w:type="dxa"/>
              <w:end w:w="90" w:type="dxa"/>
            </w:tcMar>
          </w:tcPr>
          <w:p>
            <w:r/>
            <w:r>
              <w:rPr>
                <w:rFonts w:ascii="Arial" w:hAnsi="Arial"/>
                <w:b w:val="0"/>
                <w:color w:val="17243A"/>
                <w:sz w:val="16"/>
              </w:rPr>
              <w:t>Hasil final; PIC dapat melihat dan melakukan acknowledgement</w:t>
            </w:r>
          </w:p>
        </w:tc>
      </w:tr>
      <w:tr>
        <w:tc>
          <w:tcPr>
            <w:tcW w:type="dxa" w:w="864"/>
            <w:shd w:fill="F2F4F7"/>
            <w:vAlign w:val="center"/>
            <w:tcMar>
              <w:top w:w="70" w:type="dxa"/>
              <w:start w:w="90" w:type="dxa"/>
              <w:bottom w:w="70" w:type="dxa"/>
              <w:end w:w="90" w:type="dxa"/>
            </w:tcMar>
          </w:tcPr>
          <w:p>
            <w:r/>
            <w:r>
              <w:rPr>
                <w:rFonts w:ascii="Arial" w:hAnsi="Arial"/>
                <w:b w:val="0"/>
                <w:color w:val="17243A"/>
                <w:sz w:val="16"/>
              </w:rPr>
              <w:t>Khusus</w:t>
            </w:r>
          </w:p>
        </w:tc>
        <w:tc>
          <w:tcPr>
            <w:tcW w:type="dxa" w:w="2160"/>
            <w:shd w:fill="F2F4F7"/>
            <w:vAlign w:val="center"/>
            <w:tcMar>
              <w:top w:w="70" w:type="dxa"/>
              <w:start w:w="90" w:type="dxa"/>
              <w:bottom w:w="70" w:type="dxa"/>
              <w:end w:w="90" w:type="dxa"/>
            </w:tcMar>
          </w:tcPr>
          <w:p>
            <w:r/>
            <w:r>
              <w:rPr>
                <w:rFonts w:ascii="Arial" w:hAnsi="Arial"/>
                <w:b w:val="0"/>
                <w:color w:val="17243A"/>
                <w:sz w:val="16"/>
              </w:rPr>
              <w:t>REOPENED</w:t>
            </w:r>
          </w:p>
        </w:tc>
        <w:tc>
          <w:tcPr>
            <w:tcW w:type="dxa" w:w="1800"/>
            <w:shd w:fill="F2F4F7"/>
            <w:vAlign w:val="center"/>
            <w:tcMar>
              <w:top w:w="70" w:type="dxa"/>
              <w:start w:w="90" w:type="dxa"/>
              <w:bottom w:w="70" w:type="dxa"/>
              <w:end w:w="90" w:type="dxa"/>
            </w:tcMar>
          </w:tcPr>
          <w:p>
            <w:r/>
            <w:r>
              <w:rPr>
                <w:rFonts w:ascii="Arial" w:hAnsi="Arial"/>
                <w:b w:val="0"/>
                <w:color w:val="17243A"/>
                <w:sz w:val="16"/>
              </w:rPr>
              <w:t>Auditor admin</w:t>
            </w:r>
          </w:p>
        </w:tc>
        <w:tc>
          <w:tcPr>
            <w:tcW w:type="dxa" w:w="5472"/>
            <w:shd w:fill="F2F4F7"/>
            <w:vAlign w:val="center"/>
            <w:tcMar>
              <w:top w:w="70" w:type="dxa"/>
              <w:start w:w="90" w:type="dxa"/>
              <w:bottom w:w="70" w:type="dxa"/>
              <w:end w:w="90" w:type="dxa"/>
            </w:tcMar>
          </w:tcPr>
          <w:p>
            <w:r/>
            <w:r>
              <w:rPr>
                <w:rFonts w:ascii="Arial" w:hAnsi="Arial"/>
                <w:b w:val="0"/>
                <w:color w:val="17243A"/>
                <w:sz w:val="16"/>
              </w:rPr>
              <w:t>Alasan wajib; versi dan histori tetap tersimpan</w:t>
            </w:r>
          </w:p>
        </w:tc>
      </w:tr>
    </w:tbl>
    <w:p>
      <w:pPr>
        <w:spacing w:after="0"/>
      </w:pPr>
    </w:p>
    <w:p>
      <w:pPr>
        <w:pStyle w:val="Heading2"/>
        <w:keepNext/>
      </w:pPr>
      <w:r>
        <w:t>Aturan transisi</w:t>
      </w:r>
    </w:p>
    <w:p>
      <w:pPr>
        <w:pStyle w:val="ListBullet"/>
      </w:pPr>
      <w:r>
        <w:t>Audit resmi tidak dapat dimulai sebelum self audit berstatus SELF_SUBMITTED, kecuali override Auditor admin dengan alasan.</w:t>
      </w:r>
    </w:p>
    <w:p>
      <w:pPr>
        <w:pStyle w:val="ListBullet"/>
      </w:pPr>
      <w:r>
        <w:t>Self audit dan audit resmi harus mengacu ke audit_template_version_id yang sama.</w:t>
      </w:r>
    </w:p>
    <w:p>
      <w:pPr>
        <w:pStyle w:val="ListBullet"/>
      </w:pPr>
      <w:r>
        <w:t>Audit yang sudah disubmit tidak dapat diedit biasa.</w:t>
      </w:r>
    </w:p>
    <w:p>
      <w:pPr>
        <w:pStyle w:val="ListBullet"/>
      </w:pPr>
      <w:r>
        <w:t>Reopen membuat event audit dan mempertahankan snapshot sebelum perubahan.</w:t>
      </w:r>
    </w:p>
    <w:p>
      <w:pPr>
        <w:pStyle w:val="ListBullet"/>
      </w:pPr>
      <w:r>
        <w:t>Perbandingan diperbarui hanya dari versi submit terakhir yang sah.</w:t>
      </w:r>
    </w:p>
    <w:p>
      <w:pPr>
        <w:pStyle w:val="Heading1"/>
        <w:keepNext/>
      </w:pPr>
      <w:r>
        <w:t>7 Kebutuhan Fungsional</w:t>
      </w:r>
    </w:p>
    <w:tbl>
      <w:tblPr>
        <w:tblStyle w:val="TableGrid"/>
        <w:tblW w:type="dxa" w:w="10296"/>
        <w:jc w:val="center"/>
        <w:tblLayout w:type="fixed"/>
        <w:tblLook w:firstColumn="1" w:firstRow="1" w:lastColumn="0" w:lastRow="0" w:noHBand="0" w:noVBand="1" w:val="04A0"/>
      </w:tblPr>
      <w:tblGrid>
        <w:gridCol w:w="5162"/>
        <w:gridCol w:w="5162"/>
      </w:tblGrid>
      <w:tr>
        <w:trPr>
          <w:tblHeader w:val="true"/>
        </w:trPr>
        <w:tc>
          <w:tcPr>
            <w:tcW w:type="dxa" w:w="1440"/>
            <w:shd w:fill="0B2D57"/>
            <w:vAlign w:val="center"/>
            <w:tcMar>
              <w:top w:w="70" w:type="dxa"/>
              <w:start w:w="90" w:type="dxa"/>
              <w:bottom w:w="70" w:type="dxa"/>
              <w:end w:w="90" w:type="dxa"/>
            </w:tcMar>
          </w:tcPr>
          <w:p>
            <w:pPr>
              <w:jc w:val="center"/>
            </w:pPr>
            <w:r/>
            <w:r>
              <w:rPr>
                <w:rFonts w:ascii="Arial" w:hAnsi="Arial"/>
                <w:b/>
                <w:color w:val="FFFFFF"/>
                <w:sz w:val="16"/>
              </w:rPr>
              <w:t>ID</w:t>
            </w:r>
          </w:p>
        </w:tc>
        <w:tc>
          <w:tcPr>
            <w:tcW w:type="dxa" w:w="8856"/>
            <w:shd w:fill="0B2D57"/>
            <w:vAlign w:val="center"/>
            <w:tcMar>
              <w:top w:w="70" w:type="dxa"/>
              <w:start w:w="90" w:type="dxa"/>
              <w:bottom w:w="70" w:type="dxa"/>
              <w:end w:w="90" w:type="dxa"/>
            </w:tcMar>
          </w:tcPr>
          <w:p>
            <w:pPr>
              <w:jc w:val="center"/>
            </w:pPr>
            <w:r/>
            <w:r>
              <w:rPr>
                <w:rFonts w:ascii="Arial" w:hAnsi="Arial"/>
                <w:b/>
                <w:color w:val="FFFFFF"/>
                <w:sz w:val="16"/>
              </w:rPr>
              <w:t>Requirement</w:t>
            </w:r>
          </w:p>
        </w:tc>
      </w:tr>
      <w:tr>
        <w:tc>
          <w:tcPr>
            <w:tcW w:type="dxa" w:w="1440"/>
            <w:vAlign w:val="center"/>
            <w:tcMar>
              <w:top w:w="70" w:type="dxa"/>
              <w:start w:w="90" w:type="dxa"/>
              <w:bottom w:w="70" w:type="dxa"/>
              <w:end w:w="90" w:type="dxa"/>
            </w:tcMar>
          </w:tcPr>
          <w:p>
            <w:r/>
            <w:r>
              <w:rPr>
                <w:rFonts w:ascii="Arial" w:hAnsi="Arial"/>
                <w:b w:val="0"/>
                <w:color w:val="17243A"/>
                <w:sz w:val="16"/>
              </w:rPr>
              <w:t>AUTH-01</w:t>
            </w:r>
          </w:p>
        </w:tc>
        <w:tc>
          <w:tcPr>
            <w:tcW w:type="dxa" w:w="8856"/>
            <w:vAlign w:val="center"/>
            <w:tcMar>
              <w:top w:w="70" w:type="dxa"/>
              <w:start w:w="90" w:type="dxa"/>
              <w:bottom w:w="70" w:type="dxa"/>
              <w:end w:w="90" w:type="dxa"/>
            </w:tcMar>
          </w:tcPr>
          <w:p>
            <w:r/>
            <w:r>
              <w:rPr>
                <w:rFonts w:ascii="Arial" w:hAnsi="Arial"/>
                <w:b w:val="0"/>
                <w:color w:val="17243A"/>
                <w:sz w:val="16"/>
              </w:rPr>
              <w:t>Sistem menerima identitas terverifikasi dari Cloudflare Access.</w:t>
            </w:r>
          </w:p>
        </w:tc>
      </w:tr>
      <w:tr>
        <w:tc>
          <w:tcPr>
            <w:tcW w:type="dxa" w:w="1440"/>
            <w:shd w:fill="F2F4F7"/>
            <w:vAlign w:val="center"/>
            <w:tcMar>
              <w:top w:w="70" w:type="dxa"/>
              <w:start w:w="90" w:type="dxa"/>
              <w:bottom w:w="70" w:type="dxa"/>
              <w:end w:w="90" w:type="dxa"/>
            </w:tcMar>
          </w:tcPr>
          <w:p>
            <w:r/>
            <w:r>
              <w:rPr>
                <w:rFonts w:ascii="Arial" w:hAnsi="Arial"/>
                <w:b w:val="0"/>
                <w:color w:val="17243A"/>
                <w:sz w:val="16"/>
              </w:rPr>
              <w:t>AUTH-02</w:t>
            </w:r>
          </w:p>
        </w:tc>
        <w:tc>
          <w:tcPr>
            <w:tcW w:type="dxa" w:w="8856"/>
            <w:shd w:fill="F2F4F7"/>
            <w:vAlign w:val="center"/>
            <w:tcMar>
              <w:top w:w="70" w:type="dxa"/>
              <w:start w:w="90" w:type="dxa"/>
              <w:bottom w:w="70" w:type="dxa"/>
              <w:end w:w="90" w:type="dxa"/>
            </w:tcMar>
          </w:tcPr>
          <w:p>
            <w:r/>
            <w:r>
              <w:rPr>
                <w:rFonts w:ascii="Arial" w:hAnsi="Arial"/>
                <w:b w:val="0"/>
                <w:color w:val="17243A"/>
                <w:sz w:val="16"/>
              </w:rPr>
              <w:t>Sistem mencocokkan email atau subject Access dengan pengguna aktif di D1.</w:t>
            </w:r>
          </w:p>
        </w:tc>
      </w:tr>
      <w:tr>
        <w:tc>
          <w:tcPr>
            <w:tcW w:type="dxa" w:w="1440"/>
            <w:vAlign w:val="center"/>
            <w:tcMar>
              <w:top w:w="70" w:type="dxa"/>
              <w:start w:w="90" w:type="dxa"/>
              <w:bottom w:w="70" w:type="dxa"/>
              <w:end w:w="90" w:type="dxa"/>
            </w:tcMar>
          </w:tcPr>
          <w:p>
            <w:r/>
            <w:r>
              <w:rPr>
                <w:rFonts w:ascii="Arial" w:hAnsi="Arial"/>
                <w:b w:val="0"/>
                <w:color w:val="17243A"/>
                <w:sz w:val="16"/>
              </w:rPr>
              <w:t>AUTH-03</w:t>
            </w:r>
          </w:p>
        </w:tc>
        <w:tc>
          <w:tcPr>
            <w:tcW w:type="dxa" w:w="8856"/>
            <w:vAlign w:val="center"/>
            <w:tcMar>
              <w:top w:w="70" w:type="dxa"/>
              <w:start w:w="90" w:type="dxa"/>
              <w:bottom w:w="70" w:type="dxa"/>
              <w:end w:w="90" w:type="dxa"/>
            </w:tcMar>
          </w:tcPr>
          <w:p>
            <w:r/>
            <w:r>
              <w:rPr>
                <w:rFonts w:ascii="Arial" w:hAnsi="Arial"/>
                <w:b w:val="0"/>
                <w:color w:val="17243A"/>
                <w:sz w:val="16"/>
              </w:rPr>
              <w:t>Setiap endpoint memeriksa peran, depo, status audit, dan kepemilikan.</w:t>
            </w:r>
          </w:p>
        </w:tc>
      </w:tr>
      <w:tr>
        <w:tc>
          <w:tcPr>
            <w:tcW w:type="dxa" w:w="1440"/>
            <w:shd w:fill="F2F4F7"/>
            <w:vAlign w:val="center"/>
            <w:tcMar>
              <w:top w:w="70" w:type="dxa"/>
              <w:start w:w="90" w:type="dxa"/>
              <w:bottom w:w="70" w:type="dxa"/>
              <w:end w:w="90" w:type="dxa"/>
            </w:tcMar>
          </w:tcPr>
          <w:p>
            <w:r/>
            <w:r>
              <w:rPr>
                <w:rFonts w:ascii="Arial" w:hAnsi="Arial"/>
                <w:b w:val="0"/>
                <w:color w:val="17243A"/>
                <w:sz w:val="16"/>
              </w:rPr>
              <w:t>MST-01</w:t>
            </w:r>
          </w:p>
        </w:tc>
        <w:tc>
          <w:tcPr>
            <w:tcW w:type="dxa" w:w="8856"/>
            <w:shd w:fill="F2F4F7"/>
            <w:vAlign w:val="center"/>
            <w:tcMar>
              <w:top w:w="70" w:type="dxa"/>
              <w:start w:w="90" w:type="dxa"/>
              <w:bottom w:w="70" w:type="dxa"/>
              <w:end w:w="90" w:type="dxa"/>
            </w:tcMar>
          </w:tcPr>
          <w:p>
            <w:r/>
            <w:r>
              <w:rPr>
                <w:rFonts w:ascii="Arial" w:hAnsi="Arial"/>
                <w:b w:val="0"/>
                <w:color w:val="17243A"/>
                <w:sz w:val="16"/>
              </w:rPr>
              <w:t>Auditor admin dapat mengelola Karawang, Baros, dan Cirebon.</w:t>
            </w:r>
          </w:p>
        </w:tc>
      </w:tr>
      <w:tr>
        <w:tc>
          <w:tcPr>
            <w:tcW w:type="dxa" w:w="1440"/>
            <w:vAlign w:val="center"/>
            <w:tcMar>
              <w:top w:w="70" w:type="dxa"/>
              <w:start w:w="90" w:type="dxa"/>
              <w:bottom w:w="70" w:type="dxa"/>
              <w:end w:w="90" w:type="dxa"/>
            </w:tcMar>
          </w:tcPr>
          <w:p>
            <w:r/>
            <w:r>
              <w:rPr>
                <w:rFonts w:ascii="Arial" w:hAnsi="Arial"/>
                <w:b w:val="0"/>
                <w:color w:val="17243A"/>
                <w:sz w:val="16"/>
              </w:rPr>
              <w:t>MST-02</w:t>
            </w:r>
          </w:p>
        </w:tc>
        <w:tc>
          <w:tcPr>
            <w:tcW w:type="dxa" w:w="8856"/>
            <w:vAlign w:val="center"/>
            <w:tcMar>
              <w:top w:w="70" w:type="dxa"/>
              <w:start w:w="90" w:type="dxa"/>
              <w:bottom w:w="70" w:type="dxa"/>
              <w:end w:w="90" w:type="dxa"/>
            </w:tcMar>
          </w:tcPr>
          <w:p>
            <w:r/>
            <w:r>
              <w:rPr>
                <w:rFonts w:ascii="Arial" w:hAnsi="Arial"/>
                <w:b w:val="0"/>
                <w:color w:val="17243A"/>
                <w:sz w:val="16"/>
              </w:rPr>
              <w:t>Auditor admin dapat mengelola pengguna, peran, depo, dan status aktif.</w:t>
            </w:r>
          </w:p>
        </w:tc>
      </w:tr>
      <w:tr>
        <w:tc>
          <w:tcPr>
            <w:tcW w:type="dxa" w:w="1440"/>
            <w:shd w:fill="F2F4F7"/>
            <w:vAlign w:val="center"/>
            <w:tcMar>
              <w:top w:w="70" w:type="dxa"/>
              <w:start w:w="90" w:type="dxa"/>
              <w:bottom w:w="70" w:type="dxa"/>
              <w:end w:w="90" w:type="dxa"/>
            </w:tcMar>
          </w:tcPr>
          <w:p>
            <w:r/>
            <w:r>
              <w:rPr>
                <w:rFonts w:ascii="Arial" w:hAnsi="Arial"/>
                <w:b w:val="0"/>
                <w:color w:val="17243A"/>
                <w:sz w:val="16"/>
              </w:rPr>
              <w:t>TPL-01</w:t>
            </w:r>
          </w:p>
        </w:tc>
        <w:tc>
          <w:tcPr>
            <w:tcW w:type="dxa" w:w="8856"/>
            <w:shd w:fill="F2F4F7"/>
            <w:vAlign w:val="center"/>
            <w:tcMar>
              <w:top w:w="70" w:type="dxa"/>
              <w:start w:w="90" w:type="dxa"/>
              <w:bottom w:w="70" w:type="dxa"/>
              <w:end w:w="90" w:type="dxa"/>
            </w:tcMar>
          </w:tcPr>
          <w:p>
            <w:r/>
            <w:r>
              <w:rPr>
                <w:rFonts w:ascii="Arial" w:hAnsi="Arial"/>
                <w:b w:val="0"/>
                <w:color w:val="17243A"/>
                <w:sz w:val="16"/>
              </w:rPr>
              <w:t>Template audit memiliki versi, tanggal berlaku, pertanyaan, pilihan, skor, bobot, urutan, dan aturan bukti.</w:t>
            </w:r>
          </w:p>
        </w:tc>
      </w:tr>
      <w:tr>
        <w:tc>
          <w:tcPr>
            <w:tcW w:type="dxa" w:w="1440"/>
            <w:vAlign w:val="center"/>
            <w:tcMar>
              <w:top w:w="70" w:type="dxa"/>
              <w:start w:w="90" w:type="dxa"/>
              <w:bottom w:w="70" w:type="dxa"/>
              <w:end w:w="90" w:type="dxa"/>
            </w:tcMar>
          </w:tcPr>
          <w:p>
            <w:r/>
            <w:r>
              <w:rPr>
                <w:rFonts w:ascii="Arial" w:hAnsi="Arial"/>
                <w:b w:val="0"/>
                <w:color w:val="17243A"/>
                <w:sz w:val="16"/>
              </w:rPr>
              <w:t>TPL-02</w:t>
            </w:r>
          </w:p>
        </w:tc>
        <w:tc>
          <w:tcPr>
            <w:tcW w:type="dxa" w:w="8856"/>
            <w:vAlign w:val="center"/>
            <w:tcMar>
              <w:top w:w="70" w:type="dxa"/>
              <w:start w:w="90" w:type="dxa"/>
              <w:bottom w:w="70" w:type="dxa"/>
              <w:end w:w="90" w:type="dxa"/>
            </w:tcMar>
          </w:tcPr>
          <w:p>
            <w:r/>
            <w:r>
              <w:rPr>
                <w:rFonts w:ascii="Arial" w:hAnsi="Arial"/>
                <w:b w:val="0"/>
                <w:color w:val="17243A"/>
                <w:sz w:val="16"/>
              </w:rPr>
              <w:t>Versi yang sudah dipakai audit tidak dapat diubah; perubahan membuat versi baru.</w:t>
            </w:r>
          </w:p>
        </w:tc>
      </w:tr>
      <w:tr>
        <w:tc>
          <w:tcPr>
            <w:tcW w:type="dxa" w:w="1440"/>
            <w:shd w:fill="F2F4F7"/>
            <w:vAlign w:val="center"/>
            <w:tcMar>
              <w:top w:w="70" w:type="dxa"/>
              <w:start w:w="90" w:type="dxa"/>
              <w:bottom w:w="70" w:type="dxa"/>
              <w:end w:w="90" w:type="dxa"/>
            </w:tcMar>
          </w:tcPr>
          <w:p>
            <w:r/>
            <w:r>
              <w:rPr>
                <w:rFonts w:ascii="Arial" w:hAnsi="Arial"/>
                <w:b w:val="0"/>
                <w:color w:val="17243A"/>
                <w:sz w:val="16"/>
              </w:rPr>
              <w:t>TPL-03</w:t>
            </w:r>
          </w:p>
        </w:tc>
        <w:tc>
          <w:tcPr>
            <w:tcW w:type="dxa" w:w="8856"/>
            <w:shd w:fill="F2F4F7"/>
            <w:vAlign w:val="center"/>
            <w:tcMar>
              <w:top w:w="70" w:type="dxa"/>
              <w:start w:w="90" w:type="dxa"/>
              <w:bottom w:w="70" w:type="dxa"/>
              <w:end w:w="90" w:type="dxa"/>
            </w:tcMar>
          </w:tcPr>
          <w:p>
            <w:r/>
            <w:r>
              <w:rPr>
                <w:rFonts w:ascii="Arial" w:hAnsi="Arial"/>
                <w:b w:val="0"/>
                <w:color w:val="17243A"/>
                <w:sz w:val="16"/>
              </w:rPr>
              <w:t>Auditor dengan kapabilitas admin dapat menambah, mengedit, mengurutkan, menonaktifkan, dan menghapus pertanyaan pada template berstatus DRAFT.</w:t>
            </w:r>
          </w:p>
        </w:tc>
      </w:tr>
      <w:tr>
        <w:tc>
          <w:tcPr>
            <w:tcW w:type="dxa" w:w="1440"/>
            <w:vAlign w:val="center"/>
            <w:tcMar>
              <w:top w:w="70" w:type="dxa"/>
              <w:start w:w="90" w:type="dxa"/>
              <w:bottom w:w="70" w:type="dxa"/>
              <w:end w:w="90" w:type="dxa"/>
            </w:tcMar>
          </w:tcPr>
          <w:p>
            <w:r/>
            <w:r>
              <w:rPr>
                <w:rFonts w:ascii="Arial" w:hAnsi="Arial"/>
                <w:b w:val="0"/>
                <w:color w:val="17243A"/>
                <w:sz w:val="16"/>
              </w:rPr>
              <w:t>TPL-04</w:t>
            </w:r>
          </w:p>
        </w:tc>
        <w:tc>
          <w:tcPr>
            <w:tcW w:type="dxa" w:w="8856"/>
            <w:vAlign w:val="center"/>
            <w:tcMar>
              <w:top w:w="70" w:type="dxa"/>
              <w:start w:w="90" w:type="dxa"/>
              <w:bottom w:w="70" w:type="dxa"/>
              <w:end w:w="90" w:type="dxa"/>
            </w:tcMar>
          </w:tcPr>
          <w:p>
            <w:r/>
            <w:r>
              <w:rPr>
                <w:rFonts w:ascii="Arial" w:hAnsi="Arial"/>
                <w:b w:val="0"/>
                <w:color w:val="17243A"/>
                <w:sz w:val="16"/>
              </w:rPr>
              <w:t>Setiap pertanyaan memiliki kode unik, bagian, redaksi, urutan, bobot, status wajib, aturan bukti, izin N/A, dan status aktif.</w:t>
            </w:r>
          </w:p>
        </w:tc>
      </w:tr>
      <w:tr>
        <w:tc>
          <w:tcPr>
            <w:tcW w:type="dxa" w:w="1440"/>
            <w:shd w:fill="F2F4F7"/>
            <w:vAlign w:val="center"/>
            <w:tcMar>
              <w:top w:w="70" w:type="dxa"/>
              <w:start w:w="90" w:type="dxa"/>
              <w:bottom w:w="70" w:type="dxa"/>
              <w:end w:w="90" w:type="dxa"/>
            </w:tcMar>
          </w:tcPr>
          <w:p>
            <w:r/>
            <w:r>
              <w:rPr>
                <w:rFonts w:ascii="Arial" w:hAnsi="Arial"/>
                <w:b w:val="0"/>
                <w:color w:val="17243A"/>
                <w:sz w:val="16"/>
              </w:rPr>
              <w:t>TPL-05</w:t>
            </w:r>
          </w:p>
        </w:tc>
        <w:tc>
          <w:tcPr>
            <w:tcW w:type="dxa" w:w="8856"/>
            <w:shd w:fill="F2F4F7"/>
            <w:vAlign w:val="center"/>
            <w:tcMar>
              <w:top w:w="70" w:type="dxa"/>
              <w:start w:w="90" w:type="dxa"/>
              <w:bottom w:w="70" w:type="dxa"/>
              <w:end w:w="90" w:type="dxa"/>
            </w:tcMar>
          </w:tcPr>
          <w:p>
            <w:r/>
            <w:r>
              <w:rPr>
                <w:rFonts w:ascii="Arial" w:hAnsi="Arial"/>
                <w:b w:val="0"/>
                <w:color w:val="17243A"/>
                <w:sz w:val="16"/>
              </w:rPr>
              <w:t>Setiap pertanyaan memiliki daftar pilihan jawaban yang dapat ditambah, diedit, diurutkan, dinonaktifkan, dan dihapus selama template masih DRAFT.</w:t>
            </w:r>
          </w:p>
        </w:tc>
      </w:tr>
      <w:tr>
        <w:tc>
          <w:tcPr>
            <w:tcW w:type="dxa" w:w="1440"/>
            <w:vAlign w:val="center"/>
            <w:tcMar>
              <w:top w:w="70" w:type="dxa"/>
              <w:start w:w="90" w:type="dxa"/>
              <w:bottom w:w="70" w:type="dxa"/>
              <w:end w:w="90" w:type="dxa"/>
            </w:tcMar>
          </w:tcPr>
          <w:p>
            <w:r/>
            <w:r>
              <w:rPr>
                <w:rFonts w:ascii="Arial" w:hAnsi="Arial"/>
                <w:b w:val="0"/>
                <w:color w:val="17243A"/>
                <w:sz w:val="16"/>
              </w:rPr>
              <w:t>TPL-06</w:t>
            </w:r>
          </w:p>
        </w:tc>
        <w:tc>
          <w:tcPr>
            <w:tcW w:type="dxa" w:w="8856"/>
            <w:vAlign w:val="center"/>
            <w:tcMar>
              <w:top w:w="70" w:type="dxa"/>
              <w:start w:w="90" w:type="dxa"/>
              <w:bottom w:w="70" w:type="dxa"/>
              <w:end w:w="90" w:type="dxa"/>
            </w:tcMar>
          </w:tcPr>
          <w:p>
            <w:r/>
            <w:r>
              <w:rPr>
                <w:rFonts w:ascii="Arial" w:hAnsi="Arial"/>
                <w:b w:val="0"/>
                <w:color w:val="17243A"/>
                <w:sz w:val="16"/>
              </w:rPr>
              <w:t>Setiap pilihan jawaban memiliki kode, label, numeric_score, urutan, penanda N/A, dan status aktif.</w:t>
            </w:r>
          </w:p>
        </w:tc>
      </w:tr>
      <w:tr>
        <w:tc>
          <w:tcPr>
            <w:tcW w:type="dxa" w:w="1440"/>
            <w:shd w:fill="F2F4F7"/>
            <w:vAlign w:val="center"/>
            <w:tcMar>
              <w:top w:w="70" w:type="dxa"/>
              <w:start w:w="90" w:type="dxa"/>
              <w:bottom w:w="70" w:type="dxa"/>
              <w:end w:w="90" w:type="dxa"/>
            </w:tcMar>
          </w:tcPr>
          <w:p>
            <w:r/>
            <w:r>
              <w:rPr>
                <w:rFonts w:ascii="Arial" w:hAnsi="Arial"/>
                <w:b w:val="0"/>
                <w:color w:val="17243A"/>
                <w:sz w:val="16"/>
              </w:rPr>
              <w:t>TPL-07</w:t>
            </w:r>
          </w:p>
        </w:tc>
        <w:tc>
          <w:tcPr>
            <w:tcW w:type="dxa" w:w="8856"/>
            <w:shd w:fill="F2F4F7"/>
            <w:vAlign w:val="center"/>
            <w:tcMar>
              <w:top w:w="70" w:type="dxa"/>
              <w:start w:w="90" w:type="dxa"/>
              <w:bottom w:w="70" w:type="dxa"/>
              <w:end w:w="90" w:type="dxa"/>
            </w:tcMar>
          </w:tcPr>
          <w:p>
            <w:r/>
            <w:r>
              <w:rPr>
                <w:rFonts w:ascii="Arial" w:hAnsi="Arial"/>
                <w:b w:val="0"/>
                <w:color w:val="17243A"/>
                <w:sz w:val="16"/>
              </w:rPr>
              <w:t>Template PUBLISHED bersifat immutable. Perubahan soal, pilihan, nilai, bobot, atau aturan dilakukan dengan clone ke versi DRAFT baru.</w:t>
            </w:r>
          </w:p>
        </w:tc>
      </w:tr>
      <w:tr>
        <w:tc>
          <w:tcPr>
            <w:tcW w:type="dxa" w:w="1440"/>
            <w:vAlign w:val="center"/>
            <w:tcMar>
              <w:top w:w="70" w:type="dxa"/>
              <w:start w:w="90" w:type="dxa"/>
              <w:bottom w:w="70" w:type="dxa"/>
              <w:end w:w="90" w:type="dxa"/>
            </w:tcMar>
          </w:tcPr>
          <w:p>
            <w:r/>
            <w:r>
              <w:rPr>
                <w:rFonts w:ascii="Arial" w:hAnsi="Arial"/>
                <w:b w:val="0"/>
                <w:color w:val="17243A"/>
                <w:sz w:val="16"/>
              </w:rPr>
              <w:t>TPL-08</w:t>
            </w:r>
          </w:p>
        </w:tc>
        <w:tc>
          <w:tcPr>
            <w:tcW w:type="dxa" w:w="8856"/>
            <w:vAlign w:val="center"/>
            <w:tcMar>
              <w:top w:w="70" w:type="dxa"/>
              <w:start w:w="90" w:type="dxa"/>
              <w:bottom w:w="70" w:type="dxa"/>
              <w:end w:w="90" w:type="dxa"/>
            </w:tcMar>
          </w:tcPr>
          <w:p>
            <w:r/>
            <w:r>
              <w:rPr>
                <w:rFonts w:ascii="Arial" w:hAnsi="Arial"/>
                <w:b w:val="0"/>
                <w:color w:val="17243A"/>
                <w:sz w:val="16"/>
              </w:rPr>
              <w:t>Pertanyaan atau pilihan yang sudah pernah digunakan tidak dapat dihapus permanen; item dinonaktifkan atau dihentikan melalui versi baru.</w:t>
            </w:r>
          </w:p>
        </w:tc>
      </w:tr>
      <w:tr>
        <w:tc>
          <w:tcPr>
            <w:tcW w:type="dxa" w:w="1440"/>
            <w:shd w:fill="F2F4F7"/>
            <w:vAlign w:val="center"/>
            <w:tcMar>
              <w:top w:w="70" w:type="dxa"/>
              <w:start w:w="90" w:type="dxa"/>
              <w:bottom w:w="70" w:type="dxa"/>
              <w:end w:w="90" w:type="dxa"/>
            </w:tcMar>
          </w:tcPr>
          <w:p>
            <w:r/>
            <w:r>
              <w:rPr>
                <w:rFonts w:ascii="Arial" w:hAnsi="Arial"/>
                <w:b w:val="0"/>
                <w:color w:val="17243A"/>
                <w:sz w:val="16"/>
              </w:rPr>
              <w:t>TPL-09</w:t>
            </w:r>
          </w:p>
        </w:tc>
        <w:tc>
          <w:tcPr>
            <w:tcW w:type="dxa" w:w="8856"/>
            <w:shd w:fill="F2F4F7"/>
            <w:vAlign w:val="center"/>
            <w:tcMar>
              <w:top w:w="70" w:type="dxa"/>
              <w:start w:w="90" w:type="dxa"/>
              <w:bottom w:w="70" w:type="dxa"/>
              <w:end w:w="90" w:type="dxa"/>
            </w:tcMar>
          </w:tcPr>
          <w:p>
            <w:r/>
            <w:r>
              <w:rPr>
                <w:rFonts w:ascii="Arial" w:hAnsi="Arial"/>
                <w:b w:val="0"/>
                <w:color w:val="17243A"/>
                <w:sz w:val="16"/>
              </w:rPr>
              <w:t>Sebelum publish, sistem menyediakan preview form dan simulasi skor serta menolak data yang tidak lengkap atau tidak valid.</w:t>
            </w:r>
          </w:p>
        </w:tc>
      </w:tr>
      <w:tr>
        <w:tc>
          <w:tcPr>
            <w:tcW w:type="dxa" w:w="1440"/>
            <w:vAlign w:val="center"/>
            <w:tcMar>
              <w:top w:w="70" w:type="dxa"/>
              <w:start w:w="90" w:type="dxa"/>
              <w:bottom w:w="70" w:type="dxa"/>
              <w:end w:w="90" w:type="dxa"/>
            </w:tcMar>
          </w:tcPr>
          <w:p>
            <w:r/>
            <w:r>
              <w:rPr>
                <w:rFonts w:ascii="Arial" w:hAnsi="Arial"/>
                <w:b w:val="0"/>
                <w:color w:val="17243A"/>
                <w:sz w:val="16"/>
              </w:rPr>
              <w:t>TPL-10</w:t>
            </w:r>
          </w:p>
        </w:tc>
        <w:tc>
          <w:tcPr>
            <w:tcW w:type="dxa" w:w="8856"/>
            <w:vAlign w:val="center"/>
            <w:tcMar>
              <w:top w:w="70" w:type="dxa"/>
              <w:start w:w="90" w:type="dxa"/>
              <w:bottom w:w="70" w:type="dxa"/>
              <w:end w:w="90" w:type="dxa"/>
            </w:tcMar>
          </w:tcPr>
          <w:p>
            <w:r/>
            <w:r>
              <w:rPr>
                <w:rFonts w:ascii="Arial" w:hAnsi="Arial"/>
                <w:b w:val="0"/>
                <w:color w:val="17243A"/>
                <w:sz w:val="16"/>
              </w:rPr>
              <w:t>Audit menyimpan snapshot redaksi pertanyaan, label pilihan, nilai pilihan, bobot, dan konfigurasi skor agar histori tidak berubah.</w:t>
            </w:r>
          </w:p>
        </w:tc>
      </w:tr>
      <w:tr>
        <w:tc>
          <w:tcPr>
            <w:tcW w:type="dxa" w:w="1440"/>
            <w:shd w:fill="F2F4F7"/>
            <w:vAlign w:val="center"/>
            <w:tcMar>
              <w:top w:w="70" w:type="dxa"/>
              <w:start w:w="90" w:type="dxa"/>
              <w:bottom w:w="70" w:type="dxa"/>
              <w:end w:w="90" w:type="dxa"/>
            </w:tcMar>
          </w:tcPr>
          <w:p>
            <w:r/>
            <w:r>
              <w:rPr>
                <w:rFonts w:ascii="Arial" w:hAnsi="Arial"/>
                <w:b w:val="0"/>
                <w:color w:val="17243A"/>
                <w:sz w:val="16"/>
              </w:rPr>
              <w:t>CYC-01</w:t>
            </w:r>
          </w:p>
        </w:tc>
        <w:tc>
          <w:tcPr>
            <w:tcW w:type="dxa" w:w="8856"/>
            <w:shd w:fill="F2F4F7"/>
            <w:vAlign w:val="center"/>
            <w:tcMar>
              <w:top w:w="70" w:type="dxa"/>
              <w:start w:w="90" w:type="dxa"/>
              <w:bottom w:w="70" w:type="dxa"/>
              <w:end w:w="90" w:type="dxa"/>
            </w:tcMar>
          </w:tcPr>
          <w:p>
            <w:r/>
            <w:r>
              <w:rPr>
                <w:rFonts w:ascii="Arial" w:hAnsi="Arial"/>
                <w:b w:val="0"/>
                <w:color w:val="17243A"/>
                <w:sz w:val="16"/>
              </w:rPr>
              <w:t>Auditor dapat membuat periode audit per depo dan menetapkan tanggal self audit serta audit resmi.</w:t>
            </w:r>
          </w:p>
        </w:tc>
      </w:tr>
      <w:tr>
        <w:tc>
          <w:tcPr>
            <w:tcW w:type="dxa" w:w="1440"/>
            <w:vAlign w:val="center"/>
            <w:tcMar>
              <w:top w:w="70" w:type="dxa"/>
              <w:start w:w="90" w:type="dxa"/>
              <w:bottom w:w="70" w:type="dxa"/>
              <w:end w:w="90" w:type="dxa"/>
            </w:tcMar>
          </w:tcPr>
          <w:p>
            <w:r/>
            <w:r>
              <w:rPr>
                <w:rFonts w:ascii="Arial" w:hAnsi="Arial"/>
                <w:b w:val="0"/>
                <w:color w:val="17243A"/>
                <w:sz w:val="16"/>
              </w:rPr>
              <w:t>AUD-01</w:t>
            </w:r>
          </w:p>
        </w:tc>
        <w:tc>
          <w:tcPr>
            <w:tcW w:type="dxa" w:w="8856"/>
            <w:vAlign w:val="center"/>
            <w:tcMar>
              <w:top w:w="70" w:type="dxa"/>
              <w:start w:w="90" w:type="dxa"/>
              <w:bottom w:w="70" w:type="dxa"/>
              <w:end w:w="90" w:type="dxa"/>
            </w:tcMar>
          </w:tcPr>
          <w:p>
            <w:r/>
            <w:r>
              <w:rPr>
                <w:rFonts w:ascii="Arial" w:hAnsi="Arial"/>
                <w:b w:val="0"/>
                <w:color w:val="17243A"/>
                <w:sz w:val="16"/>
              </w:rPr>
              <w:t>PIC dapat membuat, menyimpan, melanjutkan, dan menyerahkan self audit.</w:t>
            </w:r>
          </w:p>
        </w:tc>
      </w:tr>
      <w:tr>
        <w:tc>
          <w:tcPr>
            <w:tcW w:type="dxa" w:w="1440"/>
            <w:shd w:fill="F2F4F7"/>
            <w:vAlign w:val="center"/>
            <w:tcMar>
              <w:top w:w="70" w:type="dxa"/>
              <w:start w:w="90" w:type="dxa"/>
              <w:bottom w:w="70" w:type="dxa"/>
              <w:end w:w="90" w:type="dxa"/>
            </w:tcMar>
          </w:tcPr>
          <w:p>
            <w:r/>
            <w:r>
              <w:rPr>
                <w:rFonts w:ascii="Arial" w:hAnsi="Arial"/>
                <w:b w:val="0"/>
                <w:color w:val="17243A"/>
                <w:sz w:val="16"/>
              </w:rPr>
              <w:t>AUD-02</w:t>
            </w:r>
          </w:p>
        </w:tc>
        <w:tc>
          <w:tcPr>
            <w:tcW w:type="dxa" w:w="8856"/>
            <w:shd w:fill="F2F4F7"/>
            <w:vAlign w:val="center"/>
            <w:tcMar>
              <w:top w:w="70" w:type="dxa"/>
              <w:start w:w="90" w:type="dxa"/>
              <w:bottom w:w="70" w:type="dxa"/>
              <w:end w:w="90" w:type="dxa"/>
            </w:tcMar>
          </w:tcPr>
          <w:p>
            <w:r/>
            <w:r>
              <w:rPr>
                <w:rFonts w:ascii="Arial" w:hAnsi="Arial"/>
                <w:b w:val="0"/>
                <w:color w:val="17243A"/>
                <w:sz w:val="16"/>
              </w:rPr>
              <w:t>Auditor dapat membuat, menyimpan, melanjutkan, dan menyerahkan audit resmi.</w:t>
            </w:r>
          </w:p>
        </w:tc>
      </w:tr>
      <w:tr>
        <w:tc>
          <w:tcPr>
            <w:tcW w:type="dxa" w:w="1440"/>
            <w:vAlign w:val="center"/>
            <w:tcMar>
              <w:top w:w="70" w:type="dxa"/>
              <w:start w:w="90" w:type="dxa"/>
              <w:bottom w:w="70" w:type="dxa"/>
              <w:end w:w="90" w:type="dxa"/>
            </w:tcMar>
          </w:tcPr>
          <w:p>
            <w:r/>
            <w:r>
              <w:rPr>
                <w:rFonts w:ascii="Arial" w:hAnsi="Arial"/>
                <w:b w:val="0"/>
                <w:color w:val="17243A"/>
                <w:sz w:val="16"/>
              </w:rPr>
              <w:t>AUD-03</w:t>
            </w:r>
          </w:p>
        </w:tc>
        <w:tc>
          <w:tcPr>
            <w:tcW w:type="dxa" w:w="8856"/>
            <w:vAlign w:val="center"/>
            <w:tcMar>
              <w:top w:w="70" w:type="dxa"/>
              <w:start w:w="90" w:type="dxa"/>
              <w:bottom w:w="70" w:type="dxa"/>
              <w:end w:w="90" w:type="dxa"/>
            </w:tcMar>
          </w:tcPr>
          <w:p>
            <w:r/>
            <w:r>
              <w:rPr>
                <w:rFonts w:ascii="Arial" w:hAnsi="Arial"/>
                <w:b w:val="0"/>
                <w:color w:val="17243A"/>
                <w:sz w:val="16"/>
              </w:rPr>
              <w:t>Setiap jawaban mendukung satu pilihan, skor hasil konfigurasi, dan catatan dokumentasi.</w:t>
            </w:r>
          </w:p>
        </w:tc>
      </w:tr>
      <w:tr>
        <w:tc>
          <w:tcPr>
            <w:tcW w:type="dxa" w:w="1440"/>
            <w:shd w:fill="F2F4F7"/>
            <w:vAlign w:val="center"/>
            <w:tcMar>
              <w:top w:w="70" w:type="dxa"/>
              <w:start w:w="90" w:type="dxa"/>
              <w:bottom w:w="70" w:type="dxa"/>
              <w:end w:w="90" w:type="dxa"/>
            </w:tcMar>
          </w:tcPr>
          <w:p>
            <w:r/>
            <w:r>
              <w:rPr>
                <w:rFonts w:ascii="Arial" w:hAnsi="Arial"/>
                <w:b w:val="0"/>
                <w:color w:val="17243A"/>
                <w:sz w:val="16"/>
              </w:rPr>
              <w:t>AUD-04</w:t>
            </w:r>
          </w:p>
        </w:tc>
        <w:tc>
          <w:tcPr>
            <w:tcW w:type="dxa" w:w="8856"/>
            <w:shd w:fill="F2F4F7"/>
            <w:vAlign w:val="center"/>
            <w:tcMar>
              <w:top w:w="70" w:type="dxa"/>
              <w:start w:w="90" w:type="dxa"/>
              <w:bottom w:w="70" w:type="dxa"/>
              <w:end w:w="90" w:type="dxa"/>
            </w:tcMar>
          </w:tcPr>
          <w:p>
            <w:r/>
            <w:r>
              <w:rPr>
                <w:rFonts w:ascii="Arial" w:hAnsi="Arial"/>
                <w:b w:val="0"/>
                <w:color w:val="17243A"/>
                <w:sz w:val="16"/>
              </w:rPr>
              <w:t>Sistem menampilkan progres jumlah pertanyaan selesai dan kekurangan sebelum submit.</w:t>
            </w:r>
          </w:p>
        </w:tc>
      </w:tr>
      <w:tr>
        <w:tc>
          <w:tcPr>
            <w:tcW w:type="dxa" w:w="1440"/>
            <w:vAlign w:val="center"/>
            <w:tcMar>
              <w:top w:w="70" w:type="dxa"/>
              <w:start w:w="90" w:type="dxa"/>
              <w:bottom w:w="70" w:type="dxa"/>
              <w:end w:w="90" w:type="dxa"/>
            </w:tcMar>
          </w:tcPr>
          <w:p>
            <w:r/>
            <w:r>
              <w:rPr>
                <w:rFonts w:ascii="Arial" w:hAnsi="Arial"/>
                <w:b w:val="0"/>
                <w:color w:val="17243A"/>
                <w:sz w:val="16"/>
              </w:rPr>
              <w:t>AUD-05</w:t>
            </w:r>
          </w:p>
        </w:tc>
        <w:tc>
          <w:tcPr>
            <w:tcW w:type="dxa" w:w="8856"/>
            <w:vAlign w:val="center"/>
            <w:tcMar>
              <w:top w:w="70" w:type="dxa"/>
              <w:start w:w="90" w:type="dxa"/>
              <w:bottom w:w="70" w:type="dxa"/>
              <w:end w:w="90" w:type="dxa"/>
            </w:tcMar>
          </w:tcPr>
          <w:p>
            <w:r/>
            <w:r>
              <w:rPr>
                <w:rFonts w:ascii="Arial" w:hAnsi="Arial"/>
                <w:b w:val="0"/>
                <w:color w:val="17243A"/>
                <w:sz w:val="16"/>
              </w:rPr>
              <w:t>Submit membutuhkan konfirmasi dan menghasilkan timestamp server.</w:t>
            </w:r>
          </w:p>
        </w:tc>
      </w:tr>
      <w:tr>
        <w:tc>
          <w:tcPr>
            <w:tcW w:type="dxa" w:w="1440"/>
            <w:shd w:fill="F2F4F7"/>
            <w:vAlign w:val="center"/>
            <w:tcMar>
              <w:top w:w="70" w:type="dxa"/>
              <w:start w:w="90" w:type="dxa"/>
              <w:bottom w:w="70" w:type="dxa"/>
              <w:end w:w="90" w:type="dxa"/>
            </w:tcMar>
          </w:tcPr>
          <w:p>
            <w:r/>
            <w:r>
              <w:rPr>
                <w:rFonts w:ascii="Arial" w:hAnsi="Arial"/>
                <w:b w:val="0"/>
                <w:color w:val="17243A"/>
                <w:sz w:val="16"/>
              </w:rPr>
              <w:t>EVD-01</w:t>
            </w:r>
          </w:p>
        </w:tc>
        <w:tc>
          <w:tcPr>
            <w:tcW w:type="dxa" w:w="8856"/>
            <w:shd w:fill="F2F4F7"/>
            <w:vAlign w:val="center"/>
            <w:tcMar>
              <w:top w:w="70" w:type="dxa"/>
              <w:start w:w="90" w:type="dxa"/>
              <w:bottom w:w="70" w:type="dxa"/>
              <w:end w:w="90" w:type="dxa"/>
            </w:tcMar>
          </w:tcPr>
          <w:p>
            <w:r/>
            <w:r>
              <w:rPr>
                <w:rFonts w:ascii="Arial" w:hAnsi="Arial"/>
                <w:b w:val="0"/>
                <w:color w:val="17243A"/>
                <w:sz w:val="16"/>
              </w:rPr>
              <w:t>Pengguna dapat mengambil foto dari kamera atau memilih file.</w:t>
            </w:r>
          </w:p>
        </w:tc>
      </w:tr>
      <w:tr>
        <w:tc>
          <w:tcPr>
            <w:tcW w:type="dxa" w:w="1440"/>
            <w:vAlign w:val="center"/>
            <w:tcMar>
              <w:top w:w="70" w:type="dxa"/>
              <w:start w:w="90" w:type="dxa"/>
              <w:bottom w:w="70" w:type="dxa"/>
              <w:end w:w="90" w:type="dxa"/>
            </w:tcMar>
          </w:tcPr>
          <w:p>
            <w:r/>
            <w:r>
              <w:rPr>
                <w:rFonts w:ascii="Arial" w:hAnsi="Arial"/>
                <w:b w:val="0"/>
                <w:color w:val="17243A"/>
                <w:sz w:val="16"/>
              </w:rPr>
              <w:t>EVD-02</w:t>
            </w:r>
          </w:p>
        </w:tc>
        <w:tc>
          <w:tcPr>
            <w:tcW w:type="dxa" w:w="8856"/>
            <w:vAlign w:val="center"/>
            <w:tcMar>
              <w:top w:w="70" w:type="dxa"/>
              <w:start w:w="90" w:type="dxa"/>
              <w:bottom w:w="70" w:type="dxa"/>
              <w:end w:w="90" w:type="dxa"/>
            </w:tcMar>
          </w:tcPr>
          <w:p>
            <w:r/>
            <w:r>
              <w:rPr>
                <w:rFonts w:ascii="Arial" w:hAnsi="Arial"/>
                <w:b w:val="0"/>
                <w:color w:val="17243A"/>
                <w:sz w:val="16"/>
              </w:rPr>
              <w:t>Sistem mengompres foto di klien, menampilkan progres upload, dan menyimpan metadata.</w:t>
            </w:r>
          </w:p>
        </w:tc>
      </w:tr>
      <w:tr>
        <w:tc>
          <w:tcPr>
            <w:tcW w:type="dxa" w:w="1440"/>
            <w:shd w:fill="F2F4F7"/>
            <w:vAlign w:val="center"/>
            <w:tcMar>
              <w:top w:w="70" w:type="dxa"/>
              <w:start w:w="90" w:type="dxa"/>
              <w:bottom w:w="70" w:type="dxa"/>
              <w:end w:w="90" w:type="dxa"/>
            </w:tcMar>
          </w:tcPr>
          <w:p>
            <w:r/>
            <w:r>
              <w:rPr>
                <w:rFonts w:ascii="Arial" w:hAnsi="Arial"/>
                <w:b w:val="0"/>
                <w:color w:val="17243A"/>
                <w:sz w:val="16"/>
              </w:rPr>
              <w:t>EVD-03</w:t>
            </w:r>
          </w:p>
        </w:tc>
        <w:tc>
          <w:tcPr>
            <w:tcW w:type="dxa" w:w="8856"/>
            <w:shd w:fill="F2F4F7"/>
            <w:vAlign w:val="center"/>
            <w:tcMar>
              <w:top w:w="70" w:type="dxa"/>
              <w:start w:w="90" w:type="dxa"/>
              <w:bottom w:w="70" w:type="dxa"/>
              <w:end w:w="90" w:type="dxa"/>
            </w:tcMar>
          </w:tcPr>
          <w:p>
            <w:r/>
            <w:r>
              <w:rPr>
                <w:rFonts w:ascii="Arial" w:hAnsi="Arial"/>
                <w:b w:val="0"/>
                <w:color w:val="17243A"/>
                <w:sz w:val="16"/>
              </w:rPr>
              <w:t>Bukti tersimpan privat dan hanya dapat dibuka melalui pemeriksaan izin.</w:t>
            </w:r>
          </w:p>
        </w:tc>
      </w:tr>
      <w:tr>
        <w:tc>
          <w:tcPr>
            <w:tcW w:type="dxa" w:w="1440"/>
            <w:vAlign w:val="center"/>
            <w:tcMar>
              <w:top w:w="70" w:type="dxa"/>
              <w:start w:w="90" w:type="dxa"/>
              <w:bottom w:w="70" w:type="dxa"/>
              <w:end w:w="90" w:type="dxa"/>
            </w:tcMar>
          </w:tcPr>
          <w:p>
            <w:r/>
            <w:r>
              <w:rPr>
                <w:rFonts w:ascii="Arial" w:hAnsi="Arial"/>
                <w:b w:val="0"/>
                <w:color w:val="17243A"/>
                <w:sz w:val="16"/>
              </w:rPr>
              <w:t>CMP-01</w:t>
            </w:r>
          </w:p>
        </w:tc>
        <w:tc>
          <w:tcPr>
            <w:tcW w:type="dxa" w:w="8856"/>
            <w:vAlign w:val="center"/>
            <w:tcMar>
              <w:top w:w="70" w:type="dxa"/>
              <w:start w:w="90" w:type="dxa"/>
              <w:bottom w:w="70" w:type="dxa"/>
              <w:end w:w="90" w:type="dxa"/>
            </w:tcMar>
          </w:tcPr>
          <w:p>
            <w:r/>
            <w:r>
              <w:rPr>
                <w:rFonts w:ascii="Arial" w:hAnsi="Arial"/>
                <w:b w:val="0"/>
                <w:color w:val="17243A"/>
                <w:sz w:val="16"/>
              </w:rPr>
              <w:t>Sistem menghitung selisih skor official dikurangi self per pertanyaan.</w:t>
            </w:r>
          </w:p>
        </w:tc>
      </w:tr>
      <w:tr>
        <w:tc>
          <w:tcPr>
            <w:tcW w:type="dxa" w:w="1440"/>
            <w:shd w:fill="F2F4F7"/>
            <w:vAlign w:val="center"/>
            <w:tcMar>
              <w:top w:w="70" w:type="dxa"/>
              <w:start w:w="90" w:type="dxa"/>
              <w:bottom w:w="70" w:type="dxa"/>
              <w:end w:w="90" w:type="dxa"/>
            </w:tcMar>
          </w:tcPr>
          <w:p>
            <w:r/>
            <w:r>
              <w:rPr>
                <w:rFonts w:ascii="Arial" w:hAnsi="Arial"/>
                <w:b w:val="0"/>
                <w:color w:val="17243A"/>
                <w:sz w:val="16"/>
              </w:rPr>
              <w:t>CMP-02</w:t>
            </w:r>
          </w:p>
        </w:tc>
        <w:tc>
          <w:tcPr>
            <w:tcW w:type="dxa" w:w="8856"/>
            <w:shd w:fill="F2F4F7"/>
            <w:vAlign w:val="center"/>
            <w:tcMar>
              <w:top w:w="70" w:type="dxa"/>
              <w:start w:w="90" w:type="dxa"/>
              <w:bottom w:w="70" w:type="dxa"/>
              <w:end w:w="90" w:type="dxa"/>
            </w:tcMar>
          </w:tcPr>
          <w:p>
            <w:r/>
            <w:r>
              <w:rPr>
                <w:rFonts w:ascii="Arial" w:hAnsi="Arial"/>
                <w:b w:val="0"/>
                <w:color w:val="17243A"/>
                <w:sz w:val="16"/>
              </w:rPr>
              <w:t>Sistem menandai jawaban berbeda, gap negatif, gap positif, dan gap nol.</w:t>
            </w:r>
          </w:p>
        </w:tc>
      </w:tr>
      <w:tr>
        <w:tc>
          <w:tcPr>
            <w:tcW w:type="dxa" w:w="1440"/>
            <w:vAlign w:val="center"/>
            <w:tcMar>
              <w:top w:w="70" w:type="dxa"/>
              <w:start w:w="90" w:type="dxa"/>
              <w:bottom w:w="70" w:type="dxa"/>
              <w:end w:w="90" w:type="dxa"/>
            </w:tcMar>
          </w:tcPr>
          <w:p>
            <w:r/>
            <w:r>
              <w:rPr>
                <w:rFonts w:ascii="Arial" w:hAnsi="Arial"/>
                <w:b w:val="0"/>
                <w:color w:val="17243A"/>
                <w:sz w:val="16"/>
              </w:rPr>
              <w:t>CMP-03</w:t>
            </w:r>
          </w:p>
        </w:tc>
        <w:tc>
          <w:tcPr>
            <w:tcW w:type="dxa" w:w="8856"/>
            <w:vAlign w:val="center"/>
            <w:tcMar>
              <w:top w:w="70" w:type="dxa"/>
              <w:start w:w="90" w:type="dxa"/>
              <w:bottom w:w="70" w:type="dxa"/>
              <w:end w:w="90" w:type="dxa"/>
            </w:tcMar>
          </w:tcPr>
          <w:p>
            <w:r/>
            <w:r>
              <w:rPr>
                <w:rFonts w:ascii="Arial" w:hAnsi="Arial"/>
                <w:b w:val="0"/>
                <w:color w:val="17243A"/>
                <w:sz w:val="16"/>
              </w:rPr>
              <w:t>Sistem menampilkan bukti dan catatan kedua audit secara berdampingan setelah dibuka.</w:t>
            </w:r>
          </w:p>
        </w:tc>
      </w:tr>
      <w:tr>
        <w:tc>
          <w:tcPr>
            <w:tcW w:type="dxa" w:w="1440"/>
            <w:shd w:fill="F2F4F7"/>
            <w:vAlign w:val="center"/>
            <w:tcMar>
              <w:top w:w="70" w:type="dxa"/>
              <w:start w:w="90" w:type="dxa"/>
              <w:bottom w:w="70" w:type="dxa"/>
              <w:end w:w="90" w:type="dxa"/>
            </w:tcMar>
          </w:tcPr>
          <w:p>
            <w:r/>
            <w:r>
              <w:rPr>
                <w:rFonts w:ascii="Arial" w:hAnsi="Arial"/>
                <w:b w:val="0"/>
                <w:color w:val="17243A"/>
                <w:sz w:val="16"/>
              </w:rPr>
              <w:t>DSH-01</w:t>
            </w:r>
          </w:p>
        </w:tc>
        <w:tc>
          <w:tcPr>
            <w:tcW w:type="dxa" w:w="8856"/>
            <w:shd w:fill="F2F4F7"/>
            <w:vAlign w:val="center"/>
            <w:tcMar>
              <w:top w:w="70" w:type="dxa"/>
              <w:start w:w="90" w:type="dxa"/>
              <w:bottom w:w="70" w:type="dxa"/>
              <w:end w:w="90" w:type="dxa"/>
            </w:tcMar>
          </w:tcPr>
          <w:p>
            <w:r/>
            <w:r>
              <w:rPr>
                <w:rFonts w:ascii="Arial" w:hAnsi="Arial"/>
                <w:b w:val="0"/>
                <w:color w:val="17243A"/>
                <w:sz w:val="16"/>
              </w:rPr>
              <w:t>Dashboard mendukung filter periode, depo, jenis audit, status, bagian, dan kategori.</w:t>
            </w:r>
          </w:p>
        </w:tc>
      </w:tr>
      <w:tr>
        <w:tc>
          <w:tcPr>
            <w:tcW w:type="dxa" w:w="1440"/>
            <w:vAlign w:val="center"/>
            <w:tcMar>
              <w:top w:w="70" w:type="dxa"/>
              <w:start w:w="90" w:type="dxa"/>
              <w:bottom w:w="70" w:type="dxa"/>
              <w:end w:w="90" w:type="dxa"/>
            </w:tcMar>
          </w:tcPr>
          <w:p>
            <w:r/>
            <w:r>
              <w:rPr>
                <w:rFonts w:ascii="Arial" w:hAnsi="Arial"/>
                <w:b w:val="0"/>
                <w:color w:val="17243A"/>
                <w:sz w:val="16"/>
              </w:rPr>
              <w:t>DSH-02</w:t>
            </w:r>
          </w:p>
        </w:tc>
        <w:tc>
          <w:tcPr>
            <w:tcW w:type="dxa" w:w="8856"/>
            <w:vAlign w:val="center"/>
            <w:tcMar>
              <w:top w:w="70" w:type="dxa"/>
              <w:start w:w="90" w:type="dxa"/>
              <w:bottom w:w="70" w:type="dxa"/>
              <w:end w:w="90" w:type="dxa"/>
            </w:tcMar>
          </w:tcPr>
          <w:p>
            <w:r/>
            <w:r>
              <w:rPr>
                <w:rFonts w:ascii="Arial" w:hAnsi="Arial"/>
                <w:b w:val="0"/>
                <w:color w:val="17243A"/>
                <w:sz w:val="16"/>
              </w:rPr>
              <w:t>Dashboard menampilkan skor self, skor official, gap, progres, tren, dan pertanyaan dengan gap terbesar.</w:t>
            </w:r>
          </w:p>
        </w:tc>
      </w:tr>
      <w:tr>
        <w:tc>
          <w:tcPr>
            <w:tcW w:type="dxa" w:w="1440"/>
            <w:shd w:fill="F2F4F7"/>
            <w:vAlign w:val="center"/>
            <w:tcMar>
              <w:top w:w="70" w:type="dxa"/>
              <w:start w:w="90" w:type="dxa"/>
              <w:bottom w:w="70" w:type="dxa"/>
              <w:end w:w="90" w:type="dxa"/>
            </w:tcMar>
          </w:tcPr>
          <w:p>
            <w:r/>
            <w:r>
              <w:rPr>
                <w:rFonts w:ascii="Arial" w:hAnsi="Arial"/>
                <w:b w:val="0"/>
                <w:color w:val="17243A"/>
                <w:sz w:val="16"/>
              </w:rPr>
              <w:t>EXP-01</w:t>
            </w:r>
          </w:p>
        </w:tc>
        <w:tc>
          <w:tcPr>
            <w:tcW w:type="dxa" w:w="8856"/>
            <w:shd w:fill="F2F4F7"/>
            <w:vAlign w:val="center"/>
            <w:tcMar>
              <w:top w:w="70" w:type="dxa"/>
              <w:start w:w="90" w:type="dxa"/>
              <w:bottom w:w="70" w:type="dxa"/>
              <w:end w:w="90" w:type="dxa"/>
            </w:tcMar>
          </w:tcPr>
          <w:p>
            <w:r/>
            <w:r>
              <w:rPr>
                <w:rFonts w:ascii="Arial" w:hAnsi="Arial"/>
                <w:b w:val="0"/>
                <w:color w:val="17243A"/>
                <w:sz w:val="16"/>
              </w:rPr>
              <w:t>Pengguna dapat mengekspor ringkasan dan detail ke CSV; PDF ringkasan menjadi target fase berikutnya jika diperlukan.</w:t>
            </w:r>
          </w:p>
        </w:tc>
      </w:tr>
      <w:tr>
        <w:tc>
          <w:tcPr>
            <w:tcW w:type="dxa" w:w="1440"/>
            <w:vAlign w:val="center"/>
            <w:tcMar>
              <w:top w:w="70" w:type="dxa"/>
              <w:start w:w="90" w:type="dxa"/>
              <w:bottom w:w="70" w:type="dxa"/>
              <w:end w:w="90" w:type="dxa"/>
            </w:tcMar>
          </w:tcPr>
          <w:p>
            <w:r/>
            <w:r>
              <w:rPr>
                <w:rFonts w:ascii="Arial" w:hAnsi="Arial"/>
                <w:b w:val="0"/>
                <w:color w:val="17243A"/>
                <w:sz w:val="16"/>
              </w:rPr>
              <w:t>LOG-01</w:t>
            </w:r>
          </w:p>
        </w:tc>
        <w:tc>
          <w:tcPr>
            <w:tcW w:type="dxa" w:w="8856"/>
            <w:vAlign w:val="center"/>
            <w:tcMar>
              <w:top w:w="70" w:type="dxa"/>
              <w:start w:w="90" w:type="dxa"/>
              <w:bottom w:w="70" w:type="dxa"/>
              <w:end w:w="90" w:type="dxa"/>
            </w:tcMar>
          </w:tcPr>
          <w:p>
            <w:r/>
            <w:r>
              <w:rPr>
                <w:rFonts w:ascii="Arial" w:hAnsi="Arial"/>
                <w:b w:val="0"/>
                <w:color w:val="17243A"/>
                <w:sz w:val="16"/>
              </w:rPr>
              <w:t>Sistem mencatat create, edit penting, submit, reopen, finalisasi, upload, dan delete bukti.</w:t>
            </w:r>
          </w:p>
        </w:tc>
      </w:tr>
      <w:tr>
        <w:tc>
          <w:tcPr>
            <w:tcW w:type="dxa" w:w="1440"/>
            <w:shd w:fill="F2F4F7"/>
            <w:vAlign w:val="center"/>
            <w:tcMar>
              <w:top w:w="70" w:type="dxa"/>
              <w:start w:w="90" w:type="dxa"/>
              <w:bottom w:w="70" w:type="dxa"/>
              <w:end w:w="90" w:type="dxa"/>
            </w:tcMar>
          </w:tcPr>
          <w:p>
            <w:r/>
            <w:r>
              <w:rPr>
                <w:rFonts w:ascii="Arial" w:hAnsi="Arial"/>
                <w:b w:val="0"/>
                <w:color w:val="17243A"/>
                <w:sz w:val="16"/>
              </w:rPr>
              <w:t>OFF-01</w:t>
            </w:r>
          </w:p>
        </w:tc>
        <w:tc>
          <w:tcPr>
            <w:tcW w:type="dxa" w:w="8856"/>
            <w:shd w:fill="F2F4F7"/>
            <w:vAlign w:val="center"/>
            <w:tcMar>
              <w:top w:w="70" w:type="dxa"/>
              <w:start w:w="90" w:type="dxa"/>
              <w:bottom w:w="70" w:type="dxa"/>
              <w:end w:w="90" w:type="dxa"/>
            </w:tcMar>
          </w:tcPr>
          <w:p>
            <w:r/>
            <w:r>
              <w:rPr>
                <w:rFonts w:ascii="Arial" w:hAnsi="Arial"/>
                <w:b w:val="0"/>
                <w:color w:val="17243A"/>
                <w:sz w:val="16"/>
              </w:rPr>
              <w:t>PWA menyimpan draft lokal dan antrean sinkronisasi saat koneksi terganggu.</w:t>
            </w:r>
          </w:p>
        </w:tc>
      </w:tr>
      <w:tr>
        <w:tc>
          <w:tcPr>
            <w:tcW w:type="dxa" w:w="1440"/>
            <w:vAlign w:val="center"/>
            <w:tcMar>
              <w:top w:w="70" w:type="dxa"/>
              <w:start w:w="90" w:type="dxa"/>
              <w:bottom w:w="70" w:type="dxa"/>
              <w:end w:w="90" w:type="dxa"/>
            </w:tcMar>
          </w:tcPr>
          <w:p>
            <w:r/>
            <w:r>
              <w:rPr>
                <w:rFonts w:ascii="Arial" w:hAnsi="Arial"/>
                <w:b w:val="0"/>
                <w:color w:val="17243A"/>
                <w:sz w:val="16"/>
              </w:rPr>
              <w:t>OFF-02</w:t>
            </w:r>
          </w:p>
        </w:tc>
        <w:tc>
          <w:tcPr>
            <w:tcW w:type="dxa" w:w="8856"/>
            <w:vAlign w:val="center"/>
            <w:tcMar>
              <w:top w:w="70" w:type="dxa"/>
              <w:start w:w="90" w:type="dxa"/>
              <w:bottom w:w="70" w:type="dxa"/>
              <w:end w:w="90" w:type="dxa"/>
            </w:tcMar>
          </w:tcPr>
          <w:p>
            <w:r/>
            <w:r>
              <w:rPr>
                <w:rFonts w:ascii="Arial" w:hAnsi="Arial"/>
                <w:b w:val="0"/>
                <w:color w:val="17243A"/>
                <w:sz w:val="16"/>
              </w:rPr>
              <w:t>Jika konflik versi terjadi, sistem tidak menimpa data server secara diam-diam.</w:t>
            </w:r>
          </w:p>
        </w:tc>
      </w:tr>
    </w:tbl>
    <w:p>
      <w:pPr>
        <w:spacing w:after="0"/>
      </w:pPr>
    </w:p>
    <w:p>
      <w:pPr>
        <w:pStyle w:val="Heading2"/>
        <w:keepNext/>
      </w:pPr>
      <w:r>
        <w:t>7.1 Master Template Soal dan Pilihan</w:t>
      </w:r>
    </w:p>
    <w:p>
      <w:pPr>
        <w:pStyle w:val="BodyText"/>
      </w:pPr>
      <w:r>
        <w:t>Master Soal menjadi sumber form audit. Pengelolaan dilakukan di dalam versi template berstatus DRAFT. Admin dapat mengubah struktur tanpa deployment kode, tetapi perubahan yang sudah diterbitkan tidak boleh mengubah audit historis.</w:t>
      </w:r>
    </w:p>
    <w:tbl>
      <w:tblPr>
        <w:tblStyle w:val="TableGrid"/>
        <w:tblW w:type="dxa" w:w="10296"/>
        <w:jc w:val="center"/>
        <w:tblLayout w:type="fixed"/>
        <w:tblLook w:firstColumn="1" w:firstRow="1" w:lastColumn="0" w:lastRow="0" w:noHBand="0" w:noVBand="1" w:val="04A0"/>
      </w:tblPr>
      <w:tblGrid>
        <w:gridCol w:w="3442"/>
        <w:gridCol w:w="3442"/>
        <w:gridCol w:w="3442"/>
      </w:tblGrid>
      <w:tr>
        <w:trPr>
          <w:tblHeader w:val="true"/>
        </w:trPr>
        <w:tc>
          <w:tcPr>
            <w:tcW w:type="dxa" w:w="1800"/>
            <w:shd w:fill="0B2D57"/>
            <w:vAlign w:val="center"/>
            <w:tcMar>
              <w:top w:w="70" w:type="dxa"/>
              <w:start w:w="90" w:type="dxa"/>
              <w:bottom w:w="70" w:type="dxa"/>
              <w:end w:w="90" w:type="dxa"/>
            </w:tcMar>
          </w:tcPr>
          <w:p>
            <w:pPr>
              <w:jc w:val="center"/>
            </w:pPr>
            <w:r/>
            <w:r>
              <w:rPr>
                <w:rFonts w:ascii="Arial" w:hAnsi="Arial"/>
                <w:b/>
                <w:color w:val="FFFFFF"/>
                <w:sz w:val="16"/>
              </w:rPr>
              <w:t>Objek</w:t>
            </w:r>
          </w:p>
        </w:tc>
        <w:tc>
          <w:tcPr>
            <w:tcW w:type="dxa" w:w="5256"/>
            <w:shd w:fill="0B2D57"/>
            <w:vAlign w:val="center"/>
            <w:tcMar>
              <w:top w:w="70" w:type="dxa"/>
              <w:start w:w="90" w:type="dxa"/>
              <w:bottom w:w="70" w:type="dxa"/>
              <w:end w:w="90" w:type="dxa"/>
            </w:tcMar>
          </w:tcPr>
          <w:p>
            <w:pPr>
              <w:jc w:val="center"/>
            </w:pPr>
            <w:r/>
            <w:r>
              <w:rPr>
                <w:rFonts w:ascii="Arial" w:hAnsi="Arial"/>
                <w:b/>
                <w:color w:val="FFFFFF"/>
                <w:sz w:val="16"/>
              </w:rPr>
              <w:t>Field minimum</w:t>
            </w:r>
          </w:p>
        </w:tc>
        <w:tc>
          <w:tcPr>
            <w:tcW w:type="dxa" w:w="3240"/>
            <w:shd w:fill="0B2D57"/>
            <w:vAlign w:val="center"/>
            <w:tcMar>
              <w:top w:w="70" w:type="dxa"/>
              <w:start w:w="90" w:type="dxa"/>
              <w:bottom w:w="70" w:type="dxa"/>
              <w:end w:w="90" w:type="dxa"/>
            </w:tcMar>
          </w:tcPr>
          <w:p>
            <w:pPr>
              <w:jc w:val="center"/>
            </w:pPr>
            <w:r/>
            <w:r>
              <w:rPr>
                <w:rFonts w:ascii="Arial" w:hAnsi="Arial"/>
                <w:b/>
                <w:color w:val="FFFFFF"/>
                <w:sz w:val="16"/>
              </w:rPr>
              <w:t>Operasi pada DRAFT</w:t>
            </w:r>
          </w:p>
        </w:tc>
      </w:tr>
      <w:tr>
        <w:tc>
          <w:tcPr>
            <w:tcW w:type="dxa" w:w="1800"/>
            <w:vAlign w:val="center"/>
            <w:tcMar>
              <w:top w:w="70" w:type="dxa"/>
              <w:start w:w="90" w:type="dxa"/>
              <w:bottom w:w="70" w:type="dxa"/>
              <w:end w:w="90" w:type="dxa"/>
            </w:tcMar>
          </w:tcPr>
          <w:p>
            <w:r/>
            <w:r>
              <w:rPr>
                <w:rFonts w:ascii="Arial" w:hAnsi="Arial"/>
                <w:b w:val="0"/>
                <w:color w:val="17243A"/>
                <w:sz w:val="16"/>
              </w:rPr>
              <w:t>Template</w:t>
            </w:r>
          </w:p>
        </w:tc>
        <w:tc>
          <w:tcPr>
            <w:tcW w:type="dxa" w:w="5256"/>
            <w:vAlign w:val="center"/>
            <w:tcMar>
              <w:top w:w="70" w:type="dxa"/>
              <w:start w:w="90" w:type="dxa"/>
              <w:bottom w:w="70" w:type="dxa"/>
              <w:end w:w="90" w:type="dxa"/>
            </w:tcMar>
          </w:tcPr>
          <w:p>
            <w:r/>
            <w:r>
              <w:rPr>
                <w:rFonts w:ascii="Arial" w:hAnsi="Arial"/>
                <w:b w:val="0"/>
                <w:color w:val="17243A"/>
                <w:sz w:val="16"/>
              </w:rPr>
              <w:t>kode, nama, versi, tanggal berlaku, status</w:t>
            </w:r>
          </w:p>
        </w:tc>
        <w:tc>
          <w:tcPr>
            <w:tcW w:type="dxa" w:w="3240"/>
            <w:vAlign w:val="center"/>
            <w:tcMar>
              <w:top w:w="70" w:type="dxa"/>
              <w:start w:w="90" w:type="dxa"/>
              <w:bottom w:w="70" w:type="dxa"/>
              <w:end w:w="90" w:type="dxa"/>
            </w:tcMar>
          </w:tcPr>
          <w:p>
            <w:r/>
            <w:r>
              <w:rPr>
                <w:rFonts w:ascii="Arial" w:hAnsi="Arial"/>
                <w:b w:val="0"/>
                <w:color w:val="17243A"/>
                <w:sz w:val="16"/>
              </w:rPr>
              <w:t>Buat, edit metadata, clone, publish, retire</w:t>
            </w:r>
          </w:p>
        </w:tc>
      </w:tr>
      <w:tr>
        <w:tc>
          <w:tcPr>
            <w:tcW w:type="dxa" w:w="1800"/>
            <w:shd w:fill="F2F4F7"/>
            <w:vAlign w:val="center"/>
            <w:tcMar>
              <w:top w:w="70" w:type="dxa"/>
              <w:start w:w="90" w:type="dxa"/>
              <w:bottom w:w="70" w:type="dxa"/>
              <w:end w:w="90" w:type="dxa"/>
            </w:tcMar>
          </w:tcPr>
          <w:p>
            <w:r/>
            <w:r>
              <w:rPr>
                <w:rFonts w:ascii="Arial" w:hAnsi="Arial"/>
                <w:b w:val="0"/>
                <w:color w:val="17243A"/>
                <w:sz w:val="16"/>
              </w:rPr>
              <w:t>Bagian</w:t>
            </w:r>
          </w:p>
        </w:tc>
        <w:tc>
          <w:tcPr>
            <w:tcW w:type="dxa" w:w="5256"/>
            <w:shd w:fill="F2F4F7"/>
            <w:vAlign w:val="center"/>
            <w:tcMar>
              <w:top w:w="70" w:type="dxa"/>
              <w:start w:w="90" w:type="dxa"/>
              <w:bottom w:w="70" w:type="dxa"/>
              <w:end w:w="90" w:type="dxa"/>
            </w:tcMar>
          </w:tcPr>
          <w:p>
            <w:r/>
            <w:r>
              <w:rPr>
                <w:rFonts w:ascii="Arial" w:hAnsi="Arial"/>
                <w:b w:val="0"/>
                <w:color w:val="17243A"/>
                <w:sz w:val="16"/>
              </w:rPr>
              <w:t>kode, nama, urutan, bobot, status aktif</w:t>
            </w:r>
          </w:p>
        </w:tc>
        <w:tc>
          <w:tcPr>
            <w:tcW w:type="dxa" w:w="3240"/>
            <w:shd w:fill="F2F4F7"/>
            <w:vAlign w:val="center"/>
            <w:tcMar>
              <w:top w:w="70" w:type="dxa"/>
              <w:start w:w="90" w:type="dxa"/>
              <w:bottom w:w="70" w:type="dxa"/>
              <w:end w:w="90" w:type="dxa"/>
            </w:tcMar>
          </w:tcPr>
          <w:p>
            <w:r/>
            <w:r>
              <w:rPr>
                <w:rFonts w:ascii="Arial" w:hAnsi="Arial"/>
                <w:b w:val="0"/>
                <w:color w:val="17243A"/>
                <w:sz w:val="16"/>
              </w:rPr>
              <w:t>Tambah, edit, urutkan, hapus jika belum digunakan</w:t>
            </w:r>
          </w:p>
        </w:tc>
      </w:tr>
      <w:tr>
        <w:tc>
          <w:tcPr>
            <w:tcW w:type="dxa" w:w="1800"/>
            <w:vAlign w:val="center"/>
            <w:tcMar>
              <w:top w:w="70" w:type="dxa"/>
              <w:start w:w="90" w:type="dxa"/>
              <w:bottom w:w="70" w:type="dxa"/>
              <w:end w:w="90" w:type="dxa"/>
            </w:tcMar>
          </w:tcPr>
          <w:p>
            <w:r/>
            <w:r>
              <w:rPr>
                <w:rFonts w:ascii="Arial" w:hAnsi="Arial"/>
                <w:b w:val="0"/>
                <w:color w:val="17243A"/>
                <w:sz w:val="16"/>
              </w:rPr>
              <w:t>Soal</w:t>
            </w:r>
          </w:p>
        </w:tc>
        <w:tc>
          <w:tcPr>
            <w:tcW w:type="dxa" w:w="5256"/>
            <w:vAlign w:val="center"/>
            <w:tcMar>
              <w:top w:w="70" w:type="dxa"/>
              <w:start w:w="90" w:type="dxa"/>
              <w:bottom w:w="70" w:type="dxa"/>
              <w:end w:w="90" w:type="dxa"/>
            </w:tcMar>
          </w:tcPr>
          <w:p>
            <w:r/>
            <w:r>
              <w:rPr>
                <w:rFonts w:ascii="Arial" w:hAnsi="Arial"/>
                <w:b w:val="0"/>
                <w:color w:val="17243A"/>
                <w:sz w:val="16"/>
              </w:rPr>
              <w:t>kode, redaksi, bagian, urutan, bobot, wajib, bukti wajib, izin N/A, status aktif</w:t>
            </w:r>
          </w:p>
        </w:tc>
        <w:tc>
          <w:tcPr>
            <w:tcW w:type="dxa" w:w="3240"/>
            <w:vAlign w:val="center"/>
            <w:tcMar>
              <w:top w:w="70" w:type="dxa"/>
              <w:start w:w="90" w:type="dxa"/>
              <w:bottom w:w="70" w:type="dxa"/>
              <w:end w:w="90" w:type="dxa"/>
            </w:tcMar>
          </w:tcPr>
          <w:p>
            <w:r/>
            <w:r>
              <w:rPr>
                <w:rFonts w:ascii="Arial" w:hAnsi="Arial"/>
                <w:b w:val="0"/>
                <w:color w:val="17243A"/>
                <w:sz w:val="16"/>
              </w:rPr>
              <w:t>Tambah, edit, duplikasi, urutkan, nonaktifkan, hapus</w:t>
            </w:r>
          </w:p>
        </w:tc>
      </w:tr>
      <w:tr>
        <w:tc>
          <w:tcPr>
            <w:tcW w:type="dxa" w:w="1800"/>
            <w:shd w:fill="F2F4F7"/>
            <w:vAlign w:val="center"/>
            <w:tcMar>
              <w:top w:w="70" w:type="dxa"/>
              <w:start w:w="90" w:type="dxa"/>
              <w:bottom w:w="70" w:type="dxa"/>
              <w:end w:w="90" w:type="dxa"/>
            </w:tcMar>
          </w:tcPr>
          <w:p>
            <w:r/>
            <w:r>
              <w:rPr>
                <w:rFonts w:ascii="Arial" w:hAnsi="Arial"/>
                <w:b w:val="0"/>
                <w:color w:val="17243A"/>
                <w:sz w:val="16"/>
              </w:rPr>
              <w:t>Pilihan</w:t>
            </w:r>
          </w:p>
        </w:tc>
        <w:tc>
          <w:tcPr>
            <w:tcW w:type="dxa" w:w="5256"/>
            <w:shd w:fill="F2F4F7"/>
            <w:vAlign w:val="center"/>
            <w:tcMar>
              <w:top w:w="70" w:type="dxa"/>
              <w:start w:w="90" w:type="dxa"/>
              <w:bottom w:w="70" w:type="dxa"/>
              <w:end w:w="90" w:type="dxa"/>
            </w:tcMar>
          </w:tcPr>
          <w:p>
            <w:r/>
            <w:r>
              <w:rPr>
                <w:rFonts w:ascii="Arial" w:hAnsi="Arial"/>
                <w:b w:val="0"/>
                <w:color w:val="17243A"/>
                <w:sz w:val="16"/>
              </w:rPr>
              <w:t>kode, label, numeric_score, urutan, is_na, status aktif</w:t>
            </w:r>
          </w:p>
        </w:tc>
        <w:tc>
          <w:tcPr>
            <w:tcW w:type="dxa" w:w="3240"/>
            <w:shd w:fill="F2F4F7"/>
            <w:vAlign w:val="center"/>
            <w:tcMar>
              <w:top w:w="70" w:type="dxa"/>
              <w:start w:w="90" w:type="dxa"/>
              <w:bottom w:w="70" w:type="dxa"/>
              <w:end w:w="90" w:type="dxa"/>
            </w:tcMar>
          </w:tcPr>
          <w:p>
            <w:r/>
            <w:r>
              <w:rPr>
                <w:rFonts w:ascii="Arial" w:hAnsi="Arial"/>
                <w:b w:val="0"/>
                <w:color w:val="17243A"/>
                <w:sz w:val="16"/>
              </w:rPr>
              <w:t>Tambah, edit, duplikasi, urutkan, nonaktifkan, hapus</w:t>
            </w:r>
          </w:p>
        </w:tc>
      </w:tr>
    </w:tbl>
    <w:p>
      <w:pPr>
        <w:spacing w:after="0"/>
      </w:pPr>
    </w:p>
    <w:p>
      <w:pPr>
        <w:pStyle w:val="Heading2"/>
        <w:keepNext/>
      </w:pPr>
      <w:r>
        <w:t>7.2 Aturan tambah edit hapus</w:t>
      </w:r>
    </w:p>
    <w:tbl>
      <w:tblPr>
        <w:tblStyle w:val="TableGrid"/>
        <w:tblW w:type="dxa" w:w="10296"/>
        <w:jc w:val="center"/>
        <w:tblLayout w:type="fixed"/>
        <w:tblLook w:firstColumn="1" w:firstRow="1" w:lastColumn="0" w:lastRow="0" w:noHBand="0" w:noVBand="1" w:val="04A0"/>
      </w:tblPr>
      <w:tblGrid>
        <w:gridCol w:w="2581"/>
        <w:gridCol w:w="2581"/>
        <w:gridCol w:w="2581"/>
        <w:gridCol w:w="2581"/>
      </w:tblGrid>
      <w:tr>
        <w:trPr>
          <w:tblHeader w:val="true"/>
        </w:trPr>
        <w:tc>
          <w:tcPr>
            <w:tcW w:type="dxa" w:w="3096"/>
            <w:shd w:fill="0B2D57"/>
            <w:vAlign w:val="center"/>
            <w:tcMar>
              <w:top w:w="70" w:type="dxa"/>
              <w:start w:w="90" w:type="dxa"/>
              <w:bottom w:w="70" w:type="dxa"/>
              <w:end w:w="90" w:type="dxa"/>
            </w:tcMar>
          </w:tcPr>
          <w:p>
            <w:pPr>
              <w:jc w:val="center"/>
            </w:pPr>
            <w:r/>
            <w:r>
              <w:rPr>
                <w:rFonts w:ascii="Arial" w:hAnsi="Arial"/>
                <w:b/>
                <w:color w:val="FFFFFF"/>
                <w:sz w:val="16"/>
              </w:rPr>
              <w:t>Kondisi</w:t>
            </w:r>
          </w:p>
        </w:tc>
        <w:tc>
          <w:tcPr>
            <w:tcW w:type="dxa" w:w="2232"/>
            <w:shd w:fill="0B2D57"/>
            <w:vAlign w:val="center"/>
            <w:tcMar>
              <w:top w:w="70" w:type="dxa"/>
              <w:start w:w="90" w:type="dxa"/>
              <w:bottom w:w="70" w:type="dxa"/>
              <w:end w:w="90" w:type="dxa"/>
            </w:tcMar>
          </w:tcPr>
          <w:p>
            <w:pPr>
              <w:jc w:val="center"/>
            </w:pPr>
            <w:r/>
            <w:r>
              <w:rPr>
                <w:rFonts w:ascii="Arial" w:hAnsi="Arial"/>
                <w:b/>
                <w:color w:val="FFFFFF"/>
                <w:sz w:val="16"/>
              </w:rPr>
              <w:t>Tambah</w:t>
            </w:r>
          </w:p>
        </w:tc>
        <w:tc>
          <w:tcPr>
            <w:tcW w:type="dxa" w:w="2520"/>
            <w:shd w:fill="0B2D57"/>
            <w:vAlign w:val="center"/>
            <w:tcMar>
              <w:top w:w="70" w:type="dxa"/>
              <w:start w:w="90" w:type="dxa"/>
              <w:bottom w:w="70" w:type="dxa"/>
              <w:end w:w="90" w:type="dxa"/>
            </w:tcMar>
          </w:tcPr>
          <w:p>
            <w:pPr>
              <w:jc w:val="center"/>
            </w:pPr>
            <w:r/>
            <w:r>
              <w:rPr>
                <w:rFonts w:ascii="Arial" w:hAnsi="Arial"/>
                <w:b/>
                <w:color w:val="FFFFFF"/>
                <w:sz w:val="16"/>
              </w:rPr>
              <w:t>Edit</w:t>
            </w:r>
          </w:p>
        </w:tc>
        <w:tc>
          <w:tcPr>
            <w:tcW w:type="dxa" w:w="2448"/>
            <w:shd w:fill="0B2D57"/>
            <w:vAlign w:val="center"/>
            <w:tcMar>
              <w:top w:w="70" w:type="dxa"/>
              <w:start w:w="90" w:type="dxa"/>
              <w:bottom w:w="70" w:type="dxa"/>
              <w:end w:w="90" w:type="dxa"/>
            </w:tcMar>
          </w:tcPr>
          <w:p>
            <w:pPr>
              <w:jc w:val="center"/>
            </w:pPr>
            <w:r/>
            <w:r>
              <w:rPr>
                <w:rFonts w:ascii="Arial" w:hAnsi="Arial"/>
                <w:b/>
                <w:color w:val="FFFFFF"/>
                <w:sz w:val="16"/>
              </w:rPr>
              <w:t>Hapus</w:t>
            </w:r>
          </w:p>
        </w:tc>
      </w:tr>
      <w:tr>
        <w:tc>
          <w:tcPr>
            <w:tcW w:type="dxa" w:w="3096"/>
            <w:vAlign w:val="center"/>
            <w:tcMar>
              <w:top w:w="70" w:type="dxa"/>
              <w:start w:w="90" w:type="dxa"/>
              <w:bottom w:w="70" w:type="dxa"/>
              <w:end w:w="90" w:type="dxa"/>
            </w:tcMar>
          </w:tcPr>
          <w:p>
            <w:r/>
            <w:r>
              <w:rPr>
                <w:rFonts w:ascii="Arial" w:hAnsi="Arial"/>
                <w:b w:val="0"/>
                <w:color w:val="17243A"/>
                <w:sz w:val="15"/>
              </w:rPr>
              <w:t>Template DRAFT dan belum digunakan</w:t>
            </w:r>
          </w:p>
        </w:tc>
        <w:tc>
          <w:tcPr>
            <w:tcW w:type="dxa" w:w="2232"/>
            <w:vAlign w:val="center"/>
            <w:tcMar>
              <w:top w:w="70" w:type="dxa"/>
              <w:start w:w="90" w:type="dxa"/>
              <w:bottom w:w="70" w:type="dxa"/>
              <w:end w:w="90" w:type="dxa"/>
            </w:tcMar>
          </w:tcPr>
          <w:p>
            <w:r/>
            <w:r>
              <w:rPr>
                <w:rFonts w:ascii="Arial" w:hAnsi="Arial"/>
                <w:b w:val="0"/>
                <w:color w:val="17243A"/>
                <w:sz w:val="15"/>
              </w:rPr>
              <w:t>Diizinkan</w:t>
            </w:r>
          </w:p>
        </w:tc>
        <w:tc>
          <w:tcPr>
            <w:tcW w:type="dxa" w:w="2520"/>
            <w:vAlign w:val="center"/>
            <w:tcMar>
              <w:top w:w="70" w:type="dxa"/>
              <w:start w:w="90" w:type="dxa"/>
              <w:bottom w:w="70" w:type="dxa"/>
              <w:end w:w="90" w:type="dxa"/>
            </w:tcMar>
          </w:tcPr>
          <w:p>
            <w:r/>
            <w:r>
              <w:rPr>
                <w:rFonts w:ascii="Arial" w:hAnsi="Arial"/>
                <w:b w:val="0"/>
                <w:color w:val="17243A"/>
                <w:sz w:val="15"/>
              </w:rPr>
              <w:t>Diizinkan</w:t>
            </w:r>
          </w:p>
        </w:tc>
        <w:tc>
          <w:tcPr>
            <w:tcW w:type="dxa" w:w="2448"/>
            <w:vAlign w:val="center"/>
            <w:tcMar>
              <w:top w:w="70" w:type="dxa"/>
              <w:start w:w="90" w:type="dxa"/>
              <w:bottom w:w="70" w:type="dxa"/>
              <w:end w:w="90" w:type="dxa"/>
            </w:tcMar>
          </w:tcPr>
          <w:p>
            <w:r/>
            <w:r>
              <w:rPr>
                <w:rFonts w:ascii="Arial" w:hAnsi="Arial"/>
                <w:b w:val="0"/>
                <w:color w:val="17243A"/>
                <w:sz w:val="15"/>
              </w:rPr>
              <w:t>Diizinkan jika tidak merusak referensi draft</w:t>
            </w:r>
          </w:p>
        </w:tc>
      </w:tr>
      <w:tr>
        <w:tc>
          <w:tcPr>
            <w:tcW w:type="dxa" w:w="3096"/>
            <w:shd w:fill="F2F4F7"/>
            <w:vAlign w:val="center"/>
            <w:tcMar>
              <w:top w:w="70" w:type="dxa"/>
              <w:start w:w="90" w:type="dxa"/>
              <w:bottom w:w="70" w:type="dxa"/>
              <w:end w:w="90" w:type="dxa"/>
            </w:tcMar>
          </w:tcPr>
          <w:p>
            <w:r/>
            <w:r>
              <w:rPr>
                <w:rFonts w:ascii="Arial" w:hAnsi="Arial"/>
                <w:b w:val="0"/>
                <w:color w:val="17243A"/>
                <w:sz w:val="15"/>
              </w:rPr>
              <w:t>Template PUBLISHED</w:t>
            </w:r>
          </w:p>
        </w:tc>
        <w:tc>
          <w:tcPr>
            <w:tcW w:type="dxa" w:w="2232"/>
            <w:shd w:fill="F2F4F7"/>
            <w:vAlign w:val="center"/>
            <w:tcMar>
              <w:top w:w="70" w:type="dxa"/>
              <w:start w:w="90" w:type="dxa"/>
              <w:bottom w:w="70" w:type="dxa"/>
              <w:end w:w="90" w:type="dxa"/>
            </w:tcMar>
          </w:tcPr>
          <w:p>
            <w:r/>
            <w:r>
              <w:rPr>
                <w:rFonts w:ascii="Arial" w:hAnsi="Arial"/>
                <w:b w:val="0"/>
                <w:color w:val="17243A"/>
                <w:sz w:val="15"/>
              </w:rPr>
              <w:t>Tidak langsung; clone ke versi baru</w:t>
            </w:r>
          </w:p>
        </w:tc>
        <w:tc>
          <w:tcPr>
            <w:tcW w:type="dxa" w:w="2520"/>
            <w:shd w:fill="F2F4F7"/>
            <w:vAlign w:val="center"/>
            <w:tcMar>
              <w:top w:w="70" w:type="dxa"/>
              <w:start w:w="90" w:type="dxa"/>
              <w:bottom w:w="70" w:type="dxa"/>
              <w:end w:w="90" w:type="dxa"/>
            </w:tcMar>
          </w:tcPr>
          <w:p>
            <w:r/>
            <w:r>
              <w:rPr>
                <w:rFonts w:ascii="Arial" w:hAnsi="Arial"/>
                <w:b w:val="0"/>
                <w:color w:val="17243A"/>
                <w:sz w:val="15"/>
              </w:rPr>
              <w:t>Tidak langsung; clone ke versi baru</w:t>
            </w:r>
          </w:p>
        </w:tc>
        <w:tc>
          <w:tcPr>
            <w:tcW w:type="dxa" w:w="2448"/>
            <w:shd w:fill="F2F4F7"/>
            <w:vAlign w:val="center"/>
            <w:tcMar>
              <w:top w:w="70" w:type="dxa"/>
              <w:start w:w="90" w:type="dxa"/>
              <w:bottom w:w="70" w:type="dxa"/>
              <w:end w:w="90" w:type="dxa"/>
            </w:tcMar>
          </w:tcPr>
          <w:p>
            <w:r/>
            <w:r>
              <w:rPr>
                <w:rFonts w:ascii="Arial" w:hAnsi="Arial"/>
                <w:b w:val="0"/>
                <w:color w:val="17243A"/>
                <w:sz w:val="15"/>
              </w:rPr>
              <w:t>Tidak diizinkan</w:t>
            </w:r>
          </w:p>
        </w:tc>
      </w:tr>
      <w:tr>
        <w:tc>
          <w:tcPr>
            <w:tcW w:type="dxa" w:w="3096"/>
            <w:vAlign w:val="center"/>
            <w:tcMar>
              <w:top w:w="70" w:type="dxa"/>
              <w:start w:w="90" w:type="dxa"/>
              <w:bottom w:w="70" w:type="dxa"/>
              <w:end w:w="90" w:type="dxa"/>
            </w:tcMar>
          </w:tcPr>
          <w:p>
            <w:r/>
            <w:r>
              <w:rPr>
                <w:rFonts w:ascii="Arial" w:hAnsi="Arial"/>
                <w:b w:val="0"/>
                <w:color w:val="17243A"/>
                <w:sz w:val="15"/>
              </w:rPr>
              <w:t>Soal atau pilihan pernah digunakan</w:t>
            </w:r>
          </w:p>
        </w:tc>
        <w:tc>
          <w:tcPr>
            <w:tcW w:type="dxa" w:w="2232"/>
            <w:vAlign w:val="center"/>
            <w:tcMar>
              <w:top w:w="70" w:type="dxa"/>
              <w:start w:w="90" w:type="dxa"/>
              <w:bottom w:w="70" w:type="dxa"/>
              <w:end w:w="90" w:type="dxa"/>
            </w:tcMar>
          </w:tcPr>
          <w:p>
            <w:r/>
            <w:r>
              <w:rPr>
                <w:rFonts w:ascii="Arial" w:hAnsi="Arial"/>
                <w:b w:val="0"/>
                <w:color w:val="17243A"/>
                <w:sz w:val="15"/>
              </w:rPr>
              <w:t>Melalui versi baru</w:t>
            </w:r>
          </w:p>
        </w:tc>
        <w:tc>
          <w:tcPr>
            <w:tcW w:type="dxa" w:w="2520"/>
            <w:vAlign w:val="center"/>
            <w:tcMar>
              <w:top w:w="70" w:type="dxa"/>
              <w:start w:w="90" w:type="dxa"/>
              <w:bottom w:w="70" w:type="dxa"/>
              <w:end w:w="90" w:type="dxa"/>
            </w:tcMar>
          </w:tcPr>
          <w:p>
            <w:r/>
            <w:r>
              <w:rPr>
                <w:rFonts w:ascii="Arial" w:hAnsi="Arial"/>
                <w:b w:val="0"/>
                <w:color w:val="17243A"/>
                <w:sz w:val="15"/>
              </w:rPr>
              <w:t>Melalui versi baru</w:t>
            </w:r>
          </w:p>
        </w:tc>
        <w:tc>
          <w:tcPr>
            <w:tcW w:type="dxa" w:w="2448"/>
            <w:vAlign w:val="center"/>
            <w:tcMar>
              <w:top w:w="70" w:type="dxa"/>
              <w:start w:w="90" w:type="dxa"/>
              <w:bottom w:w="70" w:type="dxa"/>
              <w:end w:w="90" w:type="dxa"/>
            </w:tcMar>
          </w:tcPr>
          <w:p>
            <w:r/>
            <w:r>
              <w:rPr>
                <w:rFonts w:ascii="Arial" w:hAnsi="Arial"/>
                <w:b w:val="0"/>
                <w:color w:val="17243A"/>
                <w:sz w:val="15"/>
              </w:rPr>
              <w:t>Soft delete atau inactive pada versi baru</w:t>
            </w:r>
          </w:p>
        </w:tc>
      </w:tr>
      <w:tr>
        <w:tc>
          <w:tcPr>
            <w:tcW w:type="dxa" w:w="3096"/>
            <w:shd w:fill="F2F4F7"/>
            <w:vAlign w:val="center"/>
            <w:tcMar>
              <w:top w:w="70" w:type="dxa"/>
              <w:start w:w="90" w:type="dxa"/>
              <w:bottom w:w="70" w:type="dxa"/>
              <w:end w:w="90" w:type="dxa"/>
            </w:tcMar>
          </w:tcPr>
          <w:p>
            <w:r/>
            <w:r>
              <w:rPr>
                <w:rFonts w:ascii="Arial" w:hAnsi="Arial"/>
                <w:b w:val="0"/>
                <w:color w:val="17243A"/>
                <w:sz w:val="15"/>
              </w:rPr>
              <w:t>Template RETIRED</w:t>
            </w:r>
          </w:p>
        </w:tc>
        <w:tc>
          <w:tcPr>
            <w:tcW w:type="dxa" w:w="2232"/>
            <w:shd w:fill="F2F4F7"/>
            <w:vAlign w:val="center"/>
            <w:tcMar>
              <w:top w:w="70" w:type="dxa"/>
              <w:start w:w="90" w:type="dxa"/>
              <w:bottom w:w="70" w:type="dxa"/>
              <w:end w:w="90" w:type="dxa"/>
            </w:tcMar>
          </w:tcPr>
          <w:p>
            <w:r/>
            <w:r>
              <w:rPr>
                <w:rFonts w:ascii="Arial" w:hAnsi="Arial"/>
                <w:b w:val="0"/>
                <w:color w:val="17243A"/>
                <w:sz w:val="15"/>
              </w:rPr>
              <w:t>Tidak</w:t>
            </w:r>
          </w:p>
        </w:tc>
        <w:tc>
          <w:tcPr>
            <w:tcW w:type="dxa" w:w="2520"/>
            <w:shd w:fill="F2F4F7"/>
            <w:vAlign w:val="center"/>
            <w:tcMar>
              <w:top w:w="70" w:type="dxa"/>
              <w:start w:w="90" w:type="dxa"/>
              <w:bottom w:w="70" w:type="dxa"/>
              <w:end w:w="90" w:type="dxa"/>
            </w:tcMar>
          </w:tcPr>
          <w:p>
            <w:r/>
            <w:r>
              <w:rPr>
                <w:rFonts w:ascii="Arial" w:hAnsi="Arial"/>
                <w:b w:val="0"/>
                <w:color w:val="17243A"/>
                <w:sz w:val="15"/>
              </w:rPr>
              <w:t>Tidak</w:t>
            </w:r>
          </w:p>
        </w:tc>
        <w:tc>
          <w:tcPr>
            <w:tcW w:type="dxa" w:w="2448"/>
            <w:shd w:fill="F2F4F7"/>
            <w:vAlign w:val="center"/>
            <w:tcMar>
              <w:top w:w="70" w:type="dxa"/>
              <w:start w:w="90" w:type="dxa"/>
              <w:bottom w:w="70" w:type="dxa"/>
              <w:end w:w="90" w:type="dxa"/>
            </w:tcMar>
          </w:tcPr>
          <w:p>
            <w:r/>
            <w:r>
              <w:rPr>
                <w:rFonts w:ascii="Arial" w:hAnsi="Arial"/>
                <w:b w:val="0"/>
                <w:color w:val="17243A"/>
                <w:sz w:val="15"/>
              </w:rPr>
              <w:t>Tidak; hanya untuk histori</w:t>
            </w:r>
          </w:p>
        </w:tc>
      </w:tr>
    </w:tbl>
    <w:p>
      <w:pPr>
        <w:spacing w:after="0"/>
      </w:pPr>
    </w:p>
    <w:p>
      <w:pPr>
        <w:pStyle w:val="Heading2"/>
        <w:keepNext/>
      </w:pPr>
      <w:r>
        <w:t>7.3 Validasi sebelum publish</w:t>
      </w:r>
    </w:p>
    <w:p>
      <w:pPr>
        <w:pStyle w:val="ListBullet"/>
      </w:pPr>
      <w:r>
        <w:t>Kode bagian, kode soal, dan kode pilihan harus unik dalam ruang lingkupnya.</w:t>
      </w:r>
    </w:p>
    <w:p>
      <w:pPr>
        <w:pStyle w:val="ListBullet"/>
      </w:pPr>
      <w:r>
        <w:t>Setiap soal aktif memiliki sedikitnya dua pilihan aktif, kecuali tipe input lain disetujui pada versi berikutnya.</w:t>
      </w:r>
    </w:p>
    <w:p>
      <w:pPr>
        <w:pStyle w:val="ListBullet"/>
      </w:pPr>
      <w:r>
        <w:t>Pilihan aktif wajib memiliki label dan numeric_score; aturan N/A harus eksplisit.</w:t>
      </w:r>
    </w:p>
    <w:p>
      <w:pPr>
        <w:pStyle w:val="ListBullet"/>
      </w:pPr>
      <w:r>
        <w:t>Urutan tidak boleh duplikat dalam bagian atau daftar pilihan yang sama.</w:t>
      </w:r>
    </w:p>
    <w:p>
      <w:pPr>
        <w:pStyle w:val="ListBullet"/>
      </w:pPr>
      <w:r>
        <w:t>Bobot, rumus agregasi, pembulatan, dan batas kategori harus lengkap sebelum publish.</w:t>
      </w:r>
    </w:p>
    <w:p>
      <w:pPr>
        <w:pStyle w:val="ListBullet"/>
      </w:pPr>
      <w:r>
        <w:t>Preview harus menampilkan urutan form mobile dan desktop serta simulasi skor maksimum, minimum, dan kasus N/A.</w:t>
      </w:r>
    </w:p>
    <w:p>
      <w:pPr>
        <w:pStyle w:val="ListBullet"/>
      </w:pPr>
      <w:r>
        <w:t>Publish harus mencatat actor, waktu, versi, dan hash konfigurasi ke audit trail.</w:t>
      </w:r>
    </w:p>
    <w:p>
      <w:pPr>
        <w:pStyle w:val="Heading2"/>
        <w:keepNext/>
      </w:pPr>
      <w:r>
        <w:t>7.4 Alur perubahan master</w:t>
      </w:r>
    </w:p>
    <w:p>
      <w:pPr>
        <w:pStyle w:val="ListNumber"/>
      </w:pPr>
      <w:r>
        <w:t>Admin memilih template PUBLISHED terakhir dan menjalankan Clone as New Draft.</w:t>
      </w:r>
    </w:p>
    <w:p>
      <w:pPr>
        <w:pStyle w:val="ListNumber"/>
      </w:pPr>
      <w:r>
        <w:t>Admin menambah, mengedit, mengurutkan, menonaktifkan, atau menghapus soal dan pilihan pada draft.</w:t>
      </w:r>
    </w:p>
    <w:p>
      <w:pPr>
        <w:pStyle w:val="ListNumber"/>
      </w:pPr>
      <w:r>
        <w:t>Admin mengatur numeric_score pada setiap pilihan dan bobot atau aturan bukti pada setiap soal.</w:t>
      </w:r>
    </w:p>
    <w:p>
      <w:pPr>
        <w:pStyle w:val="ListNumber"/>
      </w:pPr>
      <w:r>
        <w:t>Sistem menjalankan validasi, preview, simulasi skor, dan menampilkan perubahan dibanding versi sebelumnya.</w:t>
      </w:r>
    </w:p>
    <w:p>
      <w:pPr>
        <w:pStyle w:val="ListNumber"/>
      </w:pPr>
      <w:r>
        <w:t>Admin memublikasikan versi setelah keputusan scoring disahkan. Siklus baru dapat memilih versi tersebut; audit lama tetap memakai versi sebelumnya.</w:t>
      </w:r>
    </w:p>
    <w:p>
      <w:pPr>
        <w:pStyle w:val="Heading1"/>
        <w:keepNext/>
      </w:pPr>
      <w:r>
        <w:t>8 Struktur Halaman dan Pengalaman Pengguna</w:t>
      </w:r>
    </w:p>
    <w:tbl>
      <w:tblPr>
        <w:tblStyle w:val="TableGrid"/>
        <w:tblW w:type="dxa" w:w="10296"/>
        <w:jc w:val="center"/>
        <w:tblLayout w:type="fixed"/>
        <w:tblLook w:firstColumn="1" w:firstRow="1" w:lastColumn="0" w:lastRow="0" w:noHBand="0" w:noVBand="1" w:val="04A0"/>
      </w:tblPr>
      <w:tblGrid>
        <w:gridCol w:w="3442"/>
        <w:gridCol w:w="3442"/>
        <w:gridCol w:w="3442"/>
      </w:tblGrid>
      <w:tr>
        <w:trPr>
          <w:tblHeader w:val="true"/>
        </w:trPr>
        <w:tc>
          <w:tcPr>
            <w:tcW w:type="dxa" w:w="1800"/>
            <w:shd w:fill="0B2D57"/>
            <w:vAlign w:val="center"/>
            <w:tcMar>
              <w:top w:w="70" w:type="dxa"/>
              <w:start w:w="90" w:type="dxa"/>
              <w:bottom w:w="70" w:type="dxa"/>
              <w:end w:w="90" w:type="dxa"/>
            </w:tcMar>
          </w:tcPr>
          <w:p>
            <w:pPr>
              <w:jc w:val="center"/>
            </w:pPr>
            <w:r/>
            <w:r>
              <w:rPr>
                <w:rFonts w:ascii="Arial" w:hAnsi="Arial"/>
                <w:b/>
                <w:color w:val="FFFFFF"/>
                <w:sz w:val="16"/>
              </w:rPr>
              <w:t>Halaman</w:t>
            </w:r>
          </w:p>
        </w:tc>
        <w:tc>
          <w:tcPr>
            <w:tcW w:type="dxa" w:w="3960"/>
            <w:shd w:fill="0B2D57"/>
            <w:vAlign w:val="center"/>
            <w:tcMar>
              <w:top w:w="70" w:type="dxa"/>
              <w:start w:w="90" w:type="dxa"/>
              <w:bottom w:w="70" w:type="dxa"/>
              <w:end w:w="90" w:type="dxa"/>
            </w:tcMar>
          </w:tcPr>
          <w:p>
            <w:pPr>
              <w:jc w:val="center"/>
            </w:pPr>
            <w:r/>
            <w:r>
              <w:rPr>
                <w:rFonts w:ascii="Arial" w:hAnsi="Arial"/>
                <w:b/>
                <w:color w:val="FFFFFF"/>
                <w:sz w:val="16"/>
              </w:rPr>
              <w:t>Mobile</w:t>
            </w:r>
          </w:p>
        </w:tc>
        <w:tc>
          <w:tcPr>
            <w:tcW w:type="dxa" w:w="4536"/>
            <w:shd w:fill="0B2D57"/>
            <w:vAlign w:val="center"/>
            <w:tcMar>
              <w:top w:w="70" w:type="dxa"/>
              <w:start w:w="90" w:type="dxa"/>
              <w:bottom w:w="70" w:type="dxa"/>
              <w:end w:w="90" w:type="dxa"/>
            </w:tcMar>
          </w:tcPr>
          <w:p>
            <w:pPr>
              <w:jc w:val="center"/>
            </w:pPr>
            <w:r/>
            <w:r>
              <w:rPr>
                <w:rFonts w:ascii="Arial" w:hAnsi="Arial"/>
                <w:b/>
                <w:color w:val="FFFFFF"/>
                <w:sz w:val="16"/>
              </w:rPr>
              <w:t>Desktop</w:t>
            </w:r>
          </w:p>
        </w:tc>
      </w:tr>
      <w:tr>
        <w:tc>
          <w:tcPr>
            <w:tcW w:type="dxa" w:w="1800"/>
            <w:vAlign w:val="center"/>
            <w:tcMar>
              <w:top w:w="70" w:type="dxa"/>
              <w:start w:w="90" w:type="dxa"/>
              <w:bottom w:w="70" w:type="dxa"/>
              <w:end w:w="90" w:type="dxa"/>
            </w:tcMar>
          </w:tcPr>
          <w:p>
            <w:r/>
            <w:r>
              <w:rPr>
                <w:rFonts w:ascii="Arial" w:hAnsi="Arial"/>
                <w:b w:val="0"/>
                <w:color w:val="17243A"/>
                <w:sz w:val="16"/>
              </w:rPr>
              <w:t>Login</w:t>
            </w:r>
          </w:p>
        </w:tc>
        <w:tc>
          <w:tcPr>
            <w:tcW w:type="dxa" w:w="3960"/>
            <w:vAlign w:val="center"/>
            <w:tcMar>
              <w:top w:w="70" w:type="dxa"/>
              <w:start w:w="90" w:type="dxa"/>
              <w:bottom w:w="70" w:type="dxa"/>
              <w:end w:w="90" w:type="dxa"/>
            </w:tcMar>
          </w:tcPr>
          <w:p>
            <w:r/>
            <w:r>
              <w:rPr>
                <w:rFonts w:ascii="Arial" w:hAnsi="Arial"/>
                <w:b w:val="0"/>
                <w:color w:val="17243A"/>
                <w:sz w:val="16"/>
              </w:rPr>
              <w:t>Redirect ke Cloudflare Access dan kembali ke aplikasi</w:t>
            </w:r>
          </w:p>
        </w:tc>
        <w:tc>
          <w:tcPr>
            <w:tcW w:type="dxa" w:w="4536"/>
            <w:vAlign w:val="center"/>
            <w:tcMar>
              <w:top w:w="70" w:type="dxa"/>
              <w:start w:w="90" w:type="dxa"/>
              <w:bottom w:w="70" w:type="dxa"/>
              <w:end w:w="90" w:type="dxa"/>
            </w:tcMar>
          </w:tcPr>
          <w:p>
            <w:r/>
            <w:r>
              <w:rPr>
                <w:rFonts w:ascii="Arial" w:hAnsi="Arial"/>
                <w:b w:val="0"/>
                <w:color w:val="17243A"/>
                <w:sz w:val="16"/>
              </w:rPr>
              <w:t>Sama</w:t>
            </w:r>
          </w:p>
        </w:tc>
      </w:tr>
      <w:tr>
        <w:tc>
          <w:tcPr>
            <w:tcW w:type="dxa" w:w="1800"/>
            <w:shd w:fill="F2F4F7"/>
            <w:vAlign w:val="center"/>
            <w:tcMar>
              <w:top w:w="70" w:type="dxa"/>
              <w:start w:w="90" w:type="dxa"/>
              <w:bottom w:w="70" w:type="dxa"/>
              <w:end w:w="90" w:type="dxa"/>
            </w:tcMar>
          </w:tcPr>
          <w:p>
            <w:r/>
            <w:r>
              <w:rPr>
                <w:rFonts w:ascii="Arial" w:hAnsi="Arial"/>
                <w:b w:val="0"/>
                <w:color w:val="17243A"/>
                <w:sz w:val="16"/>
              </w:rPr>
              <w:t>Beranda PIC</w:t>
            </w:r>
          </w:p>
        </w:tc>
        <w:tc>
          <w:tcPr>
            <w:tcW w:type="dxa" w:w="3960"/>
            <w:shd w:fill="F2F4F7"/>
            <w:vAlign w:val="center"/>
            <w:tcMar>
              <w:top w:w="70" w:type="dxa"/>
              <w:start w:w="90" w:type="dxa"/>
              <w:bottom w:w="70" w:type="dxa"/>
              <w:end w:w="90" w:type="dxa"/>
            </w:tcMar>
          </w:tcPr>
          <w:p>
            <w:r/>
            <w:r>
              <w:rPr>
                <w:rFonts w:ascii="Arial" w:hAnsi="Arial"/>
                <w:b w:val="0"/>
                <w:color w:val="17243A"/>
                <w:sz w:val="16"/>
              </w:rPr>
              <w:t>Audit aktif, progres, due date, tombol lanjutkan</w:t>
            </w:r>
          </w:p>
        </w:tc>
        <w:tc>
          <w:tcPr>
            <w:tcW w:type="dxa" w:w="4536"/>
            <w:shd w:fill="F2F4F7"/>
            <w:vAlign w:val="center"/>
            <w:tcMar>
              <w:top w:w="70" w:type="dxa"/>
              <w:start w:w="90" w:type="dxa"/>
              <w:bottom w:w="70" w:type="dxa"/>
              <w:end w:w="90" w:type="dxa"/>
            </w:tcMar>
          </w:tcPr>
          <w:p>
            <w:r/>
            <w:r>
              <w:rPr>
                <w:rFonts w:ascii="Arial" w:hAnsi="Arial"/>
                <w:b w:val="0"/>
                <w:color w:val="17243A"/>
                <w:sz w:val="16"/>
              </w:rPr>
              <w:t>Kartu status dan histori depo</w:t>
            </w:r>
          </w:p>
        </w:tc>
      </w:tr>
      <w:tr>
        <w:tc>
          <w:tcPr>
            <w:tcW w:type="dxa" w:w="1800"/>
            <w:vAlign w:val="center"/>
            <w:tcMar>
              <w:top w:w="70" w:type="dxa"/>
              <w:start w:w="90" w:type="dxa"/>
              <w:bottom w:w="70" w:type="dxa"/>
              <w:end w:w="90" w:type="dxa"/>
            </w:tcMar>
          </w:tcPr>
          <w:p>
            <w:r/>
            <w:r>
              <w:rPr>
                <w:rFonts w:ascii="Arial" w:hAnsi="Arial"/>
                <w:b w:val="0"/>
                <w:color w:val="17243A"/>
                <w:sz w:val="16"/>
              </w:rPr>
              <w:t>Beranda Auditor</w:t>
            </w:r>
          </w:p>
        </w:tc>
        <w:tc>
          <w:tcPr>
            <w:tcW w:type="dxa" w:w="3960"/>
            <w:vAlign w:val="center"/>
            <w:tcMar>
              <w:top w:w="70" w:type="dxa"/>
              <w:start w:w="90" w:type="dxa"/>
              <w:bottom w:w="70" w:type="dxa"/>
              <w:end w:w="90" w:type="dxa"/>
            </w:tcMar>
          </w:tcPr>
          <w:p>
            <w:r/>
            <w:r>
              <w:rPr>
                <w:rFonts w:ascii="Arial" w:hAnsi="Arial"/>
                <w:b w:val="0"/>
                <w:color w:val="17243A"/>
                <w:sz w:val="16"/>
              </w:rPr>
              <w:t>Daftar tugas dan status per depo</w:t>
            </w:r>
          </w:p>
        </w:tc>
        <w:tc>
          <w:tcPr>
            <w:tcW w:type="dxa" w:w="4536"/>
            <w:vAlign w:val="center"/>
            <w:tcMar>
              <w:top w:w="70" w:type="dxa"/>
              <w:start w:w="90" w:type="dxa"/>
              <w:bottom w:w="70" w:type="dxa"/>
              <w:end w:w="90" w:type="dxa"/>
            </w:tcMar>
          </w:tcPr>
          <w:p>
            <w:r/>
            <w:r>
              <w:rPr>
                <w:rFonts w:ascii="Arial" w:hAnsi="Arial"/>
                <w:b w:val="0"/>
                <w:color w:val="17243A"/>
                <w:sz w:val="16"/>
              </w:rPr>
              <w:t>Dashboard lintas depo dan tabel audit</w:t>
            </w:r>
          </w:p>
        </w:tc>
      </w:tr>
      <w:tr>
        <w:tc>
          <w:tcPr>
            <w:tcW w:type="dxa" w:w="1800"/>
            <w:shd w:fill="F2F4F7"/>
            <w:vAlign w:val="center"/>
            <w:tcMar>
              <w:top w:w="70" w:type="dxa"/>
              <w:start w:w="90" w:type="dxa"/>
              <w:bottom w:w="70" w:type="dxa"/>
              <w:end w:w="90" w:type="dxa"/>
            </w:tcMar>
          </w:tcPr>
          <w:p>
            <w:r/>
            <w:r>
              <w:rPr>
                <w:rFonts w:ascii="Arial" w:hAnsi="Arial"/>
                <w:b w:val="0"/>
                <w:color w:val="17243A"/>
                <w:sz w:val="16"/>
              </w:rPr>
              <w:t>Form audit</w:t>
            </w:r>
          </w:p>
        </w:tc>
        <w:tc>
          <w:tcPr>
            <w:tcW w:type="dxa" w:w="3960"/>
            <w:shd w:fill="F2F4F7"/>
            <w:vAlign w:val="center"/>
            <w:tcMar>
              <w:top w:w="70" w:type="dxa"/>
              <w:start w:w="90" w:type="dxa"/>
              <w:bottom w:w="70" w:type="dxa"/>
              <w:end w:w="90" w:type="dxa"/>
            </w:tcMar>
          </w:tcPr>
          <w:p>
            <w:r/>
            <w:r>
              <w:rPr>
                <w:rFonts w:ascii="Arial" w:hAnsi="Arial"/>
                <w:b w:val="0"/>
                <w:color w:val="17243A"/>
                <w:sz w:val="16"/>
              </w:rPr>
              <w:t>Satu pertanyaan per kartu, navigasi berikutnya, tombol simpan sticky</w:t>
            </w:r>
          </w:p>
        </w:tc>
        <w:tc>
          <w:tcPr>
            <w:tcW w:type="dxa" w:w="4536"/>
            <w:shd w:fill="F2F4F7"/>
            <w:vAlign w:val="center"/>
            <w:tcMar>
              <w:top w:w="70" w:type="dxa"/>
              <w:start w:w="90" w:type="dxa"/>
              <w:bottom w:w="70" w:type="dxa"/>
              <w:end w:w="90" w:type="dxa"/>
            </w:tcMar>
          </w:tcPr>
          <w:p>
            <w:r/>
            <w:r>
              <w:rPr>
                <w:rFonts w:ascii="Arial" w:hAnsi="Arial"/>
                <w:b w:val="0"/>
                <w:color w:val="17243A"/>
                <w:sz w:val="16"/>
              </w:rPr>
              <w:t>Daftar pertanyaan dan panel detail dua kolom</w:t>
            </w:r>
          </w:p>
        </w:tc>
      </w:tr>
      <w:tr>
        <w:tc>
          <w:tcPr>
            <w:tcW w:type="dxa" w:w="1800"/>
            <w:vAlign w:val="center"/>
            <w:tcMar>
              <w:top w:w="70" w:type="dxa"/>
              <w:start w:w="90" w:type="dxa"/>
              <w:bottom w:w="70" w:type="dxa"/>
              <w:end w:w="90" w:type="dxa"/>
            </w:tcMar>
          </w:tcPr>
          <w:p>
            <w:r/>
            <w:r>
              <w:rPr>
                <w:rFonts w:ascii="Arial" w:hAnsi="Arial"/>
                <w:b w:val="0"/>
                <w:color w:val="17243A"/>
                <w:sz w:val="16"/>
              </w:rPr>
              <w:t>Bukti</w:t>
            </w:r>
          </w:p>
        </w:tc>
        <w:tc>
          <w:tcPr>
            <w:tcW w:type="dxa" w:w="3960"/>
            <w:vAlign w:val="center"/>
            <w:tcMar>
              <w:top w:w="70" w:type="dxa"/>
              <w:start w:w="90" w:type="dxa"/>
              <w:bottom w:w="70" w:type="dxa"/>
              <w:end w:w="90" w:type="dxa"/>
            </w:tcMar>
          </w:tcPr>
          <w:p>
            <w:r/>
            <w:r>
              <w:rPr>
                <w:rFonts w:ascii="Arial" w:hAnsi="Arial"/>
                <w:b w:val="0"/>
                <w:color w:val="17243A"/>
                <w:sz w:val="16"/>
              </w:rPr>
              <w:t>Kamera, galeri, kompres, preview, retry</w:t>
            </w:r>
          </w:p>
        </w:tc>
        <w:tc>
          <w:tcPr>
            <w:tcW w:type="dxa" w:w="4536"/>
            <w:vAlign w:val="center"/>
            <w:tcMar>
              <w:top w:w="70" w:type="dxa"/>
              <w:start w:w="90" w:type="dxa"/>
              <w:bottom w:w="70" w:type="dxa"/>
              <w:end w:w="90" w:type="dxa"/>
            </w:tcMar>
          </w:tcPr>
          <w:p>
            <w:r/>
            <w:r>
              <w:rPr>
                <w:rFonts w:ascii="Arial" w:hAnsi="Arial"/>
                <w:b w:val="0"/>
                <w:color w:val="17243A"/>
                <w:sz w:val="16"/>
              </w:rPr>
              <w:t>Drag and drop, preview, download</w:t>
            </w:r>
          </w:p>
        </w:tc>
      </w:tr>
      <w:tr>
        <w:tc>
          <w:tcPr>
            <w:tcW w:type="dxa" w:w="1800"/>
            <w:shd w:fill="F2F4F7"/>
            <w:vAlign w:val="center"/>
            <w:tcMar>
              <w:top w:w="70" w:type="dxa"/>
              <w:start w:w="90" w:type="dxa"/>
              <w:bottom w:w="70" w:type="dxa"/>
              <w:end w:w="90" w:type="dxa"/>
            </w:tcMar>
          </w:tcPr>
          <w:p>
            <w:r/>
            <w:r>
              <w:rPr>
                <w:rFonts w:ascii="Arial" w:hAnsi="Arial"/>
                <w:b w:val="0"/>
                <w:color w:val="17243A"/>
                <w:sz w:val="16"/>
              </w:rPr>
              <w:t>Review submit</w:t>
            </w:r>
          </w:p>
        </w:tc>
        <w:tc>
          <w:tcPr>
            <w:tcW w:type="dxa" w:w="3960"/>
            <w:shd w:fill="F2F4F7"/>
            <w:vAlign w:val="center"/>
            <w:tcMar>
              <w:top w:w="70" w:type="dxa"/>
              <w:start w:w="90" w:type="dxa"/>
              <w:bottom w:w="70" w:type="dxa"/>
              <w:end w:w="90" w:type="dxa"/>
            </w:tcMar>
          </w:tcPr>
          <w:p>
            <w:r/>
            <w:r>
              <w:rPr>
                <w:rFonts w:ascii="Arial" w:hAnsi="Arial"/>
                <w:b w:val="0"/>
                <w:color w:val="17243A"/>
                <w:sz w:val="16"/>
              </w:rPr>
              <w:t>Daftar kekurangan dan ringkasan skor</w:t>
            </w:r>
          </w:p>
        </w:tc>
        <w:tc>
          <w:tcPr>
            <w:tcW w:type="dxa" w:w="4536"/>
            <w:shd w:fill="F2F4F7"/>
            <w:vAlign w:val="center"/>
            <w:tcMar>
              <w:top w:w="70" w:type="dxa"/>
              <w:start w:w="90" w:type="dxa"/>
              <w:bottom w:w="70" w:type="dxa"/>
              <w:end w:w="90" w:type="dxa"/>
            </w:tcMar>
          </w:tcPr>
          <w:p>
            <w:r/>
            <w:r>
              <w:rPr>
                <w:rFonts w:ascii="Arial" w:hAnsi="Arial"/>
                <w:b w:val="0"/>
                <w:color w:val="17243A"/>
                <w:sz w:val="16"/>
              </w:rPr>
              <w:t>Ringkasan bagian dan validasi</w:t>
            </w:r>
          </w:p>
        </w:tc>
      </w:tr>
      <w:tr>
        <w:tc>
          <w:tcPr>
            <w:tcW w:type="dxa" w:w="1800"/>
            <w:vAlign w:val="center"/>
            <w:tcMar>
              <w:top w:w="70" w:type="dxa"/>
              <w:start w:w="90" w:type="dxa"/>
              <w:bottom w:w="70" w:type="dxa"/>
              <w:end w:w="90" w:type="dxa"/>
            </w:tcMar>
          </w:tcPr>
          <w:p>
            <w:r/>
            <w:r>
              <w:rPr>
                <w:rFonts w:ascii="Arial" w:hAnsi="Arial"/>
                <w:b w:val="0"/>
                <w:color w:val="17243A"/>
                <w:sz w:val="16"/>
              </w:rPr>
              <w:t>Comparison</w:t>
            </w:r>
          </w:p>
        </w:tc>
        <w:tc>
          <w:tcPr>
            <w:tcW w:type="dxa" w:w="3960"/>
            <w:vAlign w:val="center"/>
            <w:tcMar>
              <w:top w:w="70" w:type="dxa"/>
              <w:start w:w="90" w:type="dxa"/>
              <w:bottom w:w="70" w:type="dxa"/>
              <w:end w:w="90" w:type="dxa"/>
            </w:tcMar>
          </w:tcPr>
          <w:p>
            <w:r/>
            <w:r>
              <w:rPr>
                <w:rFonts w:ascii="Arial" w:hAnsi="Arial"/>
                <w:b w:val="0"/>
                <w:color w:val="17243A"/>
                <w:sz w:val="16"/>
              </w:rPr>
              <w:t>Filter gap dan kartu per pertanyaan</w:t>
            </w:r>
          </w:p>
        </w:tc>
        <w:tc>
          <w:tcPr>
            <w:tcW w:type="dxa" w:w="4536"/>
            <w:vAlign w:val="center"/>
            <w:tcMar>
              <w:top w:w="70" w:type="dxa"/>
              <w:start w:w="90" w:type="dxa"/>
              <w:bottom w:w="70" w:type="dxa"/>
              <w:end w:w="90" w:type="dxa"/>
            </w:tcMar>
          </w:tcPr>
          <w:p>
            <w:r/>
            <w:r>
              <w:rPr>
                <w:rFonts w:ascii="Arial" w:hAnsi="Arial"/>
                <w:b w:val="0"/>
                <w:color w:val="17243A"/>
                <w:sz w:val="16"/>
              </w:rPr>
              <w:t>Tabel berdampingan self dan official</w:t>
            </w:r>
          </w:p>
        </w:tc>
      </w:tr>
      <w:tr>
        <w:tc>
          <w:tcPr>
            <w:tcW w:type="dxa" w:w="1800"/>
            <w:shd w:fill="F2F4F7"/>
            <w:vAlign w:val="center"/>
            <w:tcMar>
              <w:top w:w="70" w:type="dxa"/>
              <w:start w:w="90" w:type="dxa"/>
              <w:bottom w:w="70" w:type="dxa"/>
              <w:end w:w="90" w:type="dxa"/>
            </w:tcMar>
          </w:tcPr>
          <w:p>
            <w:r/>
            <w:r>
              <w:rPr>
                <w:rFonts w:ascii="Arial" w:hAnsi="Arial"/>
                <w:b w:val="0"/>
                <w:color w:val="17243A"/>
                <w:sz w:val="16"/>
              </w:rPr>
              <w:t>Dashboard</w:t>
            </w:r>
          </w:p>
        </w:tc>
        <w:tc>
          <w:tcPr>
            <w:tcW w:type="dxa" w:w="3960"/>
            <w:shd w:fill="F2F4F7"/>
            <w:vAlign w:val="center"/>
            <w:tcMar>
              <w:top w:w="70" w:type="dxa"/>
              <w:start w:w="90" w:type="dxa"/>
              <w:bottom w:w="70" w:type="dxa"/>
              <w:end w:w="90" w:type="dxa"/>
            </w:tcMar>
          </w:tcPr>
          <w:p>
            <w:r/>
            <w:r>
              <w:rPr>
                <w:rFonts w:ascii="Arial" w:hAnsi="Arial"/>
                <w:b w:val="0"/>
                <w:color w:val="17243A"/>
                <w:sz w:val="16"/>
              </w:rPr>
              <w:t>Kartu KPI dan grafik vertikal</w:t>
            </w:r>
          </w:p>
        </w:tc>
        <w:tc>
          <w:tcPr>
            <w:tcW w:type="dxa" w:w="4536"/>
            <w:shd w:fill="F2F4F7"/>
            <w:vAlign w:val="center"/>
            <w:tcMar>
              <w:top w:w="70" w:type="dxa"/>
              <w:start w:w="90" w:type="dxa"/>
              <w:bottom w:w="70" w:type="dxa"/>
              <w:end w:w="90" w:type="dxa"/>
            </w:tcMar>
          </w:tcPr>
          <w:p>
            <w:r/>
            <w:r>
              <w:rPr>
                <w:rFonts w:ascii="Arial" w:hAnsi="Arial"/>
                <w:b w:val="0"/>
                <w:color w:val="17243A"/>
                <w:sz w:val="16"/>
              </w:rPr>
              <w:t>KPI, grafik, heatmap, dan tabel lengkap</w:t>
            </w:r>
          </w:p>
        </w:tc>
      </w:tr>
      <w:tr>
        <w:tc>
          <w:tcPr>
            <w:tcW w:type="dxa" w:w="1800"/>
            <w:vAlign w:val="center"/>
            <w:tcMar>
              <w:top w:w="70" w:type="dxa"/>
              <w:start w:w="90" w:type="dxa"/>
              <w:bottom w:w="70" w:type="dxa"/>
              <w:end w:w="90" w:type="dxa"/>
            </w:tcMar>
          </w:tcPr>
          <w:p>
            <w:r/>
            <w:r>
              <w:rPr>
                <w:rFonts w:ascii="Arial" w:hAnsi="Arial"/>
                <w:b w:val="0"/>
                <w:color w:val="17243A"/>
                <w:sz w:val="16"/>
              </w:rPr>
              <w:t>Master</w:t>
            </w:r>
          </w:p>
        </w:tc>
        <w:tc>
          <w:tcPr>
            <w:tcW w:type="dxa" w:w="3960"/>
            <w:vAlign w:val="center"/>
            <w:tcMar>
              <w:top w:w="70" w:type="dxa"/>
              <w:start w:w="90" w:type="dxa"/>
              <w:bottom w:w="70" w:type="dxa"/>
              <w:end w:w="90" w:type="dxa"/>
            </w:tcMar>
          </w:tcPr>
          <w:p>
            <w:r/>
            <w:r>
              <w:rPr>
                <w:rFonts w:ascii="Arial" w:hAnsi="Arial"/>
                <w:b w:val="0"/>
                <w:color w:val="17243A"/>
                <w:sz w:val="16"/>
              </w:rPr>
              <w:t>Lihat template dan preview; edit utama disarankan pada desktop</w:t>
            </w:r>
          </w:p>
        </w:tc>
        <w:tc>
          <w:tcPr>
            <w:tcW w:type="dxa" w:w="4536"/>
            <w:vAlign w:val="center"/>
            <w:tcMar>
              <w:top w:w="70" w:type="dxa"/>
              <w:start w:w="90" w:type="dxa"/>
              <w:bottom w:w="70" w:type="dxa"/>
              <w:end w:w="90" w:type="dxa"/>
            </w:tcMar>
          </w:tcPr>
          <w:p>
            <w:r/>
            <w:r>
              <w:rPr>
                <w:rFonts w:ascii="Arial" w:hAnsi="Arial"/>
                <w:b w:val="0"/>
                <w:color w:val="17243A"/>
                <w:sz w:val="16"/>
              </w:rPr>
              <w:t>Pengguna, template, versi, bagian, soal, pilihan, nilai, periode, preview, simulasi, dan publish</w:t>
            </w:r>
          </w:p>
        </w:tc>
      </w:tr>
    </w:tbl>
    <w:p>
      <w:pPr>
        <w:spacing w:after="0"/>
      </w:pPr>
    </w:p>
    <w:p>
      <w:pPr>
        <w:pStyle w:val="Heading2"/>
        <w:keepNext/>
      </w:pPr>
      <w:r>
        <w:t>Pola navigasi</w:t>
      </w:r>
    </w:p>
    <w:p>
      <w:pPr>
        <w:pStyle w:val="ListBullet"/>
      </w:pPr>
      <w:r>
        <w:t>Mobile menggunakan bottom navigation: Beranda, Audit, Hasil, Profil.</w:t>
      </w:r>
    </w:p>
    <w:p>
      <w:pPr>
        <w:pStyle w:val="ListBullet"/>
      </w:pPr>
      <w:r>
        <w:t>Desktop menggunakan sidebar: Dashboard, Audit, Comparison, Master, Export.</w:t>
      </w:r>
    </w:p>
    <w:p>
      <w:pPr>
        <w:pStyle w:val="ListBullet"/>
      </w:pPr>
      <w:r>
        <w:t>Form menampilkan indikator bagian, progres, status penyimpanan, dan jumlah bukti.</w:t>
      </w:r>
    </w:p>
    <w:p>
      <w:pPr>
        <w:pStyle w:val="ListBullet"/>
      </w:pPr>
      <w:r>
        <w:t>Tombol utama memiliki target sentuh minimal 44 piksel dan teks dapat dibaca tanpa zoom.</w:t>
      </w:r>
    </w:p>
    <w:p>
      <w:pPr>
        <w:pStyle w:val="ListBullet"/>
      </w:pPr>
      <w:r>
        <w:t>Warna tidak menjadi satu-satunya penanda gap atau status; selalu sertakan label dan ikon.</w:t>
      </w:r>
    </w:p>
    <w:p>
      <w:pPr>
        <w:pStyle w:val="Heading1"/>
        <w:keepNext/>
      </w:pPr>
      <w:r>
        <w:t>9 Dashboard dan Perbandingan</w:t>
      </w:r>
    </w:p>
    <w:p>
      <w:pPr>
        <w:pStyle w:val="Heading2"/>
        <w:keepNext/>
      </w:pPr>
      <w:r>
        <w:t>9.1 Kartu ringkasan</w:t>
      </w:r>
    </w:p>
    <w:p>
      <w:pPr>
        <w:pStyle w:val="ListBullet"/>
      </w:pPr>
      <w:r>
        <w:t>Jumlah audit planned, self submitted, official submitted, dan finalized</w:t>
      </w:r>
    </w:p>
    <w:p>
      <w:pPr>
        <w:pStyle w:val="ListBullet"/>
      </w:pPr>
      <w:r>
        <w:t>Nilai rata-rata self audit</w:t>
      </w:r>
    </w:p>
    <w:p>
      <w:pPr>
        <w:pStyle w:val="ListBullet"/>
      </w:pPr>
      <w:r>
        <w:t>Nilai rata-rata audit resmi</w:t>
      </w:r>
    </w:p>
    <w:p>
      <w:pPr>
        <w:pStyle w:val="ListBullet"/>
      </w:pPr>
      <w:r>
        <w:t>Gap rata-rata official minus self</w:t>
      </w:r>
    </w:p>
    <w:p>
      <w:pPr>
        <w:pStyle w:val="ListBullet"/>
      </w:pPr>
      <w:r>
        <w:t>Kelengkapan bukti</w:t>
      </w:r>
    </w:p>
    <w:p>
      <w:pPr>
        <w:pStyle w:val="ListBullet"/>
      </w:pPr>
      <w:r>
        <w:t>Depo dengan gap terbesar</w:t>
      </w:r>
    </w:p>
    <w:p>
      <w:pPr>
        <w:pStyle w:val="Heading2"/>
        <w:keepNext/>
      </w:pPr>
      <w:r>
        <w:t>9.2 Visual utama</w:t>
      </w:r>
    </w:p>
    <w:tbl>
      <w:tblPr>
        <w:tblStyle w:val="TableGrid"/>
        <w:tblW w:type="dxa" w:w="10296"/>
        <w:jc w:val="center"/>
        <w:tblLayout w:type="fixed"/>
        <w:tblLook w:firstColumn="1" w:firstRow="1" w:lastColumn="0" w:lastRow="0" w:noHBand="0" w:noVBand="1" w:val="04A0"/>
      </w:tblPr>
      <w:tblGrid>
        <w:gridCol w:w="5162"/>
        <w:gridCol w:w="5162"/>
      </w:tblGrid>
      <w:tr>
        <w:trPr>
          <w:tblHeader w:val="true"/>
        </w:trPr>
        <w:tc>
          <w:tcPr>
            <w:tcW w:type="dxa" w:w="2880"/>
            <w:shd w:fill="0B2D57"/>
            <w:vAlign w:val="center"/>
            <w:tcMar>
              <w:top w:w="70" w:type="dxa"/>
              <w:start w:w="90" w:type="dxa"/>
              <w:bottom w:w="70" w:type="dxa"/>
              <w:end w:w="90" w:type="dxa"/>
            </w:tcMar>
          </w:tcPr>
          <w:p>
            <w:pPr>
              <w:jc w:val="center"/>
            </w:pPr>
            <w:r/>
            <w:r>
              <w:rPr>
                <w:rFonts w:ascii="Arial" w:hAnsi="Arial"/>
                <w:b/>
                <w:color w:val="FFFFFF"/>
                <w:sz w:val="16"/>
              </w:rPr>
              <w:t>Visual</w:t>
            </w:r>
          </w:p>
        </w:tc>
        <w:tc>
          <w:tcPr>
            <w:tcW w:type="dxa" w:w="7416"/>
            <w:shd w:fill="0B2D57"/>
            <w:vAlign w:val="center"/>
            <w:tcMar>
              <w:top w:w="70" w:type="dxa"/>
              <w:start w:w="90" w:type="dxa"/>
              <w:bottom w:w="70" w:type="dxa"/>
              <w:end w:w="90" w:type="dxa"/>
            </w:tcMar>
          </w:tcPr>
          <w:p>
            <w:pPr>
              <w:jc w:val="center"/>
            </w:pPr>
            <w:r/>
            <w:r>
              <w:rPr>
                <w:rFonts w:ascii="Arial" w:hAnsi="Arial"/>
                <w:b/>
                <w:color w:val="FFFFFF"/>
                <w:sz w:val="16"/>
              </w:rPr>
              <w:t>Tujuan</w:t>
            </w:r>
          </w:p>
        </w:tc>
      </w:tr>
      <w:tr>
        <w:tc>
          <w:tcPr>
            <w:tcW w:type="dxa" w:w="2880"/>
            <w:vAlign w:val="center"/>
            <w:tcMar>
              <w:top w:w="70" w:type="dxa"/>
              <w:start w:w="90" w:type="dxa"/>
              <w:bottom w:w="70" w:type="dxa"/>
              <w:end w:w="90" w:type="dxa"/>
            </w:tcMar>
          </w:tcPr>
          <w:p>
            <w:r/>
            <w:r>
              <w:rPr>
                <w:rFonts w:ascii="Arial" w:hAnsi="Arial"/>
                <w:b w:val="0"/>
                <w:color w:val="17243A"/>
                <w:sz w:val="16"/>
              </w:rPr>
              <w:t>Bar chart per depo</w:t>
            </w:r>
          </w:p>
        </w:tc>
        <w:tc>
          <w:tcPr>
            <w:tcW w:type="dxa" w:w="7416"/>
            <w:vAlign w:val="center"/>
            <w:tcMar>
              <w:top w:w="70" w:type="dxa"/>
              <w:start w:w="90" w:type="dxa"/>
              <w:bottom w:w="70" w:type="dxa"/>
              <w:end w:w="90" w:type="dxa"/>
            </w:tcMar>
          </w:tcPr>
          <w:p>
            <w:r/>
            <w:r>
              <w:rPr>
                <w:rFonts w:ascii="Arial" w:hAnsi="Arial"/>
                <w:b w:val="0"/>
                <w:color w:val="17243A"/>
                <w:sz w:val="16"/>
              </w:rPr>
              <w:t>Bandingkan self dan official Karawang, Baros, dan Cirebon</w:t>
            </w:r>
          </w:p>
        </w:tc>
      </w:tr>
      <w:tr>
        <w:tc>
          <w:tcPr>
            <w:tcW w:type="dxa" w:w="2880"/>
            <w:shd w:fill="F2F4F7"/>
            <w:vAlign w:val="center"/>
            <w:tcMar>
              <w:top w:w="70" w:type="dxa"/>
              <w:start w:w="90" w:type="dxa"/>
              <w:bottom w:w="70" w:type="dxa"/>
              <w:end w:w="90" w:type="dxa"/>
            </w:tcMar>
          </w:tcPr>
          <w:p>
            <w:r/>
            <w:r>
              <w:rPr>
                <w:rFonts w:ascii="Arial" w:hAnsi="Arial"/>
                <w:b w:val="0"/>
                <w:color w:val="17243A"/>
                <w:sz w:val="16"/>
              </w:rPr>
              <w:t>Trend per periode</w:t>
            </w:r>
          </w:p>
        </w:tc>
        <w:tc>
          <w:tcPr>
            <w:tcW w:type="dxa" w:w="7416"/>
            <w:shd w:fill="F2F4F7"/>
            <w:vAlign w:val="center"/>
            <w:tcMar>
              <w:top w:w="70" w:type="dxa"/>
              <w:start w:w="90" w:type="dxa"/>
              <w:bottom w:w="70" w:type="dxa"/>
              <w:end w:w="90" w:type="dxa"/>
            </w:tcMar>
          </w:tcPr>
          <w:p>
            <w:r/>
            <w:r>
              <w:rPr>
                <w:rFonts w:ascii="Arial" w:hAnsi="Arial"/>
                <w:b w:val="0"/>
                <w:color w:val="17243A"/>
                <w:sz w:val="16"/>
              </w:rPr>
              <w:t>Melihat perubahan skor official dan gap dari waktu ke waktu</w:t>
            </w:r>
          </w:p>
        </w:tc>
      </w:tr>
      <w:tr>
        <w:tc>
          <w:tcPr>
            <w:tcW w:type="dxa" w:w="2880"/>
            <w:vAlign w:val="center"/>
            <w:tcMar>
              <w:top w:w="70" w:type="dxa"/>
              <w:start w:w="90" w:type="dxa"/>
              <w:bottom w:w="70" w:type="dxa"/>
              <w:end w:w="90" w:type="dxa"/>
            </w:tcMar>
          </w:tcPr>
          <w:p>
            <w:r/>
            <w:r>
              <w:rPr>
                <w:rFonts w:ascii="Arial" w:hAnsi="Arial"/>
                <w:b w:val="0"/>
                <w:color w:val="17243A"/>
                <w:sz w:val="16"/>
              </w:rPr>
              <w:t>Heatmap pertanyaan</w:t>
            </w:r>
          </w:p>
        </w:tc>
        <w:tc>
          <w:tcPr>
            <w:tcW w:type="dxa" w:w="7416"/>
            <w:vAlign w:val="center"/>
            <w:tcMar>
              <w:top w:w="70" w:type="dxa"/>
              <w:start w:w="90" w:type="dxa"/>
              <w:bottom w:w="70" w:type="dxa"/>
              <w:end w:w="90" w:type="dxa"/>
            </w:tcMar>
          </w:tcPr>
          <w:p>
            <w:r/>
            <w:r>
              <w:rPr>
                <w:rFonts w:ascii="Arial" w:hAnsi="Arial"/>
                <w:b w:val="0"/>
                <w:color w:val="17243A"/>
                <w:sz w:val="16"/>
              </w:rPr>
              <w:t>Menemukan pertanyaan yang sering memiliki gap negatif</w:t>
            </w:r>
          </w:p>
        </w:tc>
      </w:tr>
      <w:tr>
        <w:tc>
          <w:tcPr>
            <w:tcW w:type="dxa" w:w="2880"/>
            <w:shd w:fill="F2F4F7"/>
            <w:vAlign w:val="center"/>
            <w:tcMar>
              <w:top w:w="70" w:type="dxa"/>
              <w:start w:w="90" w:type="dxa"/>
              <w:bottom w:w="70" w:type="dxa"/>
              <w:end w:w="90" w:type="dxa"/>
            </w:tcMar>
          </w:tcPr>
          <w:p>
            <w:r/>
            <w:r>
              <w:rPr>
                <w:rFonts w:ascii="Arial" w:hAnsi="Arial"/>
                <w:b w:val="0"/>
                <w:color w:val="17243A"/>
                <w:sz w:val="16"/>
              </w:rPr>
              <w:t>Breakdown per bagian</w:t>
            </w:r>
          </w:p>
        </w:tc>
        <w:tc>
          <w:tcPr>
            <w:tcW w:type="dxa" w:w="7416"/>
            <w:shd w:fill="F2F4F7"/>
            <w:vAlign w:val="center"/>
            <w:tcMar>
              <w:top w:w="70" w:type="dxa"/>
              <w:start w:w="90" w:type="dxa"/>
              <w:bottom w:w="70" w:type="dxa"/>
              <w:end w:w="90" w:type="dxa"/>
            </w:tcMar>
          </w:tcPr>
          <w:p>
            <w:r/>
            <w:r>
              <w:rPr>
                <w:rFonts w:ascii="Arial" w:hAnsi="Arial"/>
                <w:b w:val="0"/>
                <w:color w:val="17243A"/>
                <w:sz w:val="16"/>
              </w:rPr>
              <w:t>Bandingkan J1 distribusi, NRFS, maintenance, dan J2 distribusi</w:t>
            </w:r>
          </w:p>
        </w:tc>
      </w:tr>
      <w:tr>
        <w:tc>
          <w:tcPr>
            <w:tcW w:type="dxa" w:w="2880"/>
            <w:vAlign w:val="center"/>
            <w:tcMar>
              <w:top w:w="70" w:type="dxa"/>
              <w:start w:w="90" w:type="dxa"/>
              <w:bottom w:w="70" w:type="dxa"/>
              <w:end w:w="90" w:type="dxa"/>
            </w:tcMar>
          </w:tcPr>
          <w:p>
            <w:r/>
            <w:r>
              <w:rPr>
                <w:rFonts w:ascii="Arial" w:hAnsi="Arial"/>
                <w:b w:val="0"/>
                <w:color w:val="17243A"/>
                <w:sz w:val="16"/>
              </w:rPr>
              <w:t>Status funnel</w:t>
            </w:r>
          </w:p>
        </w:tc>
        <w:tc>
          <w:tcPr>
            <w:tcW w:type="dxa" w:w="7416"/>
            <w:vAlign w:val="center"/>
            <w:tcMar>
              <w:top w:w="70" w:type="dxa"/>
              <w:start w:w="90" w:type="dxa"/>
              <w:bottom w:w="70" w:type="dxa"/>
              <w:end w:w="90" w:type="dxa"/>
            </w:tcMar>
          </w:tcPr>
          <w:p>
            <w:r/>
            <w:r>
              <w:rPr>
                <w:rFonts w:ascii="Arial" w:hAnsi="Arial"/>
                <w:b w:val="0"/>
                <w:color w:val="17243A"/>
                <w:sz w:val="16"/>
              </w:rPr>
              <w:t>Melihat audit yang tertahan sebelum self submit, official submit, atau finalisasi</w:t>
            </w:r>
          </w:p>
        </w:tc>
      </w:tr>
      <w:tr>
        <w:tc>
          <w:tcPr>
            <w:tcW w:type="dxa" w:w="2880"/>
            <w:shd w:fill="F2F4F7"/>
            <w:vAlign w:val="center"/>
            <w:tcMar>
              <w:top w:w="70" w:type="dxa"/>
              <w:start w:w="90" w:type="dxa"/>
              <w:bottom w:w="70" w:type="dxa"/>
              <w:end w:w="90" w:type="dxa"/>
            </w:tcMar>
          </w:tcPr>
          <w:p>
            <w:r/>
            <w:r>
              <w:rPr>
                <w:rFonts w:ascii="Arial" w:hAnsi="Arial"/>
                <w:b w:val="0"/>
                <w:color w:val="17243A"/>
                <w:sz w:val="16"/>
              </w:rPr>
              <w:t>Tabel gap</w:t>
            </w:r>
          </w:p>
        </w:tc>
        <w:tc>
          <w:tcPr>
            <w:tcW w:type="dxa" w:w="7416"/>
            <w:shd w:fill="F2F4F7"/>
            <w:vAlign w:val="center"/>
            <w:tcMar>
              <w:top w:w="70" w:type="dxa"/>
              <w:start w:w="90" w:type="dxa"/>
              <w:bottom w:w="70" w:type="dxa"/>
              <w:end w:w="90" w:type="dxa"/>
            </w:tcMar>
          </w:tcPr>
          <w:p>
            <w:r/>
            <w:r>
              <w:rPr>
                <w:rFonts w:ascii="Arial" w:hAnsi="Arial"/>
                <w:b w:val="0"/>
                <w:color w:val="17243A"/>
                <w:sz w:val="16"/>
              </w:rPr>
              <w:t>Drill down ke jawaban, catatan, dan bukti</w:t>
            </w:r>
          </w:p>
        </w:tc>
      </w:tr>
    </w:tbl>
    <w:p>
      <w:pPr>
        <w:spacing w:after="0"/>
      </w:pPr>
    </w:p>
    <w:p>
      <w:pPr>
        <w:pStyle w:val="Heading2"/>
        <w:keepNext/>
      </w:pPr>
      <w:r>
        <w:t>9.3 Definisi gap</w:t>
      </w:r>
    </w:p>
    <w:p>
      <w:pPr>
        <w:pStyle w:val="BodyText"/>
      </w:pPr>
      <w:r>
        <w:t>Gunakan gap = skor audit resmi - skor self audit. Gap negatif berarti self assessment lebih tinggi daripada hasil Auditor. Gap positif berarti hasil Auditor lebih tinggi. Dashboard harus menampilkan tanda, angka, dan label agar interpretasi tidak bergantung pada warna.</w:t>
      </w:r>
    </w:p>
    <w:p>
      <w:pPr>
        <w:pStyle w:val="Heading1"/>
        <w:keepNext/>
      </w:pPr>
      <w:r>
        <w:t>10 Aturan Penilaian</w:t>
      </w:r>
    </w:p>
    <w:p>
      <w:pPr>
        <w:pStyle w:val="BodyText"/>
      </w:pPr>
      <w:r>
        <w:t>Skor tidak boleh dikodekan langsung di frontend. Setiap pilihan jawaban memiliki numeric_score dan setiap pertanyaan dapat memiliki weight. Template versi menyimpan formula agregasi dan rentang kategori. Audit menyimpan snapshot hasil per pertanyaan dan total pada saat submit agar histori tidak berubah ketika template baru dibuat.</w:t>
      </w:r>
    </w:p>
    <w:p>
      <w:pPr>
        <w:pStyle w:val="Heading2"/>
        <w:keepNext/>
      </w:pPr>
      <w:r>
        <w:t>Model perhitungan yang direkomendasikan</w:t>
      </w:r>
    </w:p>
    <w:tbl>
      <w:tblPr>
        <w:tblStyle w:val="TableGrid"/>
        <w:tblW w:type="dxa" w:w="10296"/>
        <w:jc w:val="center"/>
        <w:tblLayout w:type="fixed"/>
        <w:tblLook w:firstColumn="1" w:firstRow="1" w:lastColumn="0" w:lastRow="0" w:noHBand="0" w:noVBand="1" w:val="04A0"/>
      </w:tblPr>
      <w:tblGrid>
        <w:gridCol w:w="5162"/>
        <w:gridCol w:w="5162"/>
      </w:tblGrid>
      <w:tr>
        <w:trPr>
          <w:tblHeader w:val="true"/>
        </w:trPr>
        <w:tc>
          <w:tcPr>
            <w:tcW w:type="dxa" w:w="2448"/>
            <w:shd w:fill="0B2D57"/>
            <w:vAlign w:val="center"/>
            <w:tcMar>
              <w:top w:w="70" w:type="dxa"/>
              <w:start w:w="90" w:type="dxa"/>
              <w:bottom w:w="70" w:type="dxa"/>
              <w:end w:w="90" w:type="dxa"/>
            </w:tcMar>
          </w:tcPr>
          <w:p>
            <w:pPr>
              <w:jc w:val="center"/>
            </w:pPr>
            <w:r/>
            <w:r>
              <w:rPr>
                <w:rFonts w:ascii="Arial" w:hAnsi="Arial"/>
                <w:b/>
                <w:color w:val="FFFFFF"/>
                <w:sz w:val="16"/>
              </w:rPr>
              <w:t>Komponen</w:t>
            </w:r>
          </w:p>
        </w:tc>
        <w:tc>
          <w:tcPr>
            <w:tcW w:type="dxa" w:w="7848"/>
            <w:shd w:fill="0B2D57"/>
            <w:vAlign w:val="center"/>
            <w:tcMar>
              <w:top w:w="70" w:type="dxa"/>
              <w:start w:w="90" w:type="dxa"/>
              <w:bottom w:w="70" w:type="dxa"/>
              <w:end w:w="90" w:type="dxa"/>
            </w:tcMar>
          </w:tcPr>
          <w:p>
            <w:pPr>
              <w:jc w:val="center"/>
            </w:pPr>
            <w:r/>
            <w:r>
              <w:rPr>
                <w:rFonts w:ascii="Arial" w:hAnsi="Arial"/>
                <w:b/>
                <w:color w:val="FFFFFF"/>
                <w:sz w:val="16"/>
              </w:rPr>
              <w:t>Aturan</w:t>
            </w:r>
          </w:p>
        </w:tc>
      </w:tr>
      <w:tr>
        <w:tc>
          <w:tcPr>
            <w:tcW w:type="dxa" w:w="2448"/>
            <w:vAlign w:val="center"/>
            <w:tcMar>
              <w:top w:w="70" w:type="dxa"/>
              <w:start w:w="90" w:type="dxa"/>
              <w:bottom w:w="70" w:type="dxa"/>
              <w:end w:w="90" w:type="dxa"/>
            </w:tcMar>
          </w:tcPr>
          <w:p>
            <w:r/>
            <w:r>
              <w:rPr>
                <w:rFonts w:ascii="Arial" w:hAnsi="Arial"/>
                <w:b w:val="0"/>
                <w:color w:val="17243A"/>
                <w:sz w:val="16"/>
              </w:rPr>
              <w:t>Skor jawaban</w:t>
            </w:r>
          </w:p>
        </w:tc>
        <w:tc>
          <w:tcPr>
            <w:tcW w:type="dxa" w:w="7848"/>
            <w:vAlign w:val="center"/>
            <w:tcMar>
              <w:top w:w="70" w:type="dxa"/>
              <w:start w:w="90" w:type="dxa"/>
              <w:bottom w:w="70" w:type="dxa"/>
              <w:end w:w="90" w:type="dxa"/>
            </w:tcMar>
          </w:tcPr>
          <w:p>
            <w:r/>
            <w:r>
              <w:rPr>
                <w:rFonts w:ascii="Arial" w:hAnsi="Arial"/>
                <w:b w:val="0"/>
                <w:color w:val="17243A"/>
                <w:sz w:val="16"/>
              </w:rPr>
              <w:t>Nilai dari answer_option.numeric_score</w:t>
            </w:r>
          </w:p>
        </w:tc>
      </w:tr>
      <w:tr>
        <w:tc>
          <w:tcPr>
            <w:tcW w:type="dxa" w:w="2448"/>
            <w:shd w:fill="F2F4F7"/>
            <w:vAlign w:val="center"/>
            <w:tcMar>
              <w:top w:w="70" w:type="dxa"/>
              <w:start w:w="90" w:type="dxa"/>
              <w:bottom w:w="70" w:type="dxa"/>
              <w:end w:w="90" w:type="dxa"/>
            </w:tcMar>
          </w:tcPr>
          <w:p>
            <w:r/>
            <w:r>
              <w:rPr>
                <w:rFonts w:ascii="Arial" w:hAnsi="Arial"/>
                <w:b w:val="0"/>
                <w:color w:val="17243A"/>
                <w:sz w:val="16"/>
              </w:rPr>
              <w:t>Skor bagian</w:t>
            </w:r>
          </w:p>
        </w:tc>
        <w:tc>
          <w:tcPr>
            <w:tcW w:type="dxa" w:w="7848"/>
            <w:shd w:fill="F2F4F7"/>
            <w:vAlign w:val="center"/>
            <w:tcMar>
              <w:top w:w="70" w:type="dxa"/>
              <w:start w:w="90" w:type="dxa"/>
              <w:bottom w:w="70" w:type="dxa"/>
              <w:end w:w="90" w:type="dxa"/>
            </w:tcMar>
          </w:tcPr>
          <w:p>
            <w:r/>
            <w:r>
              <w:rPr>
                <w:rFonts w:ascii="Arial" w:hAnsi="Arial"/>
                <w:b w:val="0"/>
                <w:color w:val="17243A"/>
                <w:sz w:val="16"/>
              </w:rPr>
              <w:t>Jumlah skor berbobot dibagi jumlah bobot yang berlaku</w:t>
            </w:r>
          </w:p>
        </w:tc>
      </w:tr>
      <w:tr>
        <w:tc>
          <w:tcPr>
            <w:tcW w:type="dxa" w:w="2448"/>
            <w:vAlign w:val="center"/>
            <w:tcMar>
              <w:top w:w="70" w:type="dxa"/>
              <w:start w:w="90" w:type="dxa"/>
              <w:bottom w:w="70" w:type="dxa"/>
              <w:end w:w="90" w:type="dxa"/>
            </w:tcMar>
          </w:tcPr>
          <w:p>
            <w:r/>
            <w:r>
              <w:rPr>
                <w:rFonts w:ascii="Arial" w:hAnsi="Arial"/>
                <w:b w:val="0"/>
                <w:color w:val="17243A"/>
                <w:sz w:val="16"/>
              </w:rPr>
              <w:t>Nilai akhir</w:t>
            </w:r>
          </w:p>
        </w:tc>
        <w:tc>
          <w:tcPr>
            <w:tcW w:type="dxa" w:w="7848"/>
            <w:vAlign w:val="center"/>
            <w:tcMar>
              <w:top w:w="70" w:type="dxa"/>
              <w:start w:w="90" w:type="dxa"/>
              <w:bottom w:w="70" w:type="dxa"/>
              <w:end w:w="90" w:type="dxa"/>
            </w:tcMar>
          </w:tcPr>
          <w:p>
            <w:r/>
            <w:r>
              <w:rPr>
                <w:rFonts w:ascii="Arial" w:hAnsi="Arial"/>
                <w:b w:val="0"/>
                <w:color w:val="17243A"/>
                <w:sz w:val="16"/>
              </w:rPr>
              <w:t>Formula konfigurasi template; default belum ditetapkan sampai owner QAS mengonfirmasi</w:t>
            </w:r>
          </w:p>
        </w:tc>
      </w:tr>
      <w:tr>
        <w:tc>
          <w:tcPr>
            <w:tcW w:type="dxa" w:w="2448"/>
            <w:shd w:fill="F2F4F7"/>
            <w:vAlign w:val="center"/>
            <w:tcMar>
              <w:top w:w="70" w:type="dxa"/>
              <w:start w:w="90" w:type="dxa"/>
              <w:bottom w:w="70" w:type="dxa"/>
              <w:end w:w="90" w:type="dxa"/>
            </w:tcMar>
          </w:tcPr>
          <w:p>
            <w:r/>
            <w:r>
              <w:rPr>
                <w:rFonts w:ascii="Arial" w:hAnsi="Arial"/>
                <w:b w:val="0"/>
                <w:color w:val="17243A"/>
                <w:sz w:val="16"/>
              </w:rPr>
              <w:t>Kategori</w:t>
            </w:r>
          </w:p>
        </w:tc>
        <w:tc>
          <w:tcPr>
            <w:tcW w:type="dxa" w:w="7848"/>
            <w:shd w:fill="F2F4F7"/>
            <w:vAlign w:val="center"/>
            <w:tcMar>
              <w:top w:w="70" w:type="dxa"/>
              <w:start w:w="90" w:type="dxa"/>
              <w:bottom w:w="70" w:type="dxa"/>
              <w:end w:w="90" w:type="dxa"/>
            </w:tcMar>
          </w:tcPr>
          <w:p>
            <w:r/>
            <w:r>
              <w:rPr>
                <w:rFonts w:ascii="Arial" w:hAnsi="Arial"/>
                <w:b w:val="0"/>
                <w:color w:val="17243A"/>
                <w:sz w:val="16"/>
              </w:rPr>
              <w:t>Rentang min dan max berversi; contoh PDF menunjukkan 4,37 sebagai BAIK SEKALI</w:t>
            </w:r>
          </w:p>
        </w:tc>
      </w:tr>
      <w:tr>
        <w:tc>
          <w:tcPr>
            <w:tcW w:type="dxa" w:w="2448"/>
            <w:vAlign w:val="center"/>
            <w:tcMar>
              <w:top w:w="70" w:type="dxa"/>
              <w:start w:w="90" w:type="dxa"/>
              <w:bottom w:w="70" w:type="dxa"/>
              <w:end w:w="90" w:type="dxa"/>
            </w:tcMar>
          </w:tcPr>
          <w:p>
            <w:r/>
            <w:r>
              <w:rPr>
                <w:rFonts w:ascii="Arial" w:hAnsi="Arial"/>
                <w:b w:val="0"/>
                <w:color w:val="17243A"/>
                <w:sz w:val="16"/>
              </w:rPr>
              <w:t>Tidak berlaku</w:t>
            </w:r>
          </w:p>
        </w:tc>
        <w:tc>
          <w:tcPr>
            <w:tcW w:type="dxa" w:w="7848"/>
            <w:vAlign w:val="center"/>
            <w:tcMar>
              <w:top w:w="70" w:type="dxa"/>
              <w:start w:w="90" w:type="dxa"/>
              <w:bottom w:w="70" w:type="dxa"/>
              <w:end w:w="90" w:type="dxa"/>
            </w:tcMar>
          </w:tcPr>
          <w:p>
            <w:r/>
            <w:r>
              <w:rPr>
                <w:rFonts w:ascii="Arial" w:hAnsi="Arial"/>
                <w:b w:val="0"/>
                <w:color w:val="17243A"/>
                <w:sz w:val="16"/>
              </w:rPr>
              <w:t>Hanya tersedia jika disetujui dan harus memiliki aturan denominator yang jelas</w:t>
            </w:r>
          </w:p>
        </w:tc>
      </w:tr>
      <w:tr>
        <w:tc>
          <w:tcPr>
            <w:tcW w:type="dxa" w:w="2448"/>
            <w:shd w:fill="F2F4F7"/>
            <w:vAlign w:val="center"/>
            <w:tcMar>
              <w:top w:w="70" w:type="dxa"/>
              <w:start w:w="90" w:type="dxa"/>
              <w:bottom w:w="70" w:type="dxa"/>
              <w:end w:w="90" w:type="dxa"/>
            </w:tcMar>
          </w:tcPr>
          <w:p>
            <w:r/>
            <w:r>
              <w:rPr>
                <w:rFonts w:ascii="Arial" w:hAnsi="Arial"/>
                <w:b w:val="0"/>
                <w:color w:val="17243A"/>
                <w:sz w:val="16"/>
              </w:rPr>
              <w:t>Pembulatan</w:t>
            </w:r>
          </w:p>
        </w:tc>
        <w:tc>
          <w:tcPr>
            <w:tcW w:type="dxa" w:w="7848"/>
            <w:shd w:fill="F2F4F7"/>
            <w:vAlign w:val="center"/>
            <w:tcMar>
              <w:top w:w="70" w:type="dxa"/>
              <w:start w:w="90" w:type="dxa"/>
              <w:bottom w:w="70" w:type="dxa"/>
              <w:end w:w="90" w:type="dxa"/>
            </w:tcMar>
          </w:tcPr>
          <w:p>
            <w:r/>
            <w:r>
              <w:rPr>
                <w:rFonts w:ascii="Arial" w:hAnsi="Arial"/>
                <w:b w:val="0"/>
                <w:color w:val="17243A"/>
                <w:sz w:val="16"/>
              </w:rPr>
              <w:t>Jumlah desimal dan metode pembulatan disimpan pada template</w:t>
            </w:r>
          </w:p>
        </w:tc>
      </w:tr>
    </w:tbl>
    <w:p>
      <w:pPr>
        <w:spacing w:after="0"/>
      </w:pPr>
    </w:p>
    <w:tbl>
      <w:tblPr>
        <w:tblW w:type="dxa" w:w="10296"/>
        <w:jc w:val="center"/>
        <w:tblLayout w:type="fixed"/>
        <w:tblLook w:firstColumn="1" w:firstRow="1" w:lastColumn="0" w:lastRow="0" w:noHBand="0" w:noVBand="1" w:val="04A0"/>
      </w:tblPr>
      <w:tblGrid>
        <w:gridCol w:w="5162"/>
        <w:gridCol w:w="5162"/>
      </w:tblGrid>
      <w:tr>
        <w:tc>
          <w:tcPr>
            <w:tcW w:type="dxa" w:w="216"/>
            <w:shd w:fill="C00000"/>
          </w:tcPr>
          <w:p/>
        </w:tc>
        <w:tc>
          <w:tcPr>
            <w:tcW w:type="dxa" w:w="10080"/>
            <w:shd w:fill="FCE4D6"/>
            <w:tcMar>
              <w:top w:w="120" w:type="dxa"/>
              <w:start w:w="150" w:type="dxa"/>
              <w:bottom w:w="120" w:type="dxa"/>
              <w:end w:w="150" w:type="dxa"/>
            </w:tcMar>
          </w:tcPr>
          <w:p>
            <w:r>
              <w:rPr>
                <w:rFonts w:ascii="Arial" w:hAnsi="Arial"/>
                <w:b/>
                <w:color w:val="C00000"/>
                <w:sz w:val="20"/>
              </w:rPr>
              <w:t>Temuan penting dari form</w:t>
              <w:br/>
            </w:r>
            <w:r>
              <w:rPr>
                <w:rFonts w:ascii="Arial" w:hAnsi="Arial"/>
                <w:color w:val="17243A"/>
                <w:sz w:val="18"/>
              </w:rPr>
              <w:t>Jika angka Point yang terlihat dijumlahkan lalu dibagi 17 pertanyaan, hasilnya tidak persis sama dengan nilai akhir 4,37 pada PDF. Ini menunjukkan adanya aturan, bobot, skor pilihan, atau presisi yang tidak terlihat. Build tidak boleh dimulai pada mesin skor final sebelum aturan sumber dikonfirmasi.</w:t>
            </w:r>
          </w:p>
        </w:tc>
      </w:tr>
    </w:tbl>
    <w:p>
      <w:pPr>
        <w:spacing w:after="0"/>
      </w:pPr>
    </w:p>
    <w:p>
      <w:pPr>
        <w:pStyle w:val="Heading1"/>
        <w:keepNext/>
      </w:pPr>
      <w:r>
        <w:t>11 Arsitektur dan Penyimpanan Data</w:t>
      </w:r>
    </w:p>
    <w:tbl>
      <w:tblPr>
        <w:tblStyle w:val="TableGrid"/>
        <w:tblW w:type="dxa" w:w="10296"/>
        <w:jc w:val="center"/>
        <w:tblLayout w:type="fixed"/>
        <w:tblLook w:firstColumn="1" w:firstRow="1" w:lastColumn="0" w:lastRow="0" w:noHBand="0" w:noVBand="1" w:val="04A0"/>
      </w:tblPr>
      <w:tblGrid>
        <w:gridCol w:w="2065"/>
        <w:gridCol w:w="2065"/>
        <w:gridCol w:w="2065"/>
        <w:gridCol w:w="2065"/>
        <w:gridCol w:w="2065"/>
      </w:tblGrid>
      <w:tr>
        <w:trPr>
          <w:tblHeader w:val="true"/>
        </w:trPr>
        <w:tc>
          <w:tcPr>
            <w:tcW w:type="dxa" w:w="2088"/>
            <w:shd w:fill="0B2D57"/>
            <w:vAlign w:val="center"/>
            <w:tcMar>
              <w:top w:w="70" w:type="dxa"/>
              <w:start w:w="90" w:type="dxa"/>
              <w:bottom w:w="70" w:type="dxa"/>
              <w:end w:w="90" w:type="dxa"/>
            </w:tcMar>
          </w:tcPr>
          <w:p>
            <w:pPr>
              <w:jc w:val="center"/>
            </w:pPr>
            <w:r/>
            <w:r>
              <w:rPr>
                <w:rFonts w:ascii="Arial" w:hAnsi="Arial"/>
                <w:b/>
                <w:color w:val="FFFFFF"/>
                <w:sz w:val="16"/>
              </w:rPr>
              <w:t>Klien</w:t>
            </w:r>
          </w:p>
        </w:tc>
        <w:tc>
          <w:tcPr>
            <w:tcW w:type="dxa" w:w="2232"/>
            <w:shd w:fill="0B2D57"/>
            <w:vAlign w:val="center"/>
            <w:tcMar>
              <w:top w:w="70" w:type="dxa"/>
              <w:start w:w="90" w:type="dxa"/>
              <w:bottom w:w="70" w:type="dxa"/>
              <w:end w:w="90" w:type="dxa"/>
            </w:tcMar>
          </w:tcPr>
          <w:p>
            <w:pPr>
              <w:jc w:val="center"/>
            </w:pPr>
            <w:r/>
            <w:r>
              <w:rPr>
                <w:rFonts w:ascii="Arial" w:hAnsi="Arial"/>
                <w:b/>
                <w:color w:val="FFFFFF"/>
                <w:sz w:val="16"/>
              </w:rPr>
              <w:t>Edge</w:t>
            </w:r>
          </w:p>
        </w:tc>
        <w:tc>
          <w:tcPr>
            <w:tcW w:type="dxa" w:w="1944"/>
            <w:shd w:fill="0B2D57"/>
            <w:vAlign w:val="center"/>
            <w:tcMar>
              <w:top w:w="70" w:type="dxa"/>
              <w:start w:w="90" w:type="dxa"/>
              <w:bottom w:w="70" w:type="dxa"/>
              <w:end w:w="90" w:type="dxa"/>
            </w:tcMar>
          </w:tcPr>
          <w:p>
            <w:pPr>
              <w:jc w:val="center"/>
            </w:pPr>
            <w:r/>
            <w:r>
              <w:rPr>
                <w:rFonts w:ascii="Arial" w:hAnsi="Arial"/>
                <w:b/>
                <w:color w:val="FFFFFF"/>
                <w:sz w:val="16"/>
              </w:rPr>
              <w:t>Data</w:t>
            </w:r>
          </w:p>
        </w:tc>
        <w:tc>
          <w:tcPr>
            <w:tcW w:type="dxa" w:w="2232"/>
            <w:shd w:fill="0B2D57"/>
            <w:vAlign w:val="center"/>
            <w:tcMar>
              <w:top w:w="70" w:type="dxa"/>
              <w:start w:w="90" w:type="dxa"/>
              <w:bottom w:w="70" w:type="dxa"/>
              <w:end w:w="90" w:type="dxa"/>
            </w:tcMar>
          </w:tcPr>
          <w:p>
            <w:pPr>
              <w:jc w:val="center"/>
            </w:pPr>
            <w:r/>
            <w:r>
              <w:rPr>
                <w:rFonts w:ascii="Arial" w:hAnsi="Arial"/>
                <w:b/>
                <w:color w:val="FFFFFF"/>
                <w:sz w:val="16"/>
              </w:rPr>
              <w:t>Identitas</w:t>
            </w:r>
          </w:p>
        </w:tc>
        <w:tc>
          <w:tcPr>
            <w:tcW w:type="dxa" w:w="1800"/>
            <w:shd w:fill="0B2D57"/>
            <w:vAlign w:val="center"/>
            <w:tcMar>
              <w:top w:w="70" w:type="dxa"/>
              <w:start w:w="90" w:type="dxa"/>
              <w:bottom w:w="70" w:type="dxa"/>
              <w:end w:w="90" w:type="dxa"/>
            </w:tcMar>
          </w:tcPr>
          <w:p>
            <w:pPr>
              <w:jc w:val="center"/>
            </w:pPr>
            <w:r/>
            <w:r>
              <w:rPr>
                <w:rFonts w:ascii="Arial" w:hAnsi="Arial"/>
                <w:b/>
                <w:color w:val="FFFFFF"/>
                <w:sz w:val="16"/>
              </w:rPr>
              <w:t>Operasional</w:t>
            </w:r>
          </w:p>
        </w:tc>
      </w:tr>
      <w:tr>
        <w:tc>
          <w:tcPr>
            <w:tcW w:type="dxa" w:w="2088"/>
            <w:vAlign w:val="center"/>
            <w:tcMar>
              <w:top w:w="70" w:type="dxa"/>
              <w:start w:w="90" w:type="dxa"/>
              <w:bottom w:w="70" w:type="dxa"/>
              <w:end w:w="90" w:type="dxa"/>
            </w:tcMar>
          </w:tcPr>
          <w:p>
            <w:r/>
            <w:r>
              <w:rPr>
                <w:rFonts w:ascii="Arial" w:hAnsi="Arial"/>
                <w:b w:val="0"/>
                <w:color w:val="17243A"/>
                <w:sz w:val="17"/>
              </w:rPr>
              <w:t>React PWA</w:t>
              <w:br/>
              <w:t>IndexedDB draft</w:t>
            </w:r>
          </w:p>
        </w:tc>
        <w:tc>
          <w:tcPr>
            <w:tcW w:type="dxa" w:w="2232"/>
            <w:vAlign w:val="center"/>
            <w:tcMar>
              <w:top w:w="70" w:type="dxa"/>
              <w:start w:w="90" w:type="dxa"/>
              <w:bottom w:w="70" w:type="dxa"/>
              <w:end w:w="90" w:type="dxa"/>
            </w:tcMar>
          </w:tcPr>
          <w:p>
            <w:r/>
            <w:r>
              <w:rPr>
                <w:rFonts w:ascii="Arial" w:hAnsi="Arial"/>
                <w:b w:val="0"/>
                <w:color w:val="17243A"/>
                <w:sz w:val="17"/>
              </w:rPr>
              <w:t>Cloudflare Worker</w:t>
              <w:br/>
              <w:t>Static Assets dan API</w:t>
            </w:r>
          </w:p>
        </w:tc>
        <w:tc>
          <w:tcPr>
            <w:tcW w:type="dxa" w:w="1944"/>
            <w:vAlign w:val="center"/>
            <w:tcMar>
              <w:top w:w="70" w:type="dxa"/>
              <w:start w:w="90" w:type="dxa"/>
              <w:bottom w:w="70" w:type="dxa"/>
              <w:end w:w="90" w:type="dxa"/>
            </w:tcMar>
          </w:tcPr>
          <w:p>
            <w:r/>
            <w:r>
              <w:rPr>
                <w:rFonts w:ascii="Arial" w:hAnsi="Arial"/>
                <w:b w:val="0"/>
                <w:color w:val="17243A"/>
                <w:sz w:val="17"/>
              </w:rPr>
              <w:t>D1 SQL</w:t>
              <w:br/>
              <w:t>R2 private evidence</w:t>
            </w:r>
          </w:p>
        </w:tc>
        <w:tc>
          <w:tcPr>
            <w:tcW w:type="dxa" w:w="2232"/>
            <w:vAlign w:val="center"/>
            <w:tcMar>
              <w:top w:w="70" w:type="dxa"/>
              <w:start w:w="90" w:type="dxa"/>
              <w:bottom w:w="70" w:type="dxa"/>
              <w:end w:w="90" w:type="dxa"/>
            </w:tcMar>
          </w:tcPr>
          <w:p>
            <w:r/>
            <w:r>
              <w:rPr>
                <w:rFonts w:ascii="Arial" w:hAnsi="Arial"/>
                <w:b w:val="0"/>
                <w:color w:val="17243A"/>
                <w:sz w:val="17"/>
              </w:rPr>
              <w:t>Cloudflare Access</w:t>
              <w:br/>
              <w:t>OTP atau Cloudflare IdP</w:t>
            </w:r>
          </w:p>
        </w:tc>
        <w:tc>
          <w:tcPr>
            <w:tcW w:type="dxa" w:w="1800"/>
            <w:vAlign w:val="center"/>
            <w:tcMar>
              <w:top w:w="70" w:type="dxa"/>
              <w:start w:w="90" w:type="dxa"/>
              <w:bottom w:w="70" w:type="dxa"/>
              <w:end w:w="90" w:type="dxa"/>
            </w:tcMar>
          </w:tcPr>
          <w:p>
            <w:r/>
            <w:r>
              <w:rPr>
                <w:rFonts w:ascii="Arial" w:hAnsi="Arial"/>
                <w:b w:val="0"/>
                <w:color w:val="17243A"/>
                <w:sz w:val="17"/>
              </w:rPr>
              <w:t>Wrangler</w:t>
              <w:br/>
              <w:t>Git</w:t>
              <w:br/>
              <w:t>Logs dan Analytics</w:t>
            </w:r>
          </w:p>
        </w:tc>
      </w:tr>
    </w:tbl>
    <w:p>
      <w:pPr>
        <w:spacing w:after="0"/>
      </w:pPr>
    </w:p>
    <w:p>
      <w:pPr>
        <w:pStyle w:val="Heading2"/>
        <w:keepNext/>
      </w:pPr>
      <w:r>
        <w:t>Alur request</w:t>
      </w:r>
    </w:p>
    <w:p>
      <w:pPr>
        <w:pStyle w:val="ListNumber"/>
      </w:pPr>
      <w:r>
        <w:t>Pengguna membuka aplikasi dan melewati autentikasi Cloudflare Access.</w:t>
      </w:r>
    </w:p>
    <w:p>
      <w:pPr>
        <w:pStyle w:val="ListNumber"/>
      </w:pPr>
      <w:r>
        <w:t>Worker memvalidasi JWT Access dan mengambil profil aplikasi dari D1.</w:t>
      </w:r>
    </w:p>
    <w:p>
      <w:pPr>
        <w:pStyle w:val="ListNumber"/>
      </w:pPr>
      <w:r>
        <w:t>API memeriksa role dan depot_scope sebelum membaca atau menulis data.</w:t>
      </w:r>
    </w:p>
    <w:p>
      <w:pPr>
        <w:pStyle w:val="ListNumber"/>
      </w:pPr>
      <w:r>
        <w:t>Jawaban disimpan ke D1 melalui transaksi atau batch yang terbatas.</w:t>
      </w:r>
    </w:p>
    <w:p>
      <w:pPr>
        <w:pStyle w:val="ListNumber"/>
      </w:pPr>
      <w:r>
        <w:t>Bukti diunggah ke endpoint yang memeriksa izin, kemudian disimpan di R2 private bucket.</w:t>
      </w:r>
    </w:p>
    <w:p>
      <w:pPr>
        <w:pStyle w:val="ListNumber"/>
      </w:pPr>
      <w:r>
        <w:t>Dashboard menjalankan query terindeks atau membaca tabel agregat untuk menghemat row reads.</w:t>
      </w:r>
    </w:p>
    <w:p>
      <w:pPr>
        <w:pStyle w:val="Heading2"/>
        <w:keepNext/>
      </w:pPr>
      <w:r>
        <w:t>Strategi lingkungan</w:t>
      </w:r>
    </w:p>
    <w:tbl>
      <w:tblPr>
        <w:tblStyle w:val="TableGrid"/>
        <w:tblW w:type="dxa" w:w="10296"/>
        <w:jc w:val="center"/>
        <w:tblLayout w:type="fixed"/>
        <w:tblLook w:firstColumn="1" w:firstRow="1" w:lastColumn="0" w:lastRow="0" w:noHBand="0" w:noVBand="1" w:val="04A0"/>
      </w:tblPr>
      <w:tblGrid>
        <w:gridCol w:w="2581"/>
        <w:gridCol w:w="2581"/>
        <w:gridCol w:w="2581"/>
        <w:gridCol w:w="2581"/>
      </w:tblGrid>
      <w:tr>
        <w:trPr>
          <w:tblHeader w:val="true"/>
        </w:trPr>
        <w:tc>
          <w:tcPr>
            <w:tcW w:type="dxa" w:w="1872"/>
            <w:shd w:fill="0B2D57"/>
            <w:vAlign w:val="center"/>
            <w:tcMar>
              <w:top w:w="70" w:type="dxa"/>
              <w:start w:w="90" w:type="dxa"/>
              <w:bottom w:w="70" w:type="dxa"/>
              <w:end w:w="90" w:type="dxa"/>
            </w:tcMar>
          </w:tcPr>
          <w:p>
            <w:pPr>
              <w:jc w:val="center"/>
            </w:pPr>
            <w:r/>
            <w:r>
              <w:rPr>
                <w:rFonts w:ascii="Arial" w:hAnsi="Arial"/>
                <w:b/>
                <w:color w:val="FFFFFF"/>
                <w:sz w:val="16"/>
              </w:rPr>
              <w:t>Lingkungan</w:t>
            </w:r>
          </w:p>
        </w:tc>
        <w:tc>
          <w:tcPr>
            <w:tcW w:type="dxa" w:w="2592"/>
            <w:shd w:fill="0B2D57"/>
            <w:vAlign w:val="center"/>
            <w:tcMar>
              <w:top w:w="70" w:type="dxa"/>
              <w:start w:w="90" w:type="dxa"/>
              <w:bottom w:w="70" w:type="dxa"/>
              <w:end w:w="90" w:type="dxa"/>
            </w:tcMar>
          </w:tcPr>
          <w:p>
            <w:pPr>
              <w:jc w:val="center"/>
            </w:pPr>
            <w:r/>
            <w:r>
              <w:rPr>
                <w:rFonts w:ascii="Arial" w:hAnsi="Arial"/>
                <w:b/>
                <w:color w:val="FFFFFF"/>
                <w:sz w:val="16"/>
              </w:rPr>
              <w:t>Database</w:t>
            </w:r>
          </w:p>
        </w:tc>
        <w:tc>
          <w:tcPr>
            <w:tcW w:type="dxa" w:w="2880"/>
            <w:shd w:fill="0B2D57"/>
            <w:vAlign w:val="center"/>
            <w:tcMar>
              <w:top w:w="70" w:type="dxa"/>
              <w:start w:w="90" w:type="dxa"/>
              <w:bottom w:w="70" w:type="dxa"/>
              <w:end w:w="90" w:type="dxa"/>
            </w:tcMar>
          </w:tcPr>
          <w:p>
            <w:pPr>
              <w:jc w:val="center"/>
            </w:pPr>
            <w:r/>
            <w:r>
              <w:rPr>
                <w:rFonts w:ascii="Arial" w:hAnsi="Arial"/>
                <w:b/>
                <w:color w:val="FFFFFF"/>
                <w:sz w:val="16"/>
              </w:rPr>
              <w:t>Bucket</w:t>
            </w:r>
          </w:p>
        </w:tc>
        <w:tc>
          <w:tcPr>
            <w:tcW w:type="dxa" w:w="2951"/>
            <w:shd w:fill="0B2D57"/>
            <w:vAlign w:val="center"/>
            <w:tcMar>
              <w:top w:w="70" w:type="dxa"/>
              <w:start w:w="90" w:type="dxa"/>
              <w:bottom w:w="70" w:type="dxa"/>
              <w:end w:w="90" w:type="dxa"/>
            </w:tcMar>
          </w:tcPr>
          <w:p>
            <w:pPr>
              <w:jc w:val="center"/>
            </w:pPr>
            <w:r/>
            <w:r>
              <w:rPr>
                <w:rFonts w:ascii="Arial" w:hAnsi="Arial"/>
                <w:b/>
                <w:color w:val="FFFFFF"/>
                <w:sz w:val="16"/>
              </w:rPr>
              <w:t>URL</w:t>
            </w:r>
          </w:p>
        </w:tc>
      </w:tr>
      <w:tr>
        <w:tc>
          <w:tcPr>
            <w:tcW w:type="dxa" w:w="1872"/>
            <w:vAlign w:val="center"/>
            <w:tcMar>
              <w:top w:w="70" w:type="dxa"/>
              <w:start w:w="90" w:type="dxa"/>
              <w:bottom w:w="70" w:type="dxa"/>
              <w:end w:w="90" w:type="dxa"/>
            </w:tcMar>
          </w:tcPr>
          <w:p>
            <w:r/>
            <w:r>
              <w:rPr>
                <w:rFonts w:ascii="Arial" w:hAnsi="Arial"/>
                <w:b w:val="0"/>
                <w:color w:val="17243A"/>
                <w:sz w:val="16"/>
              </w:rPr>
              <w:t>Local</w:t>
            </w:r>
          </w:p>
        </w:tc>
        <w:tc>
          <w:tcPr>
            <w:tcW w:type="dxa" w:w="2592"/>
            <w:vAlign w:val="center"/>
            <w:tcMar>
              <w:top w:w="70" w:type="dxa"/>
              <w:start w:w="90" w:type="dxa"/>
              <w:bottom w:w="70" w:type="dxa"/>
              <w:end w:w="90" w:type="dxa"/>
            </w:tcMar>
          </w:tcPr>
          <w:p>
            <w:r/>
            <w:r>
              <w:rPr>
                <w:rFonts w:ascii="Arial" w:hAnsi="Arial"/>
                <w:b w:val="0"/>
                <w:color w:val="17243A"/>
                <w:sz w:val="16"/>
              </w:rPr>
              <w:t>D1 local</w:t>
            </w:r>
          </w:p>
        </w:tc>
        <w:tc>
          <w:tcPr>
            <w:tcW w:type="dxa" w:w="2880"/>
            <w:vAlign w:val="center"/>
            <w:tcMar>
              <w:top w:w="70" w:type="dxa"/>
              <w:start w:w="90" w:type="dxa"/>
              <w:bottom w:w="70" w:type="dxa"/>
              <w:end w:w="90" w:type="dxa"/>
            </w:tcMar>
          </w:tcPr>
          <w:p>
            <w:r/>
            <w:r>
              <w:rPr>
                <w:rFonts w:ascii="Arial" w:hAnsi="Arial"/>
                <w:b w:val="0"/>
                <w:color w:val="17243A"/>
                <w:sz w:val="16"/>
              </w:rPr>
              <w:t>R2 mock atau dev</w:t>
            </w:r>
          </w:p>
        </w:tc>
        <w:tc>
          <w:tcPr>
            <w:tcW w:type="dxa" w:w="2951"/>
            <w:vAlign w:val="center"/>
            <w:tcMar>
              <w:top w:w="70" w:type="dxa"/>
              <w:start w:w="90" w:type="dxa"/>
              <w:bottom w:w="70" w:type="dxa"/>
              <w:end w:w="90" w:type="dxa"/>
            </w:tcMar>
          </w:tcPr>
          <w:p>
            <w:r/>
            <w:r>
              <w:rPr>
                <w:rFonts w:ascii="Arial" w:hAnsi="Arial"/>
                <w:b w:val="0"/>
                <w:color w:val="17243A"/>
                <w:sz w:val="16"/>
              </w:rPr>
              <w:t>localhost</w:t>
            </w:r>
          </w:p>
        </w:tc>
      </w:tr>
      <w:tr>
        <w:tc>
          <w:tcPr>
            <w:tcW w:type="dxa" w:w="1872"/>
            <w:shd w:fill="F2F4F7"/>
            <w:vAlign w:val="center"/>
            <w:tcMar>
              <w:top w:w="70" w:type="dxa"/>
              <w:start w:w="90" w:type="dxa"/>
              <w:bottom w:w="70" w:type="dxa"/>
              <w:end w:w="90" w:type="dxa"/>
            </w:tcMar>
          </w:tcPr>
          <w:p>
            <w:r/>
            <w:r>
              <w:rPr>
                <w:rFonts w:ascii="Arial" w:hAnsi="Arial"/>
                <w:b w:val="0"/>
                <w:color w:val="17243A"/>
                <w:sz w:val="16"/>
              </w:rPr>
              <w:t>Preview</w:t>
            </w:r>
          </w:p>
        </w:tc>
        <w:tc>
          <w:tcPr>
            <w:tcW w:type="dxa" w:w="2592"/>
            <w:shd w:fill="F2F4F7"/>
            <w:vAlign w:val="center"/>
            <w:tcMar>
              <w:top w:w="70" w:type="dxa"/>
              <w:start w:w="90" w:type="dxa"/>
              <w:bottom w:w="70" w:type="dxa"/>
              <w:end w:w="90" w:type="dxa"/>
            </w:tcMar>
          </w:tcPr>
          <w:p>
            <w:r/>
            <w:r>
              <w:rPr>
                <w:rFonts w:ascii="Arial" w:hAnsi="Arial"/>
                <w:b w:val="0"/>
                <w:color w:val="17243A"/>
                <w:sz w:val="16"/>
              </w:rPr>
              <w:t>qas-dev</w:t>
            </w:r>
          </w:p>
        </w:tc>
        <w:tc>
          <w:tcPr>
            <w:tcW w:type="dxa" w:w="2880"/>
            <w:shd w:fill="F2F4F7"/>
            <w:vAlign w:val="center"/>
            <w:tcMar>
              <w:top w:w="70" w:type="dxa"/>
              <w:start w:w="90" w:type="dxa"/>
              <w:bottom w:w="70" w:type="dxa"/>
              <w:end w:w="90" w:type="dxa"/>
            </w:tcMar>
          </w:tcPr>
          <w:p>
            <w:r/>
            <w:r>
              <w:rPr>
                <w:rFonts w:ascii="Arial" w:hAnsi="Arial"/>
                <w:b w:val="0"/>
                <w:color w:val="17243A"/>
                <w:sz w:val="16"/>
              </w:rPr>
              <w:t>qas-evidence-dev</w:t>
            </w:r>
          </w:p>
        </w:tc>
        <w:tc>
          <w:tcPr>
            <w:tcW w:type="dxa" w:w="2951"/>
            <w:shd w:fill="F2F4F7"/>
            <w:vAlign w:val="center"/>
            <w:tcMar>
              <w:top w:w="70" w:type="dxa"/>
              <w:start w:w="90" w:type="dxa"/>
              <w:bottom w:w="70" w:type="dxa"/>
              <w:end w:w="90" w:type="dxa"/>
            </w:tcMar>
          </w:tcPr>
          <w:p>
            <w:r/>
            <w:r>
              <w:rPr>
                <w:rFonts w:ascii="Arial" w:hAnsi="Arial"/>
                <w:b w:val="0"/>
                <w:color w:val="17243A"/>
                <w:sz w:val="16"/>
              </w:rPr>
              <w:t>preview worker</w:t>
            </w:r>
          </w:p>
        </w:tc>
      </w:tr>
      <w:tr>
        <w:tc>
          <w:tcPr>
            <w:tcW w:type="dxa" w:w="1872"/>
            <w:vAlign w:val="center"/>
            <w:tcMar>
              <w:top w:w="70" w:type="dxa"/>
              <w:start w:w="90" w:type="dxa"/>
              <w:bottom w:w="70" w:type="dxa"/>
              <w:end w:w="90" w:type="dxa"/>
            </w:tcMar>
          </w:tcPr>
          <w:p>
            <w:r/>
            <w:r>
              <w:rPr>
                <w:rFonts w:ascii="Arial" w:hAnsi="Arial"/>
                <w:b w:val="0"/>
                <w:color w:val="17243A"/>
                <w:sz w:val="16"/>
              </w:rPr>
              <w:t>Production</w:t>
            </w:r>
          </w:p>
        </w:tc>
        <w:tc>
          <w:tcPr>
            <w:tcW w:type="dxa" w:w="2592"/>
            <w:vAlign w:val="center"/>
            <w:tcMar>
              <w:top w:w="70" w:type="dxa"/>
              <w:start w:w="90" w:type="dxa"/>
              <w:bottom w:w="70" w:type="dxa"/>
              <w:end w:w="90" w:type="dxa"/>
            </w:tcMar>
          </w:tcPr>
          <w:p>
            <w:r/>
            <w:r>
              <w:rPr>
                <w:rFonts w:ascii="Arial" w:hAnsi="Arial"/>
                <w:b w:val="0"/>
                <w:color w:val="17243A"/>
                <w:sz w:val="16"/>
              </w:rPr>
              <w:t>qas-prod</w:t>
            </w:r>
          </w:p>
        </w:tc>
        <w:tc>
          <w:tcPr>
            <w:tcW w:type="dxa" w:w="2880"/>
            <w:vAlign w:val="center"/>
            <w:tcMar>
              <w:top w:w="70" w:type="dxa"/>
              <w:start w:w="90" w:type="dxa"/>
              <w:bottom w:w="70" w:type="dxa"/>
              <w:end w:w="90" w:type="dxa"/>
            </w:tcMar>
          </w:tcPr>
          <w:p>
            <w:r/>
            <w:r>
              <w:rPr>
                <w:rFonts w:ascii="Arial" w:hAnsi="Arial"/>
                <w:b w:val="0"/>
                <w:color w:val="17243A"/>
                <w:sz w:val="16"/>
              </w:rPr>
              <w:t>qas-evidence-prod</w:t>
            </w:r>
          </w:p>
        </w:tc>
        <w:tc>
          <w:tcPr>
            <w:tcW w:type="dxa" w:w="2951"/>
            <w:vAlign w:val="center"/>
            <w:tcMar>
              <w:top w:w="70" w:type="dxa"/>
              <w:start w:w="90" w:type="dxa"/>
              <w:bottom w:w="70" w:type="dxa"/>
              <w:end w:w="90" w:type="dxa"/>
            </w:tcMar>
          </w:tcPr>
          <w:p>
            <w:r/>
            <w:r>
              <w:rPr>
                <w:rFonts w:ascii="Arial" w:hAnsi="Arial"/>
                <w:b w:val="0"/>
                <w:color w:val="17243A"/>
                <w:sz w:val="16"/>
              </w:rPr>
              <w:t>workers.dev atau domain perusahaan</w:t>
            </w:r>
          </w:p>
        </w:tc>
      </w:tr>
    </w:tbl>
    <w:p>
      <w:pPr>
        <w:spacing w:after="0"/>
      </w:pPr>
    </w:p>
    <w:p>
      <w:pPr>
        <w:pStyle w:val="Heading1"/>
        <w:keepNext/>
      </w:pPr>
      <w:r>
        <w:t>12 Model Data</w:t>
      </w:r>
    </w:p>
    <w:tbl>
      <w:tblPr>
        <w:tblStyle w:val="TableGrid"/>
        <w:tblW w:type="dxa" w:w="10296"/>
        <w:jc w:val="center"/>
        <w:tblLayout w:type="fixed"/>
        <w:tblLook w:firstColumn="1" w:firstRow="1" w:lastColumn="0" w:lastRow="0" w:noHBand="0" w:noVBand="1" w:val="04A0"/>
      </w:tblPr>
      <w:tblGrid>
        <w:gridCol w:w="3442"/>
        <w:gridCol w:w="3442"/>
        <w:gridCol w:w="3442"/>
      </w:tblGrid>
      <w:tr>
        <w:trPr>
          <w:tblHeader w:val="true"/>
        </w:trPr>
        <w:tc>
          <w:tcPr>
            <w:tcW w:type="dxa" w:w="2520"/>
            <w:shd w:fill="0B2D57"/>
            <w:vAlign w:val="center"/>
            <w:tcMar>
              <w:top w:w="70" w:type="dxa"/>
              <w:start w:w="90" w:type="dxa"/>
              <w:bottom w:w="70" w:type="dxa"/>
              <w:end w:w="90" w:type="dxa"/>
            </w:tcMar>
          </w:tcPr>
          <w:p>
            <w:pPr>
              <w:jc w:val="center"/>
            </w:pPr>
            <w:r/>
            <w:r>
              <w:rPr>
                <w:rFonts w:ascii="Arial" w:hAnsi="Arial"/>
                <w:b/>
                <w:color w:val="FFFFFF"/>
                <w:sz w:val="16"/>
              </w:rPr>
              <w:t>Tabel</w:t>
            </w:r>
          </w:p>
        </w:tc>
        <w:tc>
          <w:tcPr>
            <w:tcW w:type="dxa" w:w="5040"/>
            <w:shd w:fill="0B2D57"/>
            <w:vAlign w:val="center"/>
            <w:tcMar>
              <w:top w:w="70" w:type="dxa"/>
              <w:start w:w="90" w:type="dxa"/>
              <w:bottom w:w="70" w:type="dxa"/>
              <w:end w:w="90" w:type="dxa"/>
            </w:tcMar>
          </w:tcPr>
          <w:p>
            <w:pPr>
              <w:jc w:val="center"/>
            </w:pPr>
            <w:r/>
            <w:r>
              <w:rPr>
                <w:rFonts w:ascii="Arial" w:hAnsi="Arial"/>
                <w:b/>
                <w:color w:val="FFFFFF"/>
                <w:sz w:val="16"/>
              </w:rPr>
              <w:t>Kolom utama</w:t>
            </w:r>
          </w:p>
        </w:tc>
        <w:tc>
          <w:tcPr>
            <w:tcW w:type="dxa" w:w="2736"/>
            <w:shd w:fill="0B2D57"/>
            <w:vAlign w:val="center"/>
            <w:tcMar>
              <w:top w:w="70" w:type="dxa"/>
              <w:start w:w="90" w:type="dxa"/>
              <w:bottom w:w="70" w:type="dxa"/>
              <w:end w:w="90" w:type="dxa"/>
            </w:tcMar>
          </w:tcPr>
          <w:p>
            <w:pPr>
              <w:jc w:val="center"/>
            </w:pPr>
            <w:r/>
            <w:r>
              <w:rPr>
                <w:rFonts w:ascii="Arial" w:hAnsi="Arial"/>
                <w:b/>
                <w:color w:val="FFFFFF"/>
                <w:sz w:val="16"/>
              </w:rPr>
              <w:t>Fungsi</w:t>
            </w:r>
          </w:p>
        </w:tc>
      </w:tr>
      <w:tr>
        <w:tc>
          <w:tcPr>
            <w:tcW w:type="dxa" w:w="2520"/>
            <w:vAlign w:val="center"/>
            <w:tcMar>
              <w:top w:w="70" w:type="dxa"/>
              <w:start w:w="90" w:type="dxa"/>
              <w:bottom w:w="70" w:type="dxa"/>
              <w:end w:w="90" w:type="dxa"/>
            </w:tcMar>
          </w:tcPr>
          <w:p>
            <w:r/>
            <w:r>
              <w:rPr>
                <w:rFonts w:ascii="Arial" w:hAnsi="Arial"/>
                <w:b w:val="0"/>
                <w:color w:val="17243A"/>
                <w:sz w:val="15"/>
              </w:rPr>
              <w:t>depots</w:t>
            </w:r>
          </w:p>
        </w:tc>
        <w:tc>
          <w:tcPr>
            <w:tcW w:type="dxa" w:w="5040"/>
            <w:vAlign w:val="center"/>
            <w:tcMar>
              <w:top w:w="70" w:type="dxa"/>
              <w:start w:w="90" w:type="dxa"/>
              <w:bottom w:w="70" w:type="dxa"/>
              <w:end w:w="90" w:type="dxa"/>
            </w:tcMar>
          </w:tcPr>
          <w:p>
            <w:r/>
            <w:r>
              <w:rPr>
                <w:rFonts w:ascii="Arial" w:hAnsi="Arial"/>
                <w:b w:val="0"/>
                <w:color w:val="17243A"/>
                <w:sz w:val="15"/>
              </w:rPr>
              <w:t>id, code, name, active</w:t>
            </w:r>
          </w:p>
        </w:tc>
        <w:tc>
          <w:tcPr>
            <w:tcW w:type="dxa" w:w="2736"/>
            <w:vAlign w:val="center"/>
            <w:tcMar>
              <w:top w:w="70" w:type="dxa"/>
              <w:start w:w="90" w:type="dxa"/>
              <w:bottom w:w="70" w:type="dxa"/>
              <w:end w:w="90" w:type="dxa"/>
            </w:tcMar>
          </w:tcPr>
          <w:p>
            <w:r/>
            <w:r>
              <w:rPr>
                <w:rFonts w:ascii="Arial" w:hAnsi="Arial"/>
                <w:b w:val="0"/>
                <w:color w:val="17243A"/>
                <w:sz w:val="15"/>
              </w:rPr>
              <w:t>Karawang, Baros, Cirebon</w:t>
            </w:r>
          </w:p>
        </w:tc>
      </w:tr>
      <w:tr>
        <w:tc>
          <w:tcPr>
            <w:tcW w:type="dxa" w:w="2520"/>
            <w:shd w:fill="F2F4F7"/>
            <w:vAlign w:val="center"/>
            <w:tcMar>
              <w:top w:w="70" w:type="dxa"/>
              <w:start w:w="90" w:type="dxa"/>
              <w:bottom w:w="70" w:type="dxa"/>
              <w:end w:w="90" w:type="dxa"/>
            </w:tcMar>
          </w:tcPr>
          <w:p>
            <w:r/>
            <w:r>
              <w:rPr>
                <w:rFonts w:ascii="Arial" w:hAnsi="Arial"/>
                <w:b w:val="0"/>
                <w:color w:val="17243A"/>
                <w:sz w:val="15"/>
              </w:rPr>
              <w:t>users</w:t>
            </w:r>
          </w:p>
        </w:tc>
        <w:tc>
          <w:tcPr>
            <w:tcW w:type="dxa" w:w="5040"/>
            <w:shd w:fill="F2F4F7"/>
            <w:vAlign w:val="center"/>
            <w:tcMar>
              <w:top w:w="70" w:type="dxa"/>
              <w:start w:w="90" w:type="dxa"/>
              <w:bottom w:w="70" w:type="dxa"/>
              <w:end w:w="90" w:type="dxa"/>
            </w:tcMar>
          </w:tcPr>
          <w:p>
            <w:r/>
            <w:r>
              <w:rPr>
                <w:rFonts w:ascii="Arial" w:hAnsi="Arial"/>
                <w:b w:val="0"/>
                <w:color w:val="17243A"/>
                <w:sz w:val="15"/>
              </w:rPr>
              <w:t>id, access_sub, email, name, active</w:t>
            </w:r>
          </w:p>
        </w:tc>
        <w:tc>
          <w:tcPr>
            <w:tcW w:type="dxa" w:w="2736"/>
            <w:shd w:fill="F2F4F7"/>
            <w:vAlign w:val="center"/>
            <w:tcMar>
              <w:top w:w="70" w:type="dxa"/>
              <w:start w:w="90" w:type="dxa"/>
              <w:bottom w:w="70" w:type="dxa"/>
              <w:end w:w="90" w:type="dxa"/>
            </w:tcMar>
          </w:tcPr>
          <w:p>
            <w:r/>
            <w:r>
              <w:rPr>
                <w:rFonts w:ascii="Arial" w:hAnsi="Arial"/>
                <w:b w:val="0"/>
                <w:color w:val="17243A"/>
                <w:sz w:val="15"/>
              </w:rPr>
              <w:t>Identitas aplikasi</w:t>
            </w:r>
          </w:p>
        </w:tc>
      </w:tr>
      <w:tr>
        <w:tc>
          <w:tcPr>
            <w:tcW w:type="dxa" w:w="2520"/>
            <w:vAlign w:val="center"/>
            <w:tcMar>
              <w:top w:w="70" w:type="dxa"/>
              <w:start w:w="90" w:type="dxa"/>
              <w:bottom w:w="70" w:type="dxa"/>
              <w:end w:w="90" w:type="dxa"/>
            </w:tcMar>
          </w:tcPr>
          <w:p>
            <w:r/>
            <w:r>
              <w:rPr>
                <w:rFonts w:ascii="Arial" w:hAnsi="Arial"/>
                <w:b w:val="0"/>
                <w:color w:val="17243A"/>
                <w:sz w:val="15"/>
              </w:rPr>
              <w:t>user_roles</w:t>
            </w:r>
          </w:p>
        </w:tc>
        <w:tc>
          <w:tcPr>
            <w:tcW w:type="dxa" w:w="5040"/>
            <w:vAlign w:val="center"/>
            <w:tcMar>
              <w:top w:w="70" w:type="dxa"/>
              <w:start w:w="90" w:type="dxa"/>
              <w:bottom w:w="70" w:type="dxa"/>
              <w:end w:w="90" w:type="dxa"/>
            </w:tcMar>
          </w:tcPr>
          <w:p>
            <w:r/>
            <w:r>
              <w:rPr>
                <w:rFonts w:ascii="Arial" w:hAnsi="Arial"/>
                <w:b w:val="0"/>
                <w:color w:val="17243A"/>
                <w:sz w:val="15"/>
              </w:rPr>
              <w:t>user_id, role, depot_id, can_manage_master</w:t>
            </w:r>
          </w:p>
        </w:tc>
        <w:tc>
          <w:tcPr>
            <w:tcW w:type="dxa" w:w="2736"/>
            <w:vAlign w:val="center"/>
            <w:tcMar>
              <w:top w:w="70" w:type="dxa"/>
              <w:start w:w="90" w:type="dxa"/>
              <w:bottom w:w="70" w:type="dxa"/>
              <w:end w:w="90" w:type="dxa"/>
            </w:tcMar>
          </w:tcPr>
          <w:p>
            <w:r/>
            <w:r>
              <w:rPr>
                <w:rFonts w:ascii="Arial" w:hAnsi="Arial"/>
                <w:b w:val="0"/>
                <w:color w:val="17243A"/>
                <w:sz w:val="15"/>
              </w:rPr>
              <w:t>RBAC dan cakupan depo</w:t>
            </w:r>
          </w:p>
        </w:tc>
      </w:tr>
      <w:tr>
        <w:tc>
          <w:tcPr>
            <w:tcW w:type="dxa" w:w="2520"/>
            <w:shd w:fill="F2F4F7"/>
            <w:vAlign w:val="center"/>
            <w:tcMar>
              <w:top w:w="70" w:type="dxa"/>
              <w:start w:w="90" w:type="dxa"/>
              <w:bottom w:w="70" w:type="dxa"/>
              <w:end w:w="90" w:type="dxa"/>
            </w:tcMar>
          </w:tcPr>
          <w:p>
            <w:r/>
            <w:r>
              <w:rPr>
                <w:rFonts w:ascii="Arial" w:hAnsi="Arial"/>
                <w:b w:val="0"/>
                <w:color w:val="17243A"/>
                <w:sz w:val="15"/>
              </w:rPr>
              <w:t>audit_templates</w:t>
            </w:r>
          </w:p>
        </w:tc>
        <w:tc>
          <w:tcPr>
            <w:tcW w:type="dxa" w:w="5040"/>
            <w:shd w:fill="F2F4F7"/>
            <w:vAlign w:val="center"/>
            <w:tcMar>
              <w:top w:w="70" w:type="dxa"/>
              <w:start w:w="90" w:type="dxa"/>
              <w:bottom w:w="70" w:type="dxa"/>
              <w:end w:w="90" w:type="dxa"/>
            </w:tcMar>
          </w:tcPr>
          <w:p>
            <w:r/>
            <w:r>
              <w:rPr>
                <w:rFonts w:ascii="Arial" w:hAnsi="Arial"/>
                <w:b w:val="0"/>
                <w:color w:val="17243A"/>
                <w:sz w:val="15"/>
              </w:rPr>
              <w:t>id, code, name</w:t>
            </w:r>
          </w:p>
        </w:tc>
        <w:tc>
          <w:tcPr>
            <w:tcW w:type="dxa" w:w="2736"/>
            <w:shd w:fill="F2F4F7"/>
            <w:vAlign w:val="center"/>
            <w:tcMar>
              <w:top w:w="70" w:type="dxa"/>
              <w:start w:w="90" w:type="dxa"/>
              <w:bottom w:w="70" w:type="dxa"/>
              <w:end w:w="90" w:type="dxa"/>
            </w:tcMar>
          </w:tcPr>
          <w:p>
            <w:r/>
            <w:r>
              <w:rPr>
                <w:rFonts w:ascii="Arial" w:hAnsi="Arial"/>
                <w:b w:val="0"/>
                <w:color w:val="17243A"/>
                <w:sz w:val="15"/>
              </w:rPr>
              <w:t>Identitas template</w:t>
            </w:r>
          </w:p>
        </w:tc>
      </w:tr>
      <w:tr>
        <w:tc>
          <w:tcPr>
            <w:tcW w:type="dxa" w:w="2520"/>
            <w:vAlign w:val="center"/>
            <w:tcMar>
              <w:top w:w="70" w:type="dxa"/>
              <w:start w:w="90" w:type="dxa"/>
              <w:bottom w:w="70" w:type="dxa"/>
              <w:end w:w="90" w:type="dxa"/>
            </w:tcMar>
          </w:tcPr>
          <w:p>
            <w:r/>
            <w:r>
              <w:rPr>
                <w:rFonts w:ascii="Arial" w:hAnsi="Arial"/>
                <w:b w:val="0"/>
                <w:color w:val="17243A"/>
                <w:sz w:val="15"/>
              </w:rPr>
              <w:t>audit_template_versions</w:t>
            </w:r>
          </w:p>
        </w:tc>
        <w:tc>
          <w:tcPr>
            <w:tcW w:type="dxa" w:w="5040"/>
            <w:vAlign w:val="center"/>
            <w:tcMar>
              <w:top w:w="70" w:type="dxa"/>
              <w:start w:w="90" w:type="dxa"/>
              <w:bottom w:w="70" w:type="dxa"/>
              <w:end w:w="90" w:type="dxa"/>
            </w:tcMar>
          </w:tcPr>
          <w:p>
            <w:r/>
            <w:r>
              <w:rPr>
                <w:rFonts w:ascii="Arial" w:hAnsi="Arial"/>
                <w:b w:val="0"/>
                <w:color w:val="17243A"/>
                <w:sz w:val="15"/>
              </w:rPr>
              <w:t>id, template_id, version, valid_from, scoring_config_json, status</w:t>
            </w:r>
          </w:p>
        </w:tc>
        <w:tc>
          <w:tcPr>
            <w:tcW w:type="dxa" w:w="2736"/>
            <w:vAlign w:val="center"/>
            <w:tcMar>
              <w:top w:w="70" w:type="dxa"/>
              <w:start w:w="90" w:type="dxa"/>
              <w:bottom w:w="70" w:type="dxa"/>
              <w:end w:w="90" w:type="dxa"/>
            </w:tcMar>
          </w:tcPr>
          <w:p>
            <w:r/>
            <w:r>
              <w:rPr>
                <w:rFonts w:ascii="Arial" w:hAnsi="Arial"/>
                <w:b w:val="0"/>
                <w:color w:val="17243A"/>
                <w:sz w:val="15"/>
              </w:rPr>
              <w:t>Versi immutable</w:t>
            </w:r>
          </w:p>
        </w:tc>
      </w:tr>
      <w:tr>
        <w:tc>
          <w:tcPr>
            <w:tcW w:type="dxa" w:w="2520"/>
            <w:shd w:fill="F2F4F7"/>
            <w:vAlign w:val="center"/>
            <w:tcMar>
              <w:top w:w="70" w:type="dxa"/>
              <w:start w:w="90" w:type="dxa"/>
              <w:bottom w:w="70" w:type="dxa"/>
              <w:end w:w="90" w:type="dxa"/>
            </w:tcMar>
          </w:tcPr>
          <w:p>
            <w:r/>
            <w:r>
              <w:rPr>
                <w:rFonts w:ascii="Arial" w:hAnsi="Arial"/>
                <w:b w:val="0"/>
                <w:color w:val="17243A"/>
                <w:sz w:val="15"/>
              </w:rPr>
              <w:t>sections</w:t>
            </w:r>
          </w:p>
        </w:tc>
        <w:tc>
          <w:tcPr>
            <w:tcW w:type="dxa" w:w="5040"/>
            <w:shd w:fill="F2F4F7"/>
            <w:vAlign w:val="center"/>
            <w:tcMar>
              <w:top w:w="70" w:type="dxa"/>
              <w:start w:w="90" w:type="dxa"/>
              <w:bottom w:w="70" w:type="dxa"/>
              <w:end w:w="90" w:type="dxa"/>
            </w:tcMar>
          </w:tcPr>
          <w:p>
            <w:r/>
            <w:r>
              <w:rPr>
                <w:rFonts w:ascii="Arial" w:hAnsi="Arial"/>
                <w:b w:val="0"/>
                <w:color w:val="17243A"/>
                <w:sz w:val="15"/>
              </w:rPr>
              <w:t>id, template_version_id, code, name, sort_order, weight, active</w:t>
            </w:r>
          </w:p>
        </w:tc>
        <w:tc>
          <w:tcPr>
            <w:tcW w:type="dxa" w:w="2736"/>
            <w:shd w:fill="F2F4F7"/>
            <w:vAlign w:val="center"/>
            <w:tcMar>
              <w:top w:w="70" w:type="dxa"/>
              <w:start w:w="90" w:type="dxa"/>
              <w:bottom w:w="70" w:type="dxa"/>
              <w:end w:w="90" w:type="dxa"/>
            </w:tcMar>
          </w:tcPr>
          <w:p>
            <w:r/>
            <w:r>
              <w:rPr>
                <w:rFonts w:ascii="Arial" w:hAnsi="Arial"/>
                <w:b w:val="0"/>
                <w:color w:val="17243A"/>
                <w:sz w:val="15"/>
              </w:rPr>
              <w:t>J1 dan J2 serta subsection</w:t>
            </w:r>
          </w:p>
        </w:tc>
      </w:tr>
      <w:tr>
        <w:tc>
          <w:tcPr>
            <w:tcW w:type="dxa" w:w="2520"/>
            <w:vAlign w:val="center"/>
            <w:tcMar>
              <w:top w:w="70" w:type="dxa"/>
              <w:start w:w="90" w:type="dxa"/>
              <w:bottom w:w="70" w:type="dxa"/>
              <w:end w:w="90" w:type="dxa"/>
            </w:tcMar>
          </w:tcPr>
          <w:p>
            <w:r/>
            <w:r>
              <w:rPr>
                <w:rFonts w:ascii="Arial" w:hAnsi="Arial"/>
                <w:b w:val="0"/>
                <w:color w:val="17243A"/>
                <w:sz w:val="15"/>
              </w:rPr>
              <w:t>questions</w:t>
            </w:r>
          </w:p>
        </w:tc>
        <w:tc>
          <w:tcPr>
            <w:tcW w:type="dxa" w:w="5040"/>
            <w:vAlign w:val="center"/>
            <w:tcMar>
              <w:top w:w="70" w:type="dxa"/>
              <w:start w:w="90" w:type="dxa"/>
              <w:bottom w:w="70" w:type="dxa"/>
              <w:end w:w="90" w:type="dxa"/>
            </w:tcMar>
          </w:tcPr>
          <w:p>
            <w:r/>
            <w:r>
              <w:rPr>
                <w:rFonts w:ascii="Arial" w:hAnsi="Arial"/>
                <w:b w:val="0"/>
                <w:color w:val="17243A"/>
                <w:sz w:val="15"/>
              </w:rPr>
              <w:t>id, section_id, code, text, weight, required, evidence_rule, allow_na, sort_order, active</w:t>
            </w:r>
          </w:p>
        </w:tc>
        <w:tc>
          <w:tcPr>
            <w:tcW w:type="dxa" w:w="2736"/>
            <w:vAlign w:val="center"/>
            <w:tcMar>
              <w:top w:w="70" w:type="dxa"/>
              <w:start w:w="90" w:type="dxa"/>
              <w:bottom w:w="70" w:type="dxa"/>
              <w:end w:w="90" w:type="dxa"/>
            </w:tcMar>
          </w:tcPr>
          <w:p>
            <w:r/>
            <w:r>
              <w:rPr>
                <w:rFonts w:ascii="Arial" w:hAnsi="Arial"/>
                <w:b w:val="0"/>
                <w:color w:val="17243A"/>
                <w:sz w:val="15"/>
              </w:rPr>
              <w:t>Master pertanyaan audit</w:t>
            </w:r>
          </w:p>
        </w:tc>
      </w:tr>
      <w:tr>
        <w:tc>
          <w:tcPr>
            <w:tcW w:type="dxa" w:w="2520"/>
            <w:shd w:fill="F2F4F7"/>
            <w:vAlign w:val="center"/>
            <w:tcMar>
              <w:top w:w="70" w:type="dxa"/>
              <w:start w:w="90" w:type="dxa"/>
              <w:bottom w:w="70" w:type="dxa"/>
              <w:end w:w="90" w:type="dxa"/>
            </w:tcMar>
          </w:tcPr>
          <w:p>
            <w:r/>
            <w:r>
              <w:rPr>
                <w:rFonts w:ascii="Arial" w:hAnsi="Arial"/>
                <w:b w:val="0"/>
                <w:color w:val="17243A"/>
                <w:sz w:val="15"/>
              </w:rPr>
              <w:t>answer_options</w:t>
            </w:r>
          </w:p>
        </w:tc>
        <w:tc>
          <w:tcPr>
            <w:tcW w:type="dxa" w:w="5040"/>
            <w:shd w:fill="F2F4F7"/>
            <w:vAlign w:val="center"/>
            <w:tcMar>
              <w:top w:w="70" w:type="dxa"/>
              <w:start w:w="90" w:type="dxa"/>
              <w:bottom w:w="70" w:type="dxa"/>
              <w:end w:w="90" w:type="dxa"/>
            </w:tcMar>
          </w:tcPr>
          <w:p>
            <w:r/>
            <w:r>
              <w:rPr>
                <w:rFonts w:ascii="Arial" w:hAnsi="Arial"/>
                <w:b w:val="0"/>
                <w:color w:val="17243A"/>
                <w:sz w:val="15"/>
              </w:rPr>
              <w:t>id, question_id, code, text, numeric_score, is_na, sort_order, active</w:t>
            </w:r>
          </w:p>
        </w:tc>
        <w:tc>
          <w:tcPr>
            <w:tcW w:type="dxa" w:w="2736"/>
            <w:shd w:fill="F2F4F7"/>
            <w:vAlign w:val="center"/>
            <w:tcMar>
              <w:top w:w="70" w:type="dxa"/>
              <w:start w:w="90" w:type="dxa"/>
              <w:bottom w:w="70" w:type="dxa"/>
              <w:end w:w="90" w:type="dxa"/>
            </w:tcMar>
          </w:tcPr>
          <w:p>
            <w:r/>
            <w:r>
              <w:rPr>
                <w:rFonts w:ascii="Arial" w:hAnsi="Arial"/>
                <w:b w:val="0"/>
                <w:color w:val="17243A"/>
                <w:sz w:val="15"/>
              </w:rPr>
              <w:t>Master pilihan dan nilai</w:t>
            </w:r>
          </w:p>
        </w:tc>
      </w:tr>
      <w:tr>
        <w:tc>
          <w:tcPr>
            <w:tcW w:type="dxa" w:w="2520"/>
            <w:vAlign w:val="center"/>
            <w:tcMar>
              <w:top w:w="70" w:type="dxa"/>
              <w:start w:w="90" w:type="dxa"/>
              <w:bottom w:w="70" w:type="dxa"/>
              <w:end w:w="90" w:type="dxa"/>
            </w:tcMar>
          </w:tcPr>
          <w:p>
            <w:r/>
            <w:r>
              <w:rPr>
                <w:rFonts w:ascii="Arial" w:hAnsi="Arial"/>
                <w:b w:val="0"/>
                <w:color w:val="17243A"/>
                <w:sz w:val="15"/>
              </w:rPr>
              <w:t>audit_cycles</w:t>
            </w:r>
          </w:p>
        </w:tc>
        <w:tc>
          <w:tcPr>
            <w:tcW w:type="dxa" w:w="5040"/>
            <w:vAlign w:val="center"/>
            <w:tcMar>
              <w:top w:w="70" w:type="dxa"/>
              <w:start w:w="90" w:type="dxa"/>
              <w:bottom w:w="70" w:type="dxa"/>
              <w:end w:w="90" w:type="dxa"/>
            </w:tcMar>
          </w:tcPr>
          <w:p>
            <w:r/>
            <w:r>
              <w:rPr>
                <w:rFonts w:ascii="Arial" w:hAnsi="Arial"/>
                <w:b w:val="0"/>
                <w:color w:val="17243A"/>
                <w:sz w:val="15"/>
              </w:rPr>
              <w:t>id, period, depot_id, template_version_id, dates, status</w:t>
            </w:r>
          </w:p>
        </w:tc>
        <w:tc>
          <w:tcPr>
            <w:tcW w:type="dxa" w:w="2736"/>
            <w:vAlign w:val="center"/>
            <w:tcMar>
              <w:top w:w="70" w:type="dxa"/>
              <w:start w:w="90" w:type="dxa"/>
              <w:bottom w:w="70" w:type="dxa"/>
              <w:end w:w="90" w:type="dxa"/>
            </w:tcMar>
          </w:tcPr>
          <w:p>
            <w:r/>
            <w:r>
              <w:rPr>
                <w:rFonts w:ascii="Arial" w:hAnsi="Arial"/>
                <w:b w:val="0"/>
                <w:color w:val="17243A"/>
                <w:sz w:val="15"/>
              </w:rPr>
              <w:t>Pasangan self dan official</w:t>
            </w:r>
          </w:p>
        </w:tc>
      </w:tr>
      <w:tr>
        <w:tc>
          <w:tcPr>
            <w:tcW w:type="dxa" w:w="2520"/>
            <w:shd w:fill="F2F4F7"/>
            <w:vAlign w:val="center"/>
            <w:tcMar>
              <w:top w:w="70" w:type="dxa"/>
              <w:start w:w="90" w:type="dxa"/>
              <w:bottom w:w="70" w:type="dxa"/>
              <w:end w:w="90" w:type="dxa"/>
            </w:tcMar>
          </w:tcPr>
          <w:p>
            <w:r/>
            <w:r>
              <w:rPr>
                <w:rFonts w:ascii="Arial" w:hAnsi="Arial"/>
                <w:b w:val="0"/>
                <w:color w:val="17243A"/>
                <w:sz w:val="15"/>
              </w:rPr>
              <w:t>audits</w:t>
            </w:r>
          </w:p>
        </w:tc>
        <w:tc>
          <w:tcPr>
            <w:tcW w:type="dxa" w:w="5040"/>
            <w:shd w:fill="F2F4F7"/>
            <w:vAlign w:val="center"/>
            <w:tcMar>
              <w:top w:w="70" w:type="dxa"/>
              <w:start w:w="90" w:type="dxa"/>
              <w:bottom w:w="70" w:type="dxa"/>
              <w:end w:w="90" w:type="dxa"/>
            </w:tcMar>
          </w:tcPr>
          <w:p>
            <w:r/>
            <w:r>
              <w:rPr>
                <w:rFonts w:ascii="Arial" w:hAnsi="Arial"/>
                <w:b w:val="0"/>
                <w:color w:val="17243A"/>
                <w:sz w:val="15"/>
              </w:rPr>
              <w:t>id, cycle_id, type, status, auditor_user_id, score, category, timestamps, version</w:t>
            </w:r>
          </w:p>
        </w:tc>
        <w:tc>
          <w:tcPr>
            <w:tcW w:type="dxa" w:w="2736"/>
            <w:shd w:fill="F2F4F7"/>
            <w:vAlign w:val="center"/>
            <w:tcMar>
              <w:top w:w="70" w:type="dxa"/>
              <w:start w:w="90" w:type="dxa"/>
              <w:bottom w:w="70" w:type="dxa"/>
              <w:end w:w="90" w:type="dxa"/>
            </w:tcMar>
          </w:tcPr>
          <w:p>
            <w:r/>
            <w:r>
              <w:rPr>
                <w:rFonts w:ascii="Arial" w:hAnsi="Arial"/>
                <w:b w:val="0"/>
                <w:color w:val="17243A"/>
                <w:sz w:val="15"/>
              </w:rPr>
              <w:t>SELF atau OFFICIAL</w:t>
            </w:r>
          </w:p>
        </w:tc>
      </w:tr>
      <w:tr>
        <w:tc>
          <w:tcPr>
            <w:tcW w:type="dxa" w:w="2520"/>
            <w:vAlign w:val="center"/>
            <w:tcMar>
              <w:top w:w="70" w:type="dxa"/>
              <w:start w:w="90" w:type="dxa"/>
              <w:bottom w:w="70" w:type="dxa"/>
              <w:end w:w="90" w:type="dxa"/>
            </w:tcMar>
          </w:tcPr>
          <w:p>
            <w:r/>
            <w:r>
              <w:rPr>
                <w:rFonts w:ascii="Arial" w:hAnsi="Arial"/>
                <w:b w:val="0"/>
                <w:color w:val="17243A"/>
                <w:sz w:val="15"/>
              </w:rPr>
              <w:t>audit_answers</w:t>
            </w:r>
          </w:p>
        </w:tc>
        <w:tc>
          <w:tcPr>
            <w:tcW w:type="dxa" w:w="5040"/>
            <w:vAlign w:val="center"/>
            <w:tcMar>
              <w:top w:w="70" w:type="dxa"/>
              <w:start w:w="90" w:type="dxa"/>
              <w:bottom w:w="70" w:type="dxa"/>
              <w:end w:w="90" w:type="dxa"/>
            </w:tcMar>
          </w:tcPr>
          <w:p>
            <w:r/>
            <w:r>
              <w:rPr>
                <w:rFonts w:ascii="Arial" w:hAnsi="Arial"/>
                <w:b w:val="0"/>
                <w:color w:val="17243A"/>
                <w:sz w:val="15"/>
              </w:rPr>
              <w:t>id, audit_id, question_id, option_id, question_text_snapshot, option_text_snapshot, score_snapshot, weight_snapshot, notes</w:t>
            </w:r>
          </w:p>
        </w:tc>
        <w:tc>
          <w:tcPr>
            <w:tcW w:type="dxa" w:w="2736"/>
            <w:vAlign w:val="center"/>
            <w:tcMar>
              <w:top w:w="70" w:type="dxa"/>
              <w:start w:w="90" w:type="dxa"/>
              <w:bottom w:w="70" w:type="dxa"/>
              <w:end w:w="90" w:type="dxa"/>
            </w:tcMar>
          </w:tcPr>
          <w:p>
            <w:r/>
            <w:r>
              <w:rPr>
                <w:rFonts w:ascii="Arial" w:hAnsi="Arial"/>
                <w:b w:val="0"/>
                <w:color w:val="17243A"/>
                <w:sz w:val="15"/>
              </w:rPr>
              <w:t>Jawaban dan snapshot historis</w:t>
            </w:r>
          </w:p>
        </w:tc>
      </w:tr>
      <w:tr>
        <w:tc>
          <w:tcPr>
            <w:tcW w:type="dxa" w:w="2520"/>
            <w:shd w:fill="F2F4F7"/>
            <w:vAlign w:val="center"/>
            <w:tcMar>
              <w:top w:w="70" w:type="dxa"/>
              <w:start w:w="90" w:type="dxa"/>
              <w:bottom w:w="70" w:type="dxa"/>
              <w:end w:w="90" w:type="dxa"/>
            </w:tcMar>
          </w:tcPr>
          <w:p>
            <w:r/>
            <w:r>
              <w:rPr>
                <w:rFonts w:ascii="Arial" w:hAnsi="Arial"/>
                <w:b w:val="0"/>
                <w:color w:val="17243A"/>
                <w:sz w:val="15"/>
              </w:rPr>
              <w:t>evidence_files</w:t>
            </w:r>
          </w:p>
        </w:tc>
        <w:tc>
          <w:tcPr>
            <w:tcW w:type="dxa" w:w="5040"/>
            <w:shd w:fill="F2F4F7"/>
            <w:vAlign w:val="center"/>
            <w:tcMar>
              <w:top w:w="70" w:type="dxa"/>
              <w:start w:w="90" w:type="dxa"/>
              <w:bottom w:w="70" w:type="dxa"/>
              <w:end w:w="90" w:type="dxa"/>
            </w:tcMar>
          </w:tcPr>
          <w:p>
            <w:r/>
            <w:r>
              <w:rPr>
                <w:rFonts w:ascii="Arial" w:hAnsi="Arial"/>
                <w:b w:val="0"/>
                <w:color w:val="17243A"/>
                <w:sz w:val="15"/>
              </w:rPr>
              <w:t>id, answer_id, r2_key, filename, mime_type, size, hash, uploaded_by</w:t>
            </w:r>
          </w:p>
        </w:tc>
        <w:tc>
          <w:tcPr>
            <w:tcW w:type="dxa" w:w="2736"/>
            <w:shd w:fill="F2F4F7"/>
            <w:vAlign w:val="center"/>
            <w:tcMar>
              <w:top w:w="70" w:type="dxa"/>
              <w:start w:w="90" w:type="dxa"/>
              <w:bottom w:w="70" w:type="dxa"/>
              <w:end w:w="90" w:type="dxa"/>
            </w:tcMar>
          </w:tcPr>
          <w:p>
            <w:r/>
            <w:r>
              <w:rPr>
                <w:rFonts w:ascii="Arial" w:hAnsi="Arial"/>
                <w:b w:val="0"/>
                <w:color w:val="17243A"/>
                <w:sz w:val="15"/>
              </w:rPr>
              <w:t>Metadata bukti</w:t>
            </w:r>
          </w:p>
        </w:tc>
      </w:tr>
      <w:tr>
        <w:tc>
          <w:tcPr>
            <w:tcW w:type="dxa" w:w="2520"/>
            <w:vAlign w:val="center"/>
            <w:tcMar>
              <w:top w:w="70" w:type="dxa"/>
              <w:start w:w="90" w:type="dxa"/>
              <w:bottom w:w="70" w:type="dxa"/>
              <w:end w:w="90" w:type="dxa"/>
            </w:tcMar>
          </w:tcPr>
          <w:p>
            <w:r/>
            <w:r>
              <w:rPr>
                <w:rFonts w:ascii="Arial" w:hAnsi="Arial"/>
                <w:b w:val="0"/>
                <w:color w:val="17243A"/>
                <w:sz w:val="15"/>
              </w:rPr>
              <w:t>audit_events</w:t>
            </w:r>
          </w:p>
        </w:tc>
        <w:tc>
          <w:tcPr>
            <w:tcW w:type="dxa" w:w="5040"/>
            <w:vAlign w:val="center"/>
            <w:tcMar>
              <w:top w:w="70" w:type="dxa"/>
              <w:start w:w="90" w:type="dxa"/>
              <w:bottom w:w="70" w:type="dxa"/>
              <w:end w:w="90" w:type="dxa"/>
            </w:tcMar>
          </w:tcPr>
          <w:p>
            <w:r/>
            <w:r>
              <w:rPr>
                <w:rFonts w:ascii="Arial" w:hAnsi="Arial"/>
                <w:b w:val="0"/>
                <w:color w:val="17243A"/>
                <w:sz w:val="15"/>
              </w:rPr>
              <w:t>id, audit_id, event_type, actor_id, at, reason, payload_json</w:t>
            </w:r>
          </w:p>
        </w:tc>
        <w:tc>
          <w:tcPr>
            <w:tcW w:type="dxa" w:w="2736"/>
            <w:vAlign w:val="center"/>
            <w:tcMar>
              <w:top w:w="70" w:type="dxa"/>
              <w:start w:w="90" w:type="dxa"/>
              <w:bottom w:w="70" w:type="dxa"/>
              <w:end w:w="90" w:type="dxa"/>
            </w:tcMar>
          </w:tcPr>
          <w:p>
            <w:r/>
            <w:r>
              <w:rPr>
                <w:rFonts w:ascii="Arial" w:hAnsi="Arial"/>
                <w:b w:val="0"/>
                <w:color w:val="17243A"/>
                <w:sz w:val="15"/>
              </w:rPr>
              <w:t>Audit trail</w:t>
            </w:r>
          </w:p>
        </w:tc>
      </w:tr>
      <w:tr>
        <w:tc>
          <w:tcPr>
            <w:tcW w:type="dxa" w:w="2520"/>
            <w:shd w:fill="F2F4F7"/>
            <w:vAlign w:val="center"/>
            <w:tcMar>
              <w:top w:w="70" w:type="dxa"/>
              <w:start w:w="90" w:type="dxa"/>
              <w:bottom w:w="70" w:type="dxa"/>
              <w:end w:w="90" w:type="dxa"/>
            </w:tcMar>
          </w:tcPr>
          <w:p>
            <w:r/>
            <w:r>
              <w:rPr>
                <w:rFonts w:ascii="Arial" w:hAnsi="Arial"/>
                <w:b w:val="0"/>
                <w:color w:val="17243A"/>
                <w:sz w:val="15"/>
              </w:rPr>
              <w:t>comparison_snapshots</w:t>
            </w:r>
          </w:p>
        </w:tc>
        <w:tc>
          <w:tcPr>
            <w:tcW w:type="dxa" w:w="5040"/>
            <w:shd w:fill="F2F4F7"/>
            <w:vAlign w:val="center"/>
            <w:tcMar>
              <w:top w:w="70" w:type="dxa"/>
              <w:start w:w="90" w:type="dxa"/>
              <w:bottom w:w="70" w:type="dxa"/>
              <w:end w:w="90" w:type="dxa"/>
            </w:tcMar>
          </w:tcPr>
          <w:p>
            <w:r/>
            <w:r>
              <w:rPr>
                <w:rFonts w:ascii="Arial" w:hAnsi="Arial"/>
                <w:b w:val="0"/>
                <w:color w:val="17243A"/>
                <w:sz w:val="15"/>
              </w:rPr>
              <w:t>id, cycle_id, calculated_at, self_score, official_score, gap, data_json</w:t>
            </w:r>
          </w:p>
        </w:tc>
        <w:tc>
          <w:tcPr>
            <w:tcW w:type="dxa" w:w="2736"/>
            <w:shd w:fill="F2F4F7"/>
            <w:vAlign w:val="center"/>
            <w:tcMar>
              <w:top w:w="70" w:type="dxa"/>
              <w:start w:w="90" w:type="dxa"/>
              <w:bottom w:w="70" w:type="dxa"/>
              <w:end w:w="90" w:type="dxa"/>
            </w:tcMar>
          </w:tcPr>
          <w:p>
            <w:r/>
            <w:r>
              <w:rPr>
                <w:rFonts w:ascii="Arial" w:hAnsi="Arial"/>
                <w:b w:val="0"/>
                <w:color w:val="17243A"/>
                <w:sz w:val="15"/>
              </w:rPr>
              <w:t>Hasil final yang dapat diaudit</w:t>
            </w:r>
          </w:p>
        </w:tc>
      </w:tr>
      <w:tr>
        <w:tc>
          <w:tcPr>
            <w:tcW w:type="dxa" w:w="2520"/>
            <w:vAlign w:val="center"/>
            <w:tcMar>
              <w:top w:w="70" w:type="dxa"/>
              <w:start w:w="90" w:type="dxa"/>
              <w:bottom w:w="70" w:type="dxa"/>
              <w:end w:w="90" w:type="dxa"/>
            </w:tcMar>
          </w:tcPr>
          <w:p>
            <w:r/>
            <w:r>
              <w:rPr>
                <w:rFonts w:ascii="Arial" w:hAnsi="Arial"/>
                <w:b w:val="0"/>
                <w:color w:val="17243A"/>
                <w:sz w:val="15"/>
              </w:rPr>
              <w:t>acknowledgements</w:t>
            </w:r>
          </w:p>
        </w:tc>
        <w:tc>
          <w:tcPr>
            <w:tcW w:type="dxa" w:w="5040"/>
            <w:vAlign w:val="center"/>
            <w:tcMar>
              <w:top w:w="70" w:type="dxa"/>
              <w:start w:w="90" w:type="dxa"/>
              <w:bottom w:w="70" w:type="dxa"/>
              <w:end w:w="90" w:type="dxa"/>
            </w:tcMar>
          </w:tcPr>
          <w:p>
            <w:r/>
            <w:r>
              <w:rPr>
                <w:rFonts w:ascii="Arial" w:hAnsi="Arial"/>
                <w:b w:val="0"/>
                <w:color w:val="17243A"/>
                <w:sz w:val="15"/>
              </w:rPr>
              <w:t>id, cycle_id, user_id, at, note</w:t>
            </w:r>
          </w:p>
        </w:tc>
        <w:tc>
          <w:tcPr>
            <w:tcW w:type="dxa" w:w="2736"/>
            <w:vAlign w:val="center"/>
            <w:tcMar>
              <w:top w:w="70" w:type="dxa"/>
              <w:start w:w="90" w:type="dxa"/>
              <w:bottom w:w="70" w:type="dxa"/>
              <w:end w:w="90" w:type="dxa"/>
            </w:tcMar>
          </w:tcPr>
          <w:p>
            <w:r/>
            <w:r>
              <w:rPr>
                <w:rFonts w:ascii="Arial" w:hAnsi="Arial"/>
                <w:b w:val="0"/>
                <w:color w:val="17243A"/>
                <w:sz w:val="15"/>
              </w:rPr>
              <w:t>PIC mengakui hasil</w:t>
            </w:r>
          </w:p>
        </w:tc>
      </w:tr>
    </w:tbl>
    <w:p>
      <w:pPr>
        <w:spacing w:after="0"/>
      </w:pPr>
    </w:p>
    <w:p>
      <w:pPr>
        <w:pStyle w:val="Heading2"/>
        <w:keepNext/>
      </w:pPr>
      <w:r>
        <w:t>Indeks minimum</w:t>
      </w:r>
    </w:p>
    <w:p>
      <w:pPr>
        <w:pStyle w:val="ListBullet"/>
      </w:pPr>
      <w:r>
        <w:t>users(email) dan users(access_sub)</w:t>
      </w:r>
    </w:p>
    <w:p>
      <w:pPr>
        <w:pStyle w:val="ListBullet"/>
      </w:pPr>
      <w:r>
        <w:t>user_roles(user_id, depot_id)</w:t>
      </w:r>
    </w:p>
    <w:p>
      <w:pPr>
        <w:pStyle w:val="ListBullet"/>
      </w:pPr>
      <w:r>
        <w:t>audit_cycles(depot_id, period, status)</w:t>
      </w:r>
    </w:p>
    <w:p>
      <w:pPr>
        <w:pStyle w:val="ListBullet"/>
      </w:pPr>
      <w:r>
        <w:t>audits(cycle_id, type) dengan unique constraint untuk satu self dan satu official</w:t>
      </w:r>
    </w:p>
    <w:p>
      <w:pPr>
        <w:pStyle w:val="ListBullet"/>
      </w:pPr>
      <w:r>
        <w:t>audit_answers(audit_id, question_id) dengan unique constraint</w:t>
      </w:r>
    </w:p>
    <w:p>
      <w:pPr>
        <w:pStyle w:val="ListBullet"/>
      </w:pPr>
      <w:r>
        <w:t>questions(template_version_id melalui section, sort_order)</w:t>
      </w:r>
    </w:p>
    <w:p>
      <w:pPr>
        <w:pStyle w:val="ListBullet"/>
      </w:pPr>
      <w:r>
        <w:t>audit_events(audit_id, at)</w:t>
      </w:r>
    </w:p>
    <w:p>
      <w:pPr>
        <w:pStyle w:val="Heading1"/>
        <w:keepNext/>
      </w:pPr>
      <w:r>
        <w:t>13 Kontrak API</w:t>
      </w:r>
    </w:p>
    <w:tbl>
      <w:tblPr>
        <w:tblStyle w:val="TableGrid"/>
        <w:tblW w:type="dxa" w:w="10296"/>
        <w:jc w:val="center"/>
        <w:tblLayout w:type="fixed"/>
        <w:tblLook w:firstColumn="1" w:firstRow="1" w:lastColumn="0" w:lastRow="0" w:noHBand="0" w:noVBand="1" w:val="04A0"/>
      </w:tblPr>
      <w:tblGrid>
        <w:gridCol w:w="3442"/>
        <w:gridCol w:w="3442"/>
        <w:gridCol w:w="3442"/>
      </w:tblGrid>
      <w:tr>
        <w:trPr>
          <w:tblHeader w:val="true"/>
        </w:trPr>
        <w:tc>
          <w:tcPr>
            <w:tcW w:type="dxa" w:w="1080"/>
            <w:shd w:fill="0B2D57"/>
            <w:vAlign w:val="center"/>
            <w:tcMar>
              <w:top w:w="70" w:type="dxa"/>
              <w:start w:w="90" w:type="dxa"/>
              <w:bottom w:w="70" w:type="dxa"/>
              <w:end w:w="90" w:type="dxa"/>
            </w:tcMar>
          </w:tcPr>
          <w:p>
            <w:pPr>
              <w:jc w:val="center"/>
            </w:pPr>
            <w:r/>
            <w:r>
              <w:rPr>
                <w:rFonts w:ascii="Arial" w:hAnsi="Arial"/>
                <w:b/>
                <w:color w:val="FFFFFF"/>
                <w:sz w:val="16"/>
              </w:rPr>
              <w:t>Method</w:t>
            </w:r>
          </w:p>
        </w:tc>
        <w:tc>
          <w:tcPr>
            <w:tcW w:type="dxa" w:w="4176"/>
            <w:shd w:fill="0B2D57"/>
            <w:vAlign w:val="center"/>
            <w:tcMar>
              <w:top w:w="70" w:type="dxa"/>
              <w:start w:w="90" w:type="dxa"/>
              <w:bottom w:w="70" w:type="dxa"/>
              <w:end w:w="90" w:type="dxa"/>
            </w:tcMar>
          </w:tcPr>
          <w:p>
            <w:pPr>
              <w:jc w:val="center"/>
            </w:pPr>
            <w:r/>
            <w:r>
              <w:rPr>
                <w:rFonts w:ascii="Arial" w:hAnsi="Arial"/>
                <w:b/>
                <w:color w:val="FFFFFF"/>
                <w:sz w:val="16"/>
              </w:rPr>
              <w:t>Endpoint</w:t>
            </w:r>
          </w:p>
        </w:tc>
        <w:tc>
          <w:tcPr>
            <w:tcW w:type="dxa" w:w="5040"/>
            <w:shd w:fill="0B2D57"/>
            <w:vAlign w:val="center"/>
            <w:tcMar>
              <w:top w:w="70" w:type="dxa"/>
              <w:start w:w="90" w:type="dxa"/>
              <w:bottom w:w="70" w:type="dxa"/>
              <w:end w:w="90" w:type="dxa"/>
            </w:tcMar>
          </w:tcPr>
          <w:p>
            <w:pPr>
              <w:jc w:val="center"/>
            </w:pPr>
            <w:r/>
            <w:r>
              <w:rPr>
                <w:rFonts w:ascii="Arial" w:hAnsi="Arial"/>
                <w:b/>
                <w:color w:val="FFFFFF"/>
                <w:sz w:val="16"/>
              </w:rPr>
              <w:t>Tujuan</w:t>
            </w:r>
          </w:p>
        </w:tc>
      </w:tr>
      <w:tr>
        <w:tc>
          <w:tcPr>
            <w:tcW w:type="dxa" w:w="1080"/>
            <w:vAlign w:val="center"/>
            <w:tcMar>
              <w:top w:w="70" w:type="dxa"/>
              <w:start w:w="90" w:type="dxa"/>
              <w:bottom w:w="70" w:type="dxa"/>
              <w:end w:w="90" w:type="dxa"/>
            </w:tcMar>
          </w:tcPr>
          <w:p>
            <w:r/>
            <w:r>
              <w:rPr>
                <w:rFonts w:ascii="Arial" w:hAnsi="Arial"/>
                <w:b w:val="0"/>
                <w:color w:val="17243A"/>
                <w:sz w:val="15"/>
              </w:rPr>
              <w:t>GET</w:t>
            </w:r>
          </w:p>
        </w:tc>
        <w:tc>
          <w:tcPr>
            <w:tcW w:type="dxa" w:w="4176"/>
            <w:vAlign w:val="center"/>
            <w:tcMar>
              <w:top w:w="70" w:type="dxa"/>
              <w:start w:w="90" w:type="dxa"/>
              <w:bottom w:w="70" w:type="dxa"/>
              <w:end w:w="90" w:type="dxa"/>
            </w:tcMar>
          </w:tcPr>
          <w:p>
            <w:r/>
            <w:r>
              <w:rPr>
                <w:rFonts w:ascii="Arial" w:hAnsi="Arial"/>
                <w:b w:val="0"/>
                <w:color w:val="17243A"/>
                <w:sz w:val="15"/>
              </w:rPr>
              <w:t>/api/me</w:t>
            </w:r>
          </w:p>
        </w:tc>
        <w:tc>
          <w:tcPr>
            <w:tcW w:type="dxa" w:w="5040"/>
            <w:vAlign w:val="center"/>
            <w:tcMar>
              <w:top w:w="70" w:type="dxa"/>
              <w:start w:w="90" w:type="dxa"/>
              <w:bottom w:w="70" w:type="dxa"/>
              <w:end w:w="90" w:type="dxa"/>
            </w:tcMar>
          </w:tcPr>
          <w:p>
            <w:r/>
            <w:r>
              <w:rPr>
                <w:rFonts w:ascii="Arial" w:hAnsi="Arial"/>
                <w:b w:val="0"/>
                <w:color w:val="17243A"/>
                <w:sz w:val="15"/>
              </w:rPr>
              <w:t>Profil, role, dan depot scope</w:t>
            </w:r>
          </w:p>
        </w:tc>
      </w:tr>
      <w:tr>
        <w:tc>
          <w:tcPr>
            <w:tcW w:type="dxa" w:w="1080"/>
            <w:shd w:fill="F2F4F7"/>
            <w:vAlign w:val="center"/>
            <w:tcMar>
              <w:top w:w="70" w:type="dxa"/>
              <w:start w:w="90" w:type="dxa"/>
              <w:bottom w:w="70" w:type="dxa"/>
              <w:end w:w="90" w:type="dxa"/>
            </w:tcMar>
          </w:tcPr>
          <w:p>
            <w:r/>
            <w:r>
              <w:rPr>
                <w:rFonts w:ascii="Arial" w:hAnsi="Arial"/>
                <w:b w:val="0"/>
                <w:color w:val="17243A"/>
                <w:sz w:val="15"/>
              </w:rPr>
              <w:t>GET</w:t>
            </w:r>
          </w:p>
        </w:tc>
        <w:tc>
          <w:tcPr>
            <w:tcW w:type="dxa" w:w="4176"/>
            <w:shd w:fill="F2F4F7"/>
            <w:vAlign w:val="center"/>
            <w:tcMar>
              <w:top w:w="70" w:type="dxa"/>
              <w:start w:w="90" w:type="dxa"/>
              <w:bottom w:w="70" w:type="dxa"/>
              <w:end w:w="90" w:type="dxa"/>
            </w:tcMar>
          </w:tcPr>
          <w:p>
            <w:r/>
            <w:r>
              <w:rPr>
                <w:rFonts w:ascii="Arial" w:hAnsi="Arial"/>
                <w:b w:val="0"/>
                <w:color w:val="17243A"/>
                <w:sz w:val="15"/>
              </w:rPr>
              <w:t>/api/depots</w:t>
            </w:r>
          </w:p>
        </w:tc>
        <w:tc>
          <w:tcPr>
            <w:tcW w:type="dxa" w:w="5040"/>
            <w:shd w:fill="F2F4F7"/>
            <w:vAlign w:val="center"/>
            <w:tcMar>
              <w:top w:w="70" w:type="dxa"/>
              <w:start w:w="90" w:type="dxa"/>
              <w:bottom w:w="70" w:type="dxa"/>
              <w:end w:w="90" w:type="dxa"/>
            </w:tcMar>
          </w:tcPr>
          <w:p>
            <w:r/>
            <w:r>
              <w:rPr>
                <w:rFonts w:ascii="Arial" w:hAnsi="Arial"/>
                <w:b w:val="0"/>
                <w:color w:val="17243A"/>
                <w:sz w:val="15"/>
              </w:rPr>
              <w:t>Daftar depo yang dapat diakses</w:t>
            </w:r>
          </w:p>
        </w:tc>
      </w:tr>
      <w:tr>
        <w:tc>
          <w:tcPr>
            <w:tcW w:type="dxa" w:w="1080"/>
            <w:vAlign w:val="center"/>
            <w:tcMar>
              <w:top w:w="70" w:type="dxa"/>
              <w:start w:w="90" w:type="dxa"/>
              <w:bottom w:w="70" w:type="dxa"/>
              <w:end w:w="90" w:type="dxa"/>
            </w:tcMar>
          </w:tcPr>
          <w:p>
            <w:r/>
            <w:r>
              <w:rPr>
                <w:rFonts w:ascii="Arial" w:hAnsi="Arial"/>
                <w:b w:val="0"/>
                <w:color w:val="17243A"/>
                <w:sz w:val="15"/>
              </w:rPr>
              <w:t>GET</w:t>
            </w:r>
          </w:p>
        </w:tc>
        <w:tc>
          <w:tcPr>
            <w:tcW w:type="dxa" w:w="4176"/>
            <w:vAlign w:val="center"/>
            <w:tcMar>
              <w:top w:w="70" w:type="dxa"/>
              <w:start w:w="90" w:type="dxa"/>
              <w:bottom w:w="70" w:type="dxa"/>
              <w:end w:w="90" w:type="dxa"/>
            </w:tcMar>
          </w:tcPr>
          <w:p>
            <w:r/>
            <w:r>
              <w:rPr>
                <w:rFonts w:ascii="Arial" w:hAnsi="Arial"/>
                <w:b w:val="0"/>
                <w:color w:val="17243A"/>
                <w:sz w:val="15"/>
              </w:rPr>
              <w:t>/api/cycles</w:t>
            </w:r>
          </w:p>
        </w:tc>
        <w:tc>
          <w:tcPr>
            <w:tcW w:type="dxa" w:w="5040"/>
            <w:vAlign w:val="center"/>
            <w:tcMar>
              <w:top w:w="70" w:type="dxa"/>
              <w:start w:w="90" w:type="dxa"/>
              <w:bottom w:w="70" w:type="dxa"/>
              <w:end w:w="90" w:type="dxa"/>
            </w:tcMar>
          </w:tcPr>
          <w:p>
            <w:r/>
            <w:r>
              <w:rPr>
                <w:rFonts w:ascii="Arial" w:hAnsi="Arial"/>
                <w:b w:val="0"/>
                <w:color w:val="17243A"/>
                <w:sz w:val="15"/>
              </w:rPr>
              <w:t>Daftar periode dan status dengan filter</w:t>
            </w:r>
          </w:p>
        </w:tc>
      </w:tr>
      <w:tr>
        <w:tc>
          <w:tcPr>
            <w:tcW w:type="dxa" w:w="1080"/>
            <w:shd w:fill="F2F4F7"/>
            <w:vAlign w:val="center"/>
            <w:tcMar>
              <w:top w:w="70" w:type="dxa"/>
              <w:start w:w="90" w:type="dxa"/>
              <w:bottom w:w="70" w:type="dxa"/>
              <w:end w:w="90" w:type="dxa"/>
            </w:tcMar>
          </w:tcPr>
          <w:p>
            <w:r/>
            <w:r>
              <w:rPr>
                <w:rFonts w:ascii="Arial" w:hAnsi="Arial"/>
                <w:b w:val="0"/>
                <w:color w:val="17243A"/>
                <w:sz w:val="15"/>
              </w:rPr>
              <w:t>POST</w:t>
            </w:r>
          </w:p>
        </w:tc>
        <w:tc>
          <w:tcPr>
            <w:tcW w:type="dxa" w:w="4176"/>
            <w:shd w:fill="F2F4F7"/>
            <w:vAlign w:val="center"/>
            <w:tcMar>
              <w:top w:w="70" w:type="dxa"/>
              <w:start w:w="90" w:type="dxa"/>
              <w:bottom w:w="70" w:type="dxa"/>
              <w:end w:w="90" w:type="dxa"/>
            </w:tcMar>
          </w:tcPr>
          <w:p>
            <w:r/>
            <w:r>
              <w:rPr>
                <w:rFonts w:ascii="Arial" w:hAnsi="Arial"/>
                <w:b w:val="0"/>
                <w:color w:val="17243A"/>
                <w:sz w:val="15"/>
              </w:rPr>
              <w:t>/api/cycles</w:t>
            </w:r>
          </w:p>
        </w:tc>
        <w:tc>
          <w:tcPr>
            <w:tcW w:type="dxa" w:w="5040"/>
            <w:shd w:fill="F2F4F7"/>
            <w:vAlign w:val="center"/>
            <w:tcMar>
              <w:top w:w="70" w:type="dxa"/>
              <w:start w:w="90" w:type="dxa"/>
              <w:bottom w:w="70" w:type="dxa"/>
              <w:end w:w="90" w:type="dxa"/>
            </w:tcMar>
          </w:tcPr>
          <w:p>
            <w:r/>
            <w:r>
              <w:rPr>
                <w:rFonts w:ascii="Arial" w:hAnsi="Arial"/>
                <w:b w:val="0"/>
                <w:color w:val="17243A"/>
                <w:sz w:val="15"/>
              </w:rPr>
              <w:t>Buat periode audit</w:t>
            </w:r>
          </w:p>
        </w:tc>
      </w:tr>
      <w:tr>
        <w:tc>
          <w:tcPr>
            <w:tcW w:type="dxa" w:w="1080"/>
            <w:vAlign w:val="center"/>
            <w:tcMar>
              <w:top w:w="70" w:type="dxa"/>
              <w:start w:w="90" w:type="dxa"/>
              <w:bottom w:w="70" w:type="dxa"/>
              <w:end w:w="90" w:type="dxa"/>
            </w:tcMar>
          </w:tcPr>
          <w:p>
            <w:r/>
            <w:r>
              <w:rPr>
                <w:rFonts w:ascii="Arial" w:hAnsi="Arial"/>
                <w:b w:val="0"/>
                <w:color w:val="17243A"/>
                <w:sz w:val="15"/>
              </w:rPr>
              <w:t>GET</w:t>
            </w:r>
          </w:p>
        </w:tc>
        <w:tc>
          <w:tcPr>
            <w:tcW w:type="dxa" w:w="4176"/>
            <w:vAlign w:val="center"/>
            <w:tcMar>
              <w:top w:w="70" w:type="dxa"/>
              <w:start w:w="90" w:type="dxa"/>
              <w:bottom w:w="70" w:type="dxa"/>
              <w:end w:w="90" w:type="dxa"/>
            </w:tcMar>
          </w:tcPr>
          <w:p>
            <w:r/>
            <w:r>
              <w:rPr>
                <w:rFonts w:ascii="Arial" w:hAnsi="Arial"/>
                <w:b w:val="0"/>
                <w:color w:val="17243A"/>
                <w:sz w:val="15"/>
              </w:rPr>
              <w:t>/api/cycles/:id</w:t>
            </w:r>
          </w:p>
        </w:tc>
        <w:tc>
          <w:tcPr>
            <w:tcW w:type="dxa" w:w="5040"/>
            <w:vAlign w:val="center"/>
            <w:tcMar>
              <w:top w:w="70" w:type="dxa"/>
              <w:start w:w="90" w:type="dxa"/>
              <w:bottom w:w="70" w:type="dxa"/>
              <w:end w:w="90" w:type="dxa"/>
            </w:tcMar>
          </w:tcPr>
          <w:p>
            <w:r/>
            <w:r>
              <w:rPr>
                <w:rFonts w:ascii="Arial" w:hAnsi="Arial"/>
                <w:b w:val="0"/>
                <w:color w:val="17243A"/>
                <w:sz w:val="15"/>
              </w:rPr>
              <w:t>Detail cycle dan ringkasan</w:t>
            </w:r>
          </w:p>
        </w:tc>
      </w:tr>
      <w:tr>
        <w:tc>
          <w:tcPr>
            <w:tcW w:type="dxa" w:w="1080"/>
            <w:shd w:fill="F2F4F7"/>
            <w:vAlign w:val="center"/>
            <w:tcMar>
              <w:top w:w="70" w:type="dxa"/>
              <w:start w:w="90" w:type="dxa"/>
              <w:bottom w:w="70" w:type="dxa"/>
              <w:end w:w="90" w:type="dxa"/>
            </w:tcMar>
          </w:tcPr>
          <w:p>
            <w:r/>
            <w:r>
              <w:rPr>
                <w:rFonts w:ascii="Arial" w:hAnsi="Arial"/>
                <w:b w:val="0"/>
                <w:color w:val="17243A"/>
                <w:sz w:val="15"/>
              </w:rPr>
              <w:t>POST</w:t>
            </w:r>
          </w:p>
        </w:tc>
        <w:tc>
          <w:tcPr>
            <w:tcW w:type="dxa" w:w="4176"/>
            <w:shd w:fill="F2F4F7"/>
            <w:vAlign w:val="center"/>
            <w:tcMar>
              <w:top w:w="70" w:type="dxa"/>
              <w:start w:w="90" w:type="dxa"/>
              <w:bottom w:w="70" w:type="dxa"/>
              <w:end w:w="90" w:type="dxa"/>
            </w:tcMar>
          </w:tcPr>
          <w:p>
            <w:r/>
            <w:r>
              <w:rPr>
                <w:rFonts w:ascii="Arial" w:hAnsi="Arial"/>
                <w:b w:val="0"/>
                <w:color w:val="17243A"/>
                <w:sz w:val="15"/>
              </w:rPr>
              <w:t>/api/cycles/:id/self</w:t>
            </w:r>
          </w:p>
        </w:tc>
        <w:tc>
          <w:tcPr>
            <w:tcW w:type="dxa" w:w="5040"/>
            <w:shd w:fill="F2F4F7"/>
            <w:vAlign w:val="center"/>
            <w:tcMar>
              <w:top w:w="70" w:type="dxa"/>
              <w:start w:w="90" w:type="dxa"/>
              <w:bottom w:w="70" w:type="dxa"/>
              <w:end w:w="90" w:type="dxa"/>
            </w:tcMar>
          </w:tcPr>
          <w:p>
            <w:r/>
            <w:r>
              <w:rPr>
                <w:rFonts w:ascii="Arial" w:hAnsi="Arial"/>
                <w:b w:val="0"/>
                <w:color w:val="17243A"/>
                <w:sz w:val="15"/>
              </w:rPr>
              <w:t>Buat self audit</w:t>
            </w:r>
          </w:p>
        </w:tc>
      </w:tr>
      <w:tr>
        <w:tc>
          <w:tcPr>
            <w:tcW w:type="dxa" w:w="1080"/>
            <w:vAlign w:val="center"/>
            <w:tcMar>
              <w:top w:w="70" w:type="dxa"/>
              <w:start w:w="90" w:type="dxa"/>
              <w:bottom w:w="70" w:type="dxa"/>
              <w:end w:w="90" w:type="dxa"/>
            </w:tcMar>
          </w:tcPr>
          <w:p>
            <w:r/>
            <w:r>
              <w:rPr>
                <w:rFonts w:ascii="Arial" w:hAnsi="Arial"/>
                <w:b w:val="0"/>
                <w:color w:val="17243A"/>
                <w:sz w:val="15"/>
              </w:rPr>
              <w:t>POST</w:t>
            </w:r>
          </w:p>
        </w:tc>
        <w:tc>
          <w:tcPr>
            <w:tcW w:type="dxa" w:w="4176"/>
            <w:vAlign w:val="center"/>
            <w:tcMar>
              <w:top w:w="70" w:type="dxa"/>
              <w:start w:w="90" w:type="dxa"/>
              <w:bottom w:w="70" w:type="dxa"/>
              <w:end w:w="90" w:type="dxa"/>
            </w:tcMar>
          </w:tcPr>
          <w:p>
            <w:r/>
            <w:r>
              <w:rPr>
                <w:rFonts w:ascii="Arial" w:hAnsi="Arial"/>
                <w:b w:val="0"/>
                <w:color w:val="17243A"/>
                <w:sz w:val="15"/>
              </w:rPr>
              <w:t>/api/cycles/:id/official</w:t>
            </w:r>
          </w:p>
        </w:tc>
        <w:tc>
          <w:tcPr>
            <w:tcW w:type="dxa" w:w="5040"/>
            <w:vAlign w:val="center"/>
            <w:tcMar>
              <w:top w:w="70" w:type="dxa"/>
              <w:start w:w="90" w:type="dxa"/>
              <w:bottom w:w="70" w:type="dxa"/>
              <w:end w:w="90" w:type="dxa"/>
            </w:tcMar>
          </w:tcPr>
          <w:p>
            <w:r/>
            <w:r>
              <w:rPr>
                <w:rFonts w:ascii="Arial" w:hAnsi="Arial"/>
                <w:b w:val="0"/>
                <w:color w:val="17243A"/>
                <w:sz w:val="15"/>
              </w:rPr>
              <w:t>Buat audit resmi setelah syarat terpenuhi</w:t>
            </w:r>
          </w:p>
        </w:tc>
      </w:tr>
      <w:tr>
        <w:tc>
          <w:tcPr>
            <w:tcW w:type="dxa" w:w="1080"/>
            <w:shd w:fill="F2F4F7"/>
            <w:vAlign w:val="center"/>
            <w:tcMar>
              <w:top w:w="70" w:type="dxa"/>
              <w:start w:w="90" w:type="dxa"/>
              <w:bottom w:w="70" w:type="dxa"/>
              <w:end w:w="90" w:type="dxa"/>
            </w:tcMar>
          </w:tcPr>
          <w:p>
            <w:r/>
            <w:r>
              <w:rPr>
                <w:rFonts w:ascii="Arial" w:hAnsi="Arial"/>
                <w:b w:val="0"/>
                <w:color w:val="17243A"/>
                <w:sz w:val="15"/>
              </w:rPr>
              <w:t>GET</w:t>
            </w:r>
          </w:p>
        </w:tc>
        <w:tc>
          <w:tcPr>
            <w:tcW w:type="dxa" w:w="4176"/>
            <w:shd w:fill="F2F4F7"/>
            <w:vAlign w:val="center"/>
            <w:tcMar>
              <w:top w:w="70" w:type="dxa"/>
              <w:start w:w="90" w:type="dxa"/>
              <w:bottom w:w="70" w:type="dxa"/>
              <w:end w:w="90" w:type="dxa"/>
            </w:tcMar>
          </w:tcPr>
          <w:p>
            <w:r/>
            <w:r>
              <w:rPr>
                <w:rFonts w:ascii="Arial" w:hAnsi="Arial"/>
                <w:b w:val="0"/>
                <w:color w:val="17243A"/>
                <w:sz w:val="15"/>
              </w:rPr>
              <w:t>/api/audits/:id</w:t>
            </w:r>
          </w:p>
        </w:tc>
        <w:tc>
          <w:tcPr>
            <w:tcW w:type="dxa" w:w="5040"/>
            <w:shd w:fill="F2F4F7"/>
            <w:vAlign w:val="center"/>
            <w:tcMar>
              <w:top w:w="70" w:type="dxa"/>
              <w:start w:w="90" w:type="dxa"/>
              <w:bottom w:w="70" w:type="dxa"/>
              <w:end w:w="90" w:type="dxa"/>
            </w:tcMar>
          </w:tcPr>
          <w:p>
            <w:r/>
            <w:r>
              <w:rPr>
                <w:rFonts w:ascii="Arial" w:hAnsi="Arial"/>
                <w:b w:val="0"/>
                <w:color w:val="17243A"/>
                <w:sz w:val="15"/>
              </w:rPr>
              <w:t>Detail audit sesuai izin dan blind rule</w:t>
            </w:r>
          </w:p>
        </w:tc>
      </w:tr>
      <w:tr>
        <w:tc>
          <w:tcPr>
            <w:tcW w:type="dxa" w:w="1080"/>
            <w:vAlign w:val="center"/>
            <w:tcMar>
              <w:top w:w="70" w:type="dxa"/>
              <w:start w:w="90" w:type="dxa"/>
              <w:bottom w:w="70" w:type="dxa"/>
              <w:end w:w="90" w:type="dxa"/>
            </w:tcMar>
          </w:tcPr>
          <w:p>
            <w:r/>
            <w:r>
              <w:rPr>
                <w:rFonts w:ascii="Arial" w:hAnsi="Arial"/>
                <w:b w:val="0"/>
                <w:color w:val="17243A"/>
                <w:sz w:val="15"/>
              </w:rPr>
              <w:t>PUT</w:t>
            </w:r>
          </w:p>
        </w:tc>
        <w:tc>
          <w:tcPr>
            <w:tcW w:type="dxa" w:w="4176"/>
            <w:vAlign w:val="center"/>
            <w:tcMar>
              <w:top w:w="70" w:type="dxa"/>
              <w:start w:w="90" w:type="dxa"/>
              <w:bottom w:w="70" w:type="dxa"/>
              <w:end w:w="90" w:type="dxa"/>
            </w:tcMar>
          </w:tcPr>
          <w:p>
            <w:r/>
            <w:r>
              <w:rPr>
                <w:rFonts w:ascii="Arial" w:hAnsi="Arial"/>
                <w:b w:val="0"/>
                <w:color w:val="17243A"/>
                <w:sz w:val="15"/>
              </w:rPr>
              <w:t>/api/audits/:id/answers/:questionId</w:t>
            </w:r>
          </w:p>
        </w:tc>
        <w:tc>
          <w:tcPr>
            <w:tcW w:type="dxa" w:w="5040"/>
            <w:vAlign w:val="center"/>
            <w:tcMar>
              <w:top w:w="70" w:type="dxa"/>
              <w:start w:w="90" w:type="dxa"/>
              <w:bottom w:w="70" w:type="dxa"/>
              <w:end w:w="90" w:type="dxa"/>
            </w:tcMar>
          </w:tcPr>
          <w:p>
            <w:r/>
            <w:r>
              <w:rPr>
                <w:rFonts w:ascii="Arial" w:hAnsi="Arial"/>
                <w:b w:val="0"/>
                <w:color w:val="17243A"/>
                <w:sz w:val="15"/>
              </w:rPr>
              <w:t>Simpan jawaban dengan optimistic version</w:t>
            </w:r>
          </w:p>
        </w:tc>
      </w:tr>
      <w:tr>
        <w:tc>
          <w:tcPr>
            <w:tcW w:type="dxa" w:w="1080"/>
            <w:shd w:fill="F2F4F7"/>
            <w:vAlign w:val="center"/>
            <w:tcMar>
              <w:top w:w="70" w:type="dxa"/>
              <w:start w:w="90" w:type="dxa"/>
              <w:bottom w:w="70" w:type="dxa"/>
              <w:end w:w="90" w:type="dxa"/>
            </w:tcMar>
          </w:tcPr>
          <w:p>
            <w:r/>
            <w:r>
              <w:rPr>
                <w:rFonts w:ascii="Arial" w:hAnsi="Arial"/>
                <w:b w:val="0"/>
                <w:color w:val="17243A"/>
                <w:sz w:val="15"/>
              </w:rPr>
              <w:t>POST</w:t>
            </w:r>
          </w:p>
        </w:tc>
        <w:tc>
          <w:tcPr>
            <w:tcW w:type="dxa" w:w="4176"/>
            <w:shd w:fill="F2F4F7"/>
            <w:vAlign w:val="center"/>
            <w:tcMar>
              <w:top w:w="70" w:type="dxa"/>
              <w:start w:w="90" w:type="dxa"/>
              <w:bottom w:w="70" w:type="dxa"/>
              <w:end w:w="90" w:type="dxa"/>
            </w:tcMar>
          </w:tcPr>
          <w:p>
            <w:r/>
            <w:r>
              <w:rPr>
                <w:rFonts w:ascii="Arial" w:hAnsi="Arial"/>
                <w:b w:val="0"/>
                <w:color w:val="17243A"/>
                <w:sz w:val="15"/>
              </w:rPr>
              <w:t>/api/audits/:id/submit</w:t>
            </w:r>
          </w:p>
        </w:tc>
        <w:tc>
          <w:tcPr>
            <w:tcW w:type="dxa" w:w="5040"/>
            <w:shd w:fill="F2F4F7"/>
            <w:vAlign w:val="center"/>
            <w:tcMar>
              <w:top w:w="70" w:type="dxa"/>
              <w:start w:w="90" w:type="dxa"/>
              <w:bottom w:w="70" w:type="dxa"/>
              <w:end w:w="90" w:type="dxa"/>
            </w:tcMar>
          </w:tcPr>
          <w:p>
            <w:r/>
            <w:r>
              <w:rPr>
                <w:rFonts w:ascii="Arial" w:hAnsi="Arial"/>
                <w:b w:val="0"/>
                <w:color w:val="17243A"/>
                <w:sz w:val="15"/>
              </w:rPr>
              <w:t>Validasi, hitung, snapshot, dan lock</w:t>
            </w:r>
          </w:p>
        </w:tc>
      </w:tr>
      <w:tr>
        <w:tc>
          <w:tcPr>
            <w:tcW w:type="dxa" w:w="1080"/>
            <w:vAlign w:val="center"/>
            <w:tcMar>
              <w:top w:w="70" w:type="dxa"/>
              <w:start w:w="90" w:type="dxa"/>
              <w:bottom w:w="70" w:type="dxa"/>
              <w:end w:w="90" w:type="dxa"/>
            </w:tcMar>
          </w:tcPr>
          <w:p>
            <w:r/>
            <w:r>
              <w:rPr>
                <w:rFonts w:ascii="Arial" w:hAnsi="Arial"/>
                <w:b w:val="0"/>
                <w:color w:val="17243A"/>
                <w:sz w:val="15"/>
              </w:rPr>
              <w:t>POST</w:t>
            </w:r>
          </w:p>
        </w:tc>
        <w:tc>
          <w:tcPr>
            <w:tcW w:type="dxa" w:w="4176"/>
            <w:vAlign w:val="center"/>
            <w:tcMar>
              <w:top w:w="70" w:type="dxa"/>
              <w:start w:w="90" w:type="dxa"/>
              <w:bottom w:w="70" w:type="dxa"/>
              <w:end w:w="90" w:type="dxa"/>
            </w:tcMar>
          </w:tcPr>
          <w:p>
            <w:r/>
            <w:r>
              <w:rPr>
                <w:rFonts w:ascii="Arial" w:hAnsi="Arial"/>
                <w:b w:val="0"/>
                <w:color w:val="17243A"/>
                <w:sz w:val="15"/>
              </w:rPr>
              <w:t>/api/audits/:id/reopen</w:t>
            </w:r>
          </w:p>
        </w:tc>
        <w:tc>
          <w:tcPr>
            <w:tcW w:type="dxa" w:w="5040"/>
            <w:vAlign w:val="center"/>
            <w:tcMar>
              <w:top w:w="70" w:type="dxa"/>
              <w:start w:w="90" w:type="dxa"/>
              <w:bottom w:w="70" w:type="dxa"/>
              <w:end w:w="90" w:type="dxa"/>
            </w:tcMar>
          </w:tcPr>
          <w:p>
            <w:r/>
            <w:r>
              <w:rPr>
                <w:rFonts w:ascii="Arial" w:hAnsi="Arial"/>
                <w:b w:val="0"/>
                <w:color w:val="17243A"/>
                <w:sz w:val="15"/>
              </w:rPr>
              <w:t>Buka kembali dengan alasan</w:t>
            </w:r>
          </w:p>
        </w:tc>
      </w:tr>
      <w:tr>
        <w:tc>
          <w:tcPr>
            <w:tcW w:type="dxa" w:w="1080"/>
            <w:shd w:fill="F2F4F7"/>
            <w:vAlign w:val="center"/>
            <w:tcMar>
              <w:top w:w="70" w:type="dxa"/>
              <w:start w:w="90" w:type="dxa"/>
              <w:bottom w:w="70" w:type="dxa"/>
              <w:end w:w="90" w:type="dxa"/>
            </w:tcMar>
          </w:tcPr>
          <w:p>
            <w:r/>
            <w:r>
              <w:rPr>
                <w:rFonts w:ascii="Arial" w:hAnsi="Arial"/>
                <w:b w:val="0"/>
                <w:color w:val="17243A"/>
                <w:sz w:val="15"/>
              </w:rPr>
              <w:t>POST</w:t>
            </w:r>
          </w:p>
        </w:tc>
        <w:tc>
          <w:tcPr>
            <w:tcW w:type="dxa" w:w="4176"/>
            <w:shd w:fill="F2F4F7"/>
            <w:vAlign w:val="center"/>
            <w:tcMar>
              <w:top w:w="70" w:type="dxa"/>
              <w:start w:w="90" w:type="dxa"/>
              <w:bottom w:w="70" w:type="dxa"/>
              <w:end w:w="90" w:type="dxa"/>
            </w:tcMar>
          </w:tcPr>
          <w:p>
            <w:r/>
            <w:r>
              <w:rPr>
                <w:rFonts w:ascii="Arial" w:hAnsi="Arial"/>
                <w:b w:val="0"/>
                <w:color w:val="17243A"/>
                <w:sz w:val="15"/>
              </w:rPr>
              <w:t>/api/answers/:id/evidence</w:t>
            </w:r>
          </w:p>
        </w:tc>
        <w:tc>
          <w:tcPr>
            <w:tcW w:type="dxa" w:w="5040"/>
            <w:shd w:fill="F2F4F7"/>
            <w:vAlign w:val="center"/>
            <w:tcMar>
              <w:top w:w="70" w:type="dxa"/>
              <w:start w:w="90" w:type="dxa"/>
              <w:bottom w:w="70" w:type="dxa"/>
              <w:end w:w="90" w:type="dxa"/>
            </w:tcMar>
          </w:tcPr>
          <w:p>
            <w:r/>
            <w:r>
              <w:rPr>
                <w:rFonts w:ascii="Arial" w:hAnsi="Arial"/>
                <w:b w:val="0"/>
                <w:color w:val="17243A"/>
                <w:sz w:val="15"/>
              </w:rPr>
              <w:t>Unggah bukti</w:t>
            </w:r>
          </w:p>
        </w:tc>
      </w:tr>
      <w:tr>
        <w:tc>
          <w:tcPr>
            <w:tcW w:type="dxa" w:w="1080"/>
            <w:vAlign w:val="center"/>
            <w:tcMar>
              <w:top w:w="70" w:type="dxa"/>
              <w:start w:w="90" w:type="dxa"/>
              <w:bottom w:w="70" w:type="dxa"/>
              <w:end w:w="90" w:type="dxa"/>
            </w:tcMar>
          </w:tcPr>
          <w:p>
            <w:r/>
            <w:r>
              <w:rPr>
                <w:rFonts w:ascii="Arial" w:hAnsi="Arial"/>
                <w:b w:val="0"/>
                <w:color w:val="17243A"/>
                <w:sz w:val="15"/>
              </w:rPr>
              <w:t>GET</w:t>
            </w:r>
          </w:p>
        </w:tc>
        <w:tc>
          <w:tcPr>
            <w:tcW w:type="dxa" w:w="4176"/>
            <w:vAlign w:val="center"/>
            <w:tcMar>
              <w:top w:w="70" w:type="dxa"/>
              <w:start w:w="90" w:type="dxa"/>
              <w:bottom w:w="70" w:type="dxa"/>
              <w:end w:w="90" w:type="dxa"/>
            </w:tcMar>
          </w:tcPr>
          <w:p>
            <w:r/>
            <w:r>
              <w:rPr>
                <w:rFonts w:ascii="Arial" w:hAnsi="Arial"/>
                <w:b w:val="0"/>
                <w:color w:val="17243A"/>
                <w:sz w:val="15"/>
              </w:rPr>
              <w:t>/api/evidence/:id</w:t>
            </w:r>
          </w:p>
        </w:tc>
        <w:tc>
          <w:tcPr>
            <w:tcW w:type="dxa" w:w="5040"/>
            <w:vAlign w:val="center"/>
            <w:tcMar>
              <w:top w:w="70" w:type="dxa"/>
              <w:start w:w="90" w:type="dxa"/>
              <w:bottom w:w="70" w:type="dxa"/>
              <w:end w:w="90" w:type="dxa"/>
            </w:tcMar>
          </w:tcPr>
          <w:p>
            <w:r/>
            <w:r>
              <w:rPr>
                <w:rFonts w:ascii="Arial" w:hAnsi="Arial"/>
                <w:b w:val="0"/>
                <w:color w:val="17243A"/>
                <w:sz w:val="15"/>
              </w:rPr>
              <w:t>Akses bukti setelah pemeriksaan izin</w:t>
            </w:r>
          </w:p>
        </w:tc>
      </w:tr>
      <w:tr>
        <w:tc>
          <w:tcPr>
            <w:tcW w:type="dxa" w:w="1080"/>
            <w:shd w:fill="F2F4F7"/>
            <w:vAlign w:val="center"/>
            <w:tcMar>
              <w:top w:w="70" w:type="dxa"/>
              <w:start w:w="90" w:type="dxa"/>
              <w:bottom w:w="70" w:type="dxa"/>
              <w:end w:w="90" w:type="dxa"/>
            </w:tcMar>
          </w:tcPr>
          <w:p>
            <w:r/>
            <w:r>
              <w:rPr>
                <w:rFonts w:ascii="Arial" w:hAnsi="Arial"/>
                <w:b w:val="0"/>
                <w:color w:val="17243A"/>
                <w:sz w:val="15"/>
              </w:rPr>
              <w:t>DELETE</w:t>
            </w:r>
          </w:p>
        </w:tc>
        <w:tc>
          <w:tcPr>
            <w:tcW w:type="dxa" w:w="4176"/>
            <w:shd w:fill="F2F4F7"/>
            <w:vAlign w:val="center"/>
            <w:tcMar>
              <w:top w:w="70" w:type="dxa"/>
              <w:start w:w="90" w:type="dxa"/>
              <w:bottom w:w="70" w:type="dxa"/>
              <w:end w:w="90" w:type="dxa"/>
            </w:tcMar>
          </w:tcPr>
          <w:p>
            <w:r/>
            <w:r>
              <w:rPr>
                <w:rFonts w:ascii="Arial" w:hAnsi="Arial"/>
                <w:b w:val="0"/>
                <w:color w:val="17243A"/>
                <w:sz w:val="15"/>
              </w:rPr>
              <w:t>/api/evidence/:id</w:t>
            </w:r>
          </w:p>
        </w:tc>
        <w:tc>
          <w:tcPr>
            <w:tcW w:type="dxa" w:w="5040"/>
            <w:shd w:fill="F2F4F7"/>
            <w:vAlign w:val="center"/>
            <w:tcMar>
              <w:top w:w="70" w:type="dxa"/>
              <w:start w:w="90" w:type="dxa"/>
              <w:bottom w:w="70" w:type="dxa"/>
              <w:end w:w="90" w:type="dxa"/>
            </w:tcMar>
          </w:tcPr>
          <w:p>
            <w:r/>
            <w:r>
              <w:rPr>
                <w:rFonts w:ascii="Arial" w:hAnsi="Arial"/>
                <w:b w:val="0"/>
                <w:color w:val="17243A"/>
                <w:sz w:val="15"/>
              </w:rPr>
              <w:t>Hapus bukti sebelum submit atau melalui reopen</w:t>
            </w:r>
          </w:p>
        </w:tc>
      </w:tr>
      <w:tr>
        <w:tc>
          <w:tcPr>
            <w:tcW w:type="dxa" w:w="1080"/>
            <w:vAlign w:val="center"/>
            <w:tcMar>
              <w:top w:w="70" w:type="dxa"/>
              <w:start w:w="90" w:type="dxa"/>
              <w:bottom w:w="70" w:type="dxa"/>
              <w:end w:w="90" w:type="dxa"/>
            </w:tcMar>
          </w:tcPr>
          <w:p>
            <w:r/>
            <w:r>
              <w:rPr>
                <w:rFonts w:ascii="Arial" w:hAnsi="Arial"/>
                <w:b w:val="0"/>
                <w:color w:val="17243A"/>
                <w:sz w:val="15"/>
              </w:rPr>
              <w:t>GET</w:t>
            </w:r>
          </w:p>
        </w:tc>
        <w:tc>
          <w:tcPr>
            <w:tcW w:type="dxa" w:w="4176"/>
            <w:vAlign w:val="center"/>
            <w:tcMar>
              <w:top w:w="70" w:type="dxa"/>
              <w:start w:w="90" w:type="dxa"/>
              <w:bottom w:w="70" w:type="dxa"/>
              <w:end w:w="90" w:type="dxa"/>
            </w:tcMar>
          </w:tcPr>
          <w:p>
            <w:r/>
            <w:r>
              <w:rPr>
                <w:rFonts w:ascii="Arial" w:hAnsi="Arial"/>
                <w:b w:val="0"/>
                <w:color w:val="17243A"/>
                <w:sz w:val="15"/>
              </w:rPr>
              <w:t>/api/cycles/:id/comparison</w:t>
            </w:r>
          </w:p>
        </w:tc>
        <w:tc>
          <w:tcPr>
            <w:tcW w:type="dxa" w:w="5040"/>
            <w:vAlign w:val="center"/>
            <w:tcMar>
              <w:top w:w="70" w:type="dxa"/>
              <w:start w:w="90" w:type="dxa"/>
              <w:bottom w:w="70" w:type="dxa"/>
              <w:end w:w="90" w:type="dxa"/>
            </w:tcMar>
          </w:tcPr>
          <w:p>
            <w:r/>
            <w:r>
              <w:rPr>
                <w:rFonts w:ascii="Arial" w:hAnsi="Arial"/>
                <w:b w:val="0"/>
                <w:color w:val="17243A"/>
                <w:sz w:val="15"/>
              </w:rPr>
              <w:t>Perbandingan self dan official</w:t>
            </w:r>
          </w:p>
        </w:tc>
      </w:tr>
      <w:tr>
        <w:tc>
          <w:tcPr>
            <w:tcW w:type="dxa" w:w="1080"/>
            <w:shd w:fill="F2F4F7"/>
            <w:vAlign w:val="center"/>
            <w:tcMar>
              <w:top w:w="70" w:type="dxa"/>
              <w:start w:w="90" w:type="dxa"/>
              <w:bottom w:w="70" w:type="dxa"/>
              <w:end w:w="90" w:type="dxa"/>
            </w:tcMar>
          </w:tcPr>
          <w:p>
            <w:r/>
            <w:r>
              <w:rPr>
                <w:rFonts w:ascii="Arial" w:hAnsi="Arial"/>
                <w:b w:val="0"/>
                <w:color w:val="17243A"/>
                <w:sz w:val="15"/>
              </w:rPr>
              <w:t>POST</w:t>
            </w:r>
          </w:p>
        </w:tc>
        <w:tc>
          <w:tcPr>
            <w:tcW w:type="dxa" w:w="4176"/>
            <w:shd w:fill="F2F4F7"/>
            <w:vAlign w:val="center"/>
            <w:tcMar>
              <w:top w:w="70" w:type="dxa"/>
              <w:start w:w="90" w:type="dxa"/>
              <w:bottom w:w="70" w:type="dxa"/>
              <w:end w:w="90" w:type="dxa"/>
            </w:tcMar>
          </w:tcPr>
          <w:p>
            <w:r/>
            <w:r>
              <w:rPr>
                <w:rFonts w:ascii="Arial" w:hAnsi="Arial"/>
                <w:b w:val="0"/>
                <w:color w:val="17243A"/>
                <w:sz w:val="15"/>
              </w:rPr>
              <w:t>/api/cycles/:id/finalize</w:t>
            </w:r>
          </w:p>
        </w:tc>
        <w:tc>
          <w:tcPr>
            <w:tcW w:type="dxa" w:w="5040"/>
            <w:shd w:fill="F2F4F7"/>
            <w:vAlign w:val="center"/>
            <w:tcMar>
              <w:top w:w="70" w:type="dxa"/>
              <w:start w:w="90" w:type="dxa"/>
              <w:bottom w:w="70" w:type="dxa"/>
              <w:end w:w="90" w:type="dxa"/>
            </w:tcMar>
          </w:tcPr>
          <w:p>
            <w:r/>
            <w:r>
              <w:rPr>
                <w:rFonts w:ascii="Arial" w:hAnsi="Arial"/>
                <w:b w:val="0"/>
                <w:color w:val="17243A"/>
                <w:sz w:val="15"/>
              </w:rPr>
              <w:t>Finalisasi oleh Auditor</w:t>
            </w:r>
          </w:p>
        </w:tc>
      </w:tr>
      <w:tr>
        <w:tc>
          <w:tcPr>
            <w:tcW w:type="dxa" w:w="1080"/>
            <w:vAlign w:val="center"/>
            <w:tcMar>
              <w:top w:w="70" w:type="dxa"/>
              <w:start w:w="90" w:type="dxa"/>
              <w:bottom w:w="70" w:type="dxa"/>
              <w:end w:w="90" w:type="dxa"/>
            </w:tcMar>
          </w:tcPr>
          <w:p>
            <w:r/>
            <w:r>
              <w:rPr>
                <w:rFonts w:ascii="Arial" w:hAnsi="Arial"/>
                <w:b w:val="0"/>
                <w:color w:val="17243A"/>
                <w:sz w:val="15"/>
              </w:rPr>
              <w:t>GET</w:t>
            </w:r>
          </w:p>
        </w:tc>
        <w:tc>
          <w:tcPr>
            <w:tcW w:type="dxa" w:w="4176"/>
            <w:vAlign w:val="center"/>
            <w:tcMar>
              <w:top w:w="70" w:type="dxa"/>
              <w:start w:w="90" w:type="dxa"/>
              <w:bottom w:w="70" w:type="dxa"/>
              <w:end w:w="90" w:type="dxa"/>
            </w:tcMar>
          </w:tcPr>
          <w:p>
            <w:r/>
            <w:r>
              <w:rPr>
                <w:rFonts w:ascii="Arial" w:hAnsi="Arial"/>
                <w:b w:val="0"/>
                <w:color w:val="17243A"/>
                <w:sz w:val="15"/>
              </w:rPr>
              <w:t>/api/dashboard</w:t>
            </w:r>
          </w:p>
        </w:tc>
        <w:tc>
          <w:tcPr>
            <w:tcW w:type="dxa" w:w="5040"/>
            <w:vAlign w:val="center"/>
            <w:tcMar>
              <w:top w:w="70" w:type="dxa"/>
              <w:start w:w="90" w:type="dxa"/>
              <w:bottom w:w="70" w:type="dxa"/>
              <w:end w:w="90" w:type="dxa"/>
            </w:tcMar>
          </w:tcPr>
          <w:p>
            <w:r/>
            <w:r>
              <w:rPr>
                <w:rFonts w:ascii="Arial" w:hAnsi="Arial"/>
                <w:b w:val="0"/>
                <w:color w:val="17243A"/>
                <w:sz w:val="15"/>
              </w:rPr>
              <w:t>Agregasi dengan filter</w:t>
            </w:r>
          </w:p>
        </w:tc>
      </w:tr>
      <w:tr>
        <w:tc>
          <w:tcPr>
            <w:tcW w:type="dxa" w:w="1080"/>
            <w:shd w:fill="F2F4F7"/>
            <w:vAlign w:val="center"/>
            <w:tcMar>
              <w:top w:w="70" w:type="dxa"/>
              <w:start w:w="90" w:type="dxa"/>
              <w:bottom w:w="70" w:type="dxa"/>
              <w:end w:w="90" w:type="dxa"/>
            </w:tcMar>
          </w:tcPr>
          <w:p>
            <w:r/>
            <w:r>
              <w:rPr>
                <w:rFonts w:ascii="Arial" w:hAnsi="Arial"/>
                <w:b w:val="0"/>
                <w:color w:val="17243A"/>
                <w:sz w:val="15"/>
              </w:rPr>
              <w:t>GET</w:t>
            </w:r>
          </w:p>
        </w:tc>
        <w:tc>
          <w:tcPr>
            <w:tcW w:type="dxa" w:w="4176"/>
            <w:shd w:fill="F2F4F7"/>
            <w:vAlign w:val="center"/>
            <w:tcMar>
              <w:top w:w="70" w:type="dxa"/>
              <w:start w:w="90" w:type="dxa"/>
              <w:bottom w:w="70" w:type="dxa"/>
              <w:end w:w="90" w:type="dxa"/>
            </w:tcMar>
          </w:tcPr>
          <w:p>
            <w:r/>
            <w:r>
              <w:rPr>
                <w:rFonts w:ascii="Arial" w:hAnsi="Arial"/>
                <w:b w:val="0"/>
                <w:color w:val="17243A"/>
                <w:sz w:val="15"/>
              </w:rPr>
              <w:t>/api/exports/audits.csv</w:t>
            </w:r>
          </w:p>
        </w:tc>
        <w:tc>
          <w:tcPr>
            <w:tcW w:type="dxa" w:w="5040"/>
            <w:shd w:fill="F2F4F7"/>
            <w:vAlign w:val="center"/>
            <w:tcMar>
              <w:top w:w="70" w:type="dxa"/>
              <w:start w:w="90" w:type="dxa"/>
              <w:bottom w:w="70" w:type="dxa"/>
              <w:end w:w="90" w:type="dxa"/>
            </w:tcMar>
          </w:tcPr>
          <w:p>
            <w:r/>
            <w:r>
              <w:rPr>
                <w:rFonts w:ascii="Arial" w:hAnsi="Arial"/>
                <w:b w:val="0"/>
                <w:color w:val="17243A"/>
                <w:sz w:val="15"/>
              </w:rPr>
              <w:t>Ekspor data sesuai scope</w:t>
            </w:r>
          </w:p>
        </w:tc>
      </w:tr>
      <w:tr>
        <w:tc>
          <w:tcPr>
            <w:tcW w:type="dxa" w:w="1080"/>
            <w:vAlign w:val="center"/>
            <w:tcMar>
              <w:top w:w="70" w:type="dxa"/>
              <w:start w:w="90" w:type="dxa"/>
              <w:bottom w:w="70" w:type="dxa"/>
              <w:end w:w="90" w:type="dxa"/>
            </w:tcMar>
          </w:tcPr>
          <w:p>
            <w:r/>
            <w:r>
              <w:rPr>
                <w:rFonts w:ascii="Arial" w:hAnsi="Arial"/>
                <w:b w:val="0"/>
                <w:color w:val="17243A"/>
                <w:sz w:val="15"/>
              </w:rPr>
              <w:t>GET</w:t>
            </w:r>
          </w:p>
        </w:tc>
        <w:tc>
          <w:tcPr>
            <w:tcW w:type="dxa" w:w="4176"/>
            <w:vAlign w:val="center"/>
            <w:tcMar>
              <w:top w:w="70" w:type="dxa"/>
              <w:start w:w="90" w:type="dxa"/>
              <w:bottom w:w="70" w:type="dxa"/>
              <w:end w:w="90" w:type="dxa"/>
            </w:tcMar>
          </w:tcPr>
          <w:p>
            <w:r/>
            <w:r>
              <w:rPr>
                <w:rFonts w:ascii="Arial" w:hAnsi="Arial"/>
                <w:b w:val="0"/>
                <w:color w:val="17243A"/>
                <w:sz w:val="15"/>
              </w:rPr>
              <w:t>/api/admin/templates</w:t>
            </w:r>
          </w:p>
        </w:tc>
        <w:tc>
          <w:tcPr>
            <w:tcW w:type="dxa" w:w="5040"/>
            <w:vAlign w:val="center"/>
            <w:tcMar>
              <w:top w:w="70" w:type="dxa"/>
              <w:start w:w="90" w:type="dxa"/>
              <w:bottom w:w="70" w:type="dxa"/>
              <w:end w:w="90" w:type="dxa"/>
            </w:tcMar>
          </w:tcPr>
          <w:p>
            <w:r/>
            <w:r>
              <w:rPr>
                <w:rFonts w:ascii="Arial" w:hAnsi="Arial"/>
                <w:b w:val="0"/>
                <w:color w:val="17243A"/>
                <w:sz w:val="15"/>
              </w:rPr>
              <w:t>Daftar template dan versi</w:t>
            </w:r>
          </w:p>
        </w:tc>
      </w:tr>
      <w:tr>
        <w:tc>
          <w:tcPr>
            <w:tcW w:type="dxa" w:w="1080"/>
            <w:shd w:fill="F2F4F7"/>
            <w:vAlign w:val="center"/>
            <w:tcMar>
              <w:top w:w="70" w:type="dxa"/>
              <w:start w:w="90" w:type="dxa"/>
              <w:bottom w:w="70" w:type="dxa"/>
              <w:end w:w="90" w:type="dxa"/>
            </w:tcMar>
          </w:tcPr>
          <w:p>
            <w:r/>
            <w:r>
              <w:rPr>
                <w:rFonts w:ascii="Arial" w:hAnsi="Arial"/>
                <w:b w:val="0"/>
                <w:color w:val="17243A"/>
                <w:sz w:val="15"/>
              </w:rPr>
              <w:t>POST</w:t>
            </w:r>
          </w:p>
        </w:tc>
        <w:tc>
          <w:tcPr>
            <w:tcW w:type="dxa" w:w="4176"/>
            <w:shd w:fill="F2F4F7"/>
            <w:vAlign w:val="center"/>
            <w:tcMar>
              <w:top w:w="70" w:type="dxa"/>
              <w:start w:w="90" w:type="dxa"/>
              <w:bottom w:w="70" w:type="dxa"/>
              <w:end w:w="90" w:type="dxa"/>
            </w:tcMar>
          </w:tcPr>
          <w:p>
            <w:r/>
            <w:r>
              <w:rPr>
                <w:rFonts w:ascii="Arial" w:hAnsi="Arial"/>
                <w:b w:val="0"/>
                <w:color w:val="17243A"/>
                <w:sz w:val="15"/>
              </w:rPr>
              <w:t>/api/admin/templates/:id/versions</w:t>
            </w:r>
          </w:p>
        </w:tc>
        <w:tc>
          <w:tcPr>
            <w:tcW w:type="dxa" w:w="5040"/>
            <w:shd w:fill="F2F4F7"/>
            <w:vAlign w:val="center"/>
            <w:tcMar>
              <w:top w:w="70" w:type="dxa"/>
              <w:start w:w="90" w:type="dxa"/>
              <w:bottom w:w="70" w:type="dxa"/>
              <w:end w:w="90" w:type="dxa"/>
            </w:tcMar>
          </w:tcPr>
          <w:p>
            <w:r/>
            <w:r>
              <w:rPr>
                <w:rFonts w:ascii="Arial" w:hAnsi="Arial"/>
                <w:b w:val="0"/>
                <w:color w:val="17243A"/>
                <w:sz w:val="15"/>
              </w:rPr>
              <w:t>Buat versi baru</w:t>
            </w:r>
          </w:p>
        </w:tc>
      </w:tr>
      <w:tr>
        <w:tc>
          <w:tcPr>
            <w:tcW w:type="dxa" w:w="1080"/>
            <w:vAlign w:val="center"/>
            <w:tcMar>
              <w:top w:w="70" w:type="dxa"/>
              <w:start w:w="90" w:type="dxa"/>
              <w:bottom w:w="70" w:type="dxa"/>
              <w:end w:w="90" w:type="dxa"/>
            </w:tcMar>
          </w:tcPr>
          <w:p>
            <w:r/>
            <w:r>
              <w:rPr>
                <w:rFonts w:ascii="Arial" w:hAnsi="Arial"/>
                <w:b w:val="0"/>
                <w:color w:val="17243A"/>
                <w:sz w:val="15"/>
              </w:rPr>
              <w:t>POST</w:t>
            </w:r>
          </w:p>
        </w:tc>
        <w:tc>
          <w:tcPr>
            <w:tcW w:type="dxa" w:w="4176"/>
            <w:vAlign w:val="center"/>
            <w:tcMar>
              <w:top w:w="70" w:type="dxa"/>
              <w:start w:w="90" w:type="dxa"/>
              <w:bottom w:w="70" w:type="dxa"/>
              <w:end w:w="90" w:type="dxa"/>
            </w:tcMar>
          </w:tcPr>
          <w:p>
            <w:r/>
            <w:r>
              <w:rPr>
                <w:rFonts w:ascii="Arial" w:hAnsi="Arial"/>
                <w:b w:val="0"/>
                <w:color w:val="17243A"/>
                <w:sz w:val="15"/>
              </w:rPr>
              <w:t>/api/admin/template-versions/:id/clone</w:t>
            </w:r>
          </w:p>
        </w:tc>
        <w:tc>
          <w:tcPr>
            <w:tcW w:type="dxa" w:w="5040"/>
            <w:vAlign w:val="center"/>
            <w:tcMar>
              <w:top w:w="70" w:type="dxa"/>
              <w:start w:w="90" w:type="dxa"/>
              <w:bottom w:w="70" w:type="dxa"/>
              <w:end w:w="90" w:type="dxa"/>
            </w:tcMar>
          </w:tcPr>
          <w:p>
            <w:r/>
            <w:r>
              <w:rPr>
                <w:rFonts w:ascii="Arial" w:hAnsi="Arial"/>
                <w:b w:val="0"/>
                <w:color w:val="17243A"/>
                <w:sz w:val="15"/>
              </w:rPr>
              <w:t>Clone versi menjadi DRAFT baru</w:t>
            </w:r>
          </w:p>
        </w:tc>
      </w:tr>
      <w:tr>
        <w:tc>
          <w:tcPr>
            <w:tcW w:type="dxa" w:w="1080"/>
            <w:shd w:fill="F2F4F7"/>
            <w:vAlign w:val="center"/>
            <w:tcMar>
              <w:top w:w="70" w:type="dxa"/>
              <w:start w:w="90" w:type="dxa"/>
              <w:bottom w:w="70" w:type="dxa"/>
              <w:end w:w="90" w:type="dxa"/>
            </w:tcMar>
          </w:tcPr>
          <w:p>
            <w:r/>
            <w:r>
              <w:rPr>
                <w:rFonts w:ascii="Arial" w:hAnsi="Arial"/>
                <w:b w:val="0"/>
                <w:color w:val="17243A"/>
                <w:sz w:val="15"/>
              </w:rPr>
              <w:t>GET</w:t>
            </w:r>
          </w:p>
        </w:tc>
        <w:tc>
          <w:tcPr>
            <w:tcW w:type="dxa" w:w="4176"/>
            <w:shd w:fill="F2F4F7"/>
            <w:vAlign w:val="center"/>
            <w:tcMar>
              <w:top w:w="70" w:type="dxa"/>
              <w:start w:w="90" w:type="dxa"/>
              <w:bottom w:w="70" w:type="dxa"/>
              <w:end w:w="90" w:type="dxa"/>
            </w:tcMar>
          </w:tcPr>
          <w:p>
            <w:r/>
            <w:r>
              <w:rPr>
                <w:rFonts w:ascii="Arial" w:hAnsi="Arial"/>
                <w:b w:val="0"/>
                <w:color w:val="17243A"/>
                <w:sz w:val="15"/>
              </w:rPr>
              <w:t>/api/admin/template-versions/:id</w:t>
            </w:r>
          </w:p>
        </w:tc>
        <w:tc>
          <w:tcPr>
            <w:tcW w:type="dxa" w:w="5040"/>
            <w:shd w:fill="F2F4F7"/>
            <w:vAlign w:val="center"/>
            <w:tcMar>
              <w:top w:w="70" w:type="dxa"/>
              <w:start w:w="90" w:type="dxa"/>
              <w:bottom w:w="70" w:type="dxa"/>
              <w:end w:w="90" w:type="dxa"/>
            </w:tcMar>
          </w:tcPr>
          <w:p>
            <w:r/>
            <w:r>
              <w:rPr>
                <w:rFonts w:ascii="Arial" w:hAnsi="Arial"/>
                <w:b w:val="0"/>
                <w:color w:val="17243A"/>
                <w:sz w:val="15"/>
              </w:rPr>
              <w:t>Detail bagian, soal, pilihan, dan konfigurasi</w:t>
            </w:r>
          </w:p>
        </w:tc>
      </w:tr>
      <w:tr>
        <w:tc>
          <w:tcPr>
            <w:tcW w:type="dxa" w:w="1080"/>
            <w:vAlign w:val="center"/>
            <w:tcMar>
              <w:top w:w="70" w:type="dxa"/>
              <w:start w:w="90" w:type="dxa"/>
              <w:bottom w:w="70" w:type="dxa"/>
              <w:end w:w="90" w:type="dxa"/>
            </w:tcMar>
          </w:tcPr>
          <w:p>
            <w:r/>
            <w:r>
              <w:rPr>
                <w:rFonts w:ascii="Arial" w:hAnsi="Arial"/>
                <w:b w:val="0"/>
                <w:color w:val="17243A"/>
                <w:sz w:val="15"/>
              </w:rPr>
              <w:t>POST</w:t>
            </w:r>
          </w:p>
        </w:tc>
        <w:tc>
          <w:tcPr>
            <w:tcW w:type="dxa" w:w="4176"/>
            <w:vAlign w:val="center"/>
            <w:tcMar>
              <w:top w:w="70" w:type="dxa"/>
              <w:start w:w="90" w:type="dxa"/>
              <w:bottom w:w="70" w:type="dxa"/>
              <w:end w:w="90" w:type="dxa"/>
            </w:tcMar>
          </w:tcPr>
          <w:p>
            <w:r/>
            <w:r>
              <w:rPr>
                <w:rFonts w:ascii="Arial" w:hAnsi="Arial"/>
                <w:b w:val="0"/>
                <w:color w:val="17243A"/>
                <w:sz w:val="15"/>
              </w:rPr>
              <w:t>/api/admin/template-versions/:id/sections</w:t>
            </w:r>
          </w:p>
        </w:tc>
        <w:tc>
          <w:tcPr>
            <w:tcW w:type="dxa" w:w="5040"/>
            <w:vAlign w:val="center"/>
            <w:tcMar>
              <w:top w:w="70" w:type="dxa"/>
              <w:start w:w="90" w:type="dxa"/>
              <w:bottom w:w="70" w:type="dxa"/>
              <w:end w:w="90" w:type="dxa"/>
            </w:tcMar>
          </w:tcPr>
          <w:p>
            <w:r/>
            <w:r>
              <w:rPr>
                <w:rFonts w:ascii="Arial" w:hAnsi="Arial"/>
                <w:b w:val="0"/>
                <w:color w:val="17243A"/>
                <w:sz w:val="15"/>
              </w:rPr>
              <w:t>Tambah bagian pada DRAFT</w:t>
            </w:r>
          </w:p>
        </w:tc>
      </w:tr>
      <w:tr>
        <w:tc>
          <w:tcPr>
            <w:tcW w:type="dxa" w:w="1080"/>
            <w:shd w:fill="F2F4F7"/>
            <w:vAlign w:val="center"/>
            <w:tcMar>
              <w:top w:w="70" w:type="dxa"/>
              <w:start w:w="90" w:type="dxa"/>
              <w:bottom w:w="70" w:type="dxa"/>
              <w:end w:w="90" w:type="dxa"/>
            </w:tcMar>
          </w:tcPr>
          <w:p>
            <w:r/>
            <w:r>
              <w:rPr>
                <w:rFonts w:ascii="Arial" w:hAnsi="Arial"/>
                <w:b w:val="0"/>
                <w:color w:val="17243A"/>
                <w:sz w:val="15"/>
              </w:rPr>
              <w:t>PATCH</w:t>
            </w:r>
          </w:p>
        </w:tc>
        <w:tc>
          <w:tcPr>
            <w:tcW w:type="dxa" w:w="4176"/>
            <w:shd w:fill="F2F4F7"/>
            <w:vAlign w:val="center"/>
            <w:tcMar>
              <w:top w:w="70" w:type="dxa"/>
              <w:start w:w="90" w:type="dxa"/>
              <w:bottom w:w="70" w:type="dxa"/>
              <w:end w:w="90" w:type="dxa"/>
            </w:tcMar>
          </w:tcPr>
          <w:p>
            <w:r/>
            <w:r>
              <w:rPr>
                <w:rFonts w:ascii="Arial" w:hAnsi="Arial"/>
                <w:b w:val="0"/>
                <w:color w:val="17243A"/>
                <w:sz w:val="15"/>
              </w:rPr>
              <w:t>/api/admin/sections/:id</w:t>
            </w:r>
          </w:p>
        </w:tc>
        <w:tc>
          <w:tcPr>
            <w:tcW w:type="dxa" w:w="5040"/>
            <w:shd w:fill="F2F4F7"/>
            <w:vAlign w:val="center"/>
            <w:tcMar>
              <w:top w:w="70" w:type="dxa"/>
              <w:start w:w="90" w:type="dxa"/>
              <w:bottom w:w="70" w:type="dxa"/>
              <w:end w:w="90" w:type="dxa"/>
            </w:tcMar>
          </w:tcPr>
          <w:p>
            <w:r/>
            <w:r>
              <w:rPr>
                <w:rFonts w:ascii="Arial" w:hAnsi="Arial"/>
                <w:b w:val="0"/>
                <w:color w:val="17243A"/>
                <w:sz w:val="15"/>
              </w:rPr>
              <w:t>Edit atau ubah urutan bagian DRAFT</w:t>
            </w:r>
          </w:p>
        </w:tc>
      </w:tr>
      <w:tr>
        <w:tc>
          <w:tcPr>
            <w:tcW w:type="dxa" w:w="1080"/>
            <w:vAlign w:val="center"/>
            <w:tcMar>
              <w:top w:w="70" w:type="dxa"/>
              <w:start w:w="90" w:type="dxa"/>
              <w:bottom w:w="70" w:type="dxa"/>
              <w:end w:w="90" w:type="dxa"/>
            </w:tcMar>
          </w:tcPr>
          <w:p>
            <w:r/>
            <w:r>
              <w:rPr>
                <w:rFonts w:ascii="Arial" w:hAnsi="Arial"/>
                <w:b w:val="0"/>
                <w:color w:val="17243A"/>
                <w:sz w:val="15"/>
              </w:rPr>
              <w:t>DELETE</w:t>
            </w:r>
          </w:p>
        </w:tc>
        <w:tc>
          <w:tcPr>
            <w:tcW w:type="dxa" w:w="4176"/>
            <w:vAlign w:val="center"/>
            <w:tcMar>
              <w:top w:w="70" w:type="dxa"/>
              <w:start w:w="90" w:type="dxa"/>
              <w:bottom w:w="70" w:type="dxa"/>
              <w:end w:w="90" w:type="dxa"/>
            </w:tcMar>
          </w:tcPr>
          <w:p>
            <w:r/>
            <w:r>
              <w:rPr>
                <w:rFonts w:ascii="Arial" w:hAnsi="Arial"/>
                <w:b w:val="0"/>
                <w:color w:val="17243A"/>
                <w:sz w:val="15"/>
              </w:rPr>
              <w:t>/api/admin/sections/:id</w:t>
            </w:r>
          </w:p>
        </w:tc>
        <w:tc>
          <w:tcPr>
            <w:tcW w:type="dxa" w:w="5040"/>
            <w:vAlign w:val="center"/>
            <w:tcMar>
              <w:top w:w="70" w:type="dxa"/>
              <w:start w:w="90" w:type="dxa"/>
              <w:bottom w:w="70" w:type="dxa"/>
              <w:end w:w="90" w:type="dxa"/>
            </w:tcMar>
          </w:tcPr>
          <w:p>
            <w:r/>
            <w:r>
              <w:rPr>
                <w:rFonts w:ascii="Arial" w:hAnsi="Arial"/>
                <w:b w:val="0"/>
                <w:color w:val="17243A"/>
                <w:sz w:val="15"/>
              </w:rPr>
              <w:t>Hapus bagian yang aman pada DRAFT</w:t>
            </w:r>
          </w:p>
        </w:tc>
      </w:tr>
      <w:tr>
        <w:tc>
          <w:tcPr>
            <w:tcW w:type="dxa" w:w="1080"/>
            <w:shd w:fill="F2F4F7"/>
            <w:vAlign w:val="center"/>
            <w:tcMar>
              <w:top w:w="70" w:type="dxa"/>
              <w:start w:w="90" w:type="dxa"/>
              <w:bottom w:w="70" w:type="dxa"/>
              <w:end w:w="90" w:type="dxa"/>
            </w:tcMar>
          </w:tcPr>
          <w:p>
            <w:r/>
            <w:r>
              <w:rPr>
                <w:rFonts w:ascii="Arial" w:hAnsi="Arial"/>
                <w:b w:val="0"/>
                <w:color w:val="17243A"/>
                <w:sz w:val="15"/>
              </w:rPr>
              <w:t>POST</w:t>
            </w:r>
          </w:p>
        </w:tc>
        <w:tc>
          <w:tcPr>
            <w:tcW w:type="dxa" w:w="4176"/>
            <w:shd w:fill="F2F4F7"/>
            <w:vAlign w:val="center"/>
            <w:tcMar>
              <w:top w:w="70" w:type="dxa"/>
              <w:start w:w="90" w:type="dxa"/>
              <w:bottom w:w="70" w:type="dxa"/>
              <w:end w:w="90" w:type="dxa"/>
            </w:tcMar>
          </w:tcPr>
          <w:p>
            <w:r/>
            <w:r>
              <w:rPr>
                <w:rFonts w:ascii="Arial" w:hAnsi="Arial"/>
                <w:b w:val="0"/>
                <w:color w:val="17243A"/>
                <w:sz w:val="15"/>
              </w:rPr>
              <w:t>/api/admin/sections/:id/questions</w:t>
            </w:r>
          </w:p>
        </w:tc>
        <w:tc>
          <w:tcPr>
            <w:tcW w:type="dxa" w:w="5040"/>
            <w:shd w:fill="F2F4F7"/>
            <w:vAlign w:val="center"/>
            <w:tcMar>
              <w:top w:w="70" w:type="dxa"/>
              <w:start w:w="90" w:type="dxa"/>
              <w:bottom w:w="70" w:type="dxa"/>
              <w:end w:w="90" w:type="dxa"/>
            </w:tcMar>
          </w:tcPr>
          <w:p>
            <w:r/>
            <w:r>
              <w:rPr>
                <w:rFonts w:ascii="Arial" w:hAnsi="Arial"/>
                <w:b w:val="0"/>
                <w:color w:val="17243A"/>
                <w:sz w:val="15"/>
              </w:rPr>
              <w:t>Tambah soal pada DRAFT</w:t>
            </w:r>
          </w:p>
        </w:tc>
      </w:tr>
      <w:tr>
        <w:tc>
          <w:tcPr>
            <w:tcW w:type="dxa" w:w="1080"/>
            <w:vAlign w:val="center"/>
            <w:tcMar>
              <w:top w:w="70" w:type="dxa"/>
              <w:start w:w="90" w:type="dxa"/>
              <w:bottom w:w="70" w:type="dxa"/>
              <w:end w:w="90" w:type="dxa"/>
            </w:tcMar>
          </w:tcPr>
          <w:p>
            <w:r/>
            <w:r>
              <w:rPr>
                <w:rFonts w:ascii="Arial" w:hAnsi="Arial"/>
                <w:b w:val="0"/>
                <w:color w:val="17243A"/>
                <w:sz w:val="15"/>
              </w:rPr>
              <w:t>PATCH</w:t>
            </w:r>
          </w:p>
        </w:tc>
        <w:tc>
          <w:tcPr>
            <w:tcW w:type="dxa" w:w="4176"/>
            <w:vAlign w:val="center"/>
            <w:tcMar>
              <w:top w:w="70" w:type="dxa"/>
              <w:start w:w="90" w:type="dxa"/>
              <w:bottom w:w="70" w:type="dxa"/>
              <w:end w:w="90" w:type="dxa"/>
            </w:tcMar>
          </w:tcPr>
          <w:p>
            <w:r/>
            <w:r>
              <w:rPr>
                <w:rFonts w:ascii="Arial" w:hAnsi="Arial"/>
                <w:b w:val="0"/>
                <w:color w:val="17243A"/>
                <w:sz w:val="15"/>
              </w:rPr>
              <w:t>/api/admin/questions/:id</w:t>
            </w:r>
          </w:p>
        </w:tc>
        <w:tc>
          <w:tcPr>
            <w:tcW w:type="dxa" w:w="5040"/>
            <w:vAlign w:val="center"/>
            <w:tcMar>
              <w:top w:w="70" w:type="dxa"/>
              <w:start w:w="90" w:type="dxa"/>
              <w:bottom w:w="70" w:type="dxa"/>
              <w:end w:w="90" w:type="dxa"/>
            </w:tcMar>
          </w:tcPr>
          <w:p>
            <w:r/>
            <w:r>
              <w:rPr>
                <w:rFonts w:ascii="Arial" w:hAnsi="Arial"/>
                <w:b w:val="0"/>
                <w:color w:val="17243A"/>
                <w:sz w:val="15"/>
              </w:rPr>
              <w:t>Edit, urutkan, atau nonaktifkan soal DRAFT</w:t>
            </w:r>
          </w:p>
        </w:tc>
      </w:tr>
      <w:tr>
        <w:tc>
          <w:tcPr>
            <w:tcW w:type="dxa" w:w="1080"/>
            <w:shd w:fill="F2F4F7"/>
            <w:vAlign w:val="center"/>
            <w:tcMar>
              <w:top w:w="70" w:type="dxa"/>
              <w:start w:w="90" w:type="dxa"/>
              <w:bottom w:w="70" w:type="dxa"/>
              <w:end w:w="90" w:type="dxa"/>
            </w:tcMar>
          </w:tcPr>
          <w:p>
            <w:r/>
            <w:r>
              <w:rPr>
                <w:rFonts w:ascii="Arial" w:hAnsi="Arial"/>
                <w:b w:val="0"/>
                <w:color w:val="17243A"/>
                <w:sz w:val="15"/>
              </w:rPr>
              <w:t>DELETE</w:t>
            </w:r>
          </w:p>
        </w:tc>
        <w:tc>
          <w:tcPr>
            <w:tcW w:type="dxa" w:w="4176"/>
            <w:shd w:fill="F2F4F7"/>
            <w:vAlign w:val="center"/>
            <w:tcMar>
              <w:top w:w="70" w:type="dxa"/>
              <w:start w:w="90" w:type="dxa"/>
              <w:bottom w:w="70" w:type="dxa"/>
              <w:end w:w="90" w:type="dxa"/>
            </w:tcMar>
          </w:tcPr>
          <w:p>
            <w:r/>
            <w:r>
              <w:rPr>
                <w:rFonts w:ascii="Arial" w:hAnsi="Arial"/>
                <w:b w:val="0"/>
                <w:color w:val="17243A"/>
                <w:sz w:val="15"/>
              </w:rPr>
              <w:t>/api/admin/questions/:id</w:t>
            </w:r>
          </w:p>
        </w:tc>
        <w:tc>
          <w:tcPr>
            <w:tcW w:type="dxa" w:w="5040"/>
            <w:shd w:fill="F2F4F7"/>
            <w:vAlign w:val="center"/>
            <w:tcMar>
              <w:top w:w="70" w:type="dxa"/>
              <w:start w:w="90" w:type="dxa"/>
              <w:bottom w:w="70" w:type="dxa"/>
              <w:end w:w="90" w:type="dxa"/>
            </w:tcMar>
          </w:tcPr>
          <w:p>
            <w:r/>
            <w:r>
              <w:rPr>
                <w:rFonts w:ascii="Arial" w:hAnsi="Arial"/>
                <w:b w:val="0"/>
                <w:color w:val="17243A"/>
                <w:sz w:val="15"/>
              </w:rPr>
              <w:t>Hapus soal yang aman pada DRAFT</w:t>
            </w:r>
          </w:p>
        </w:tc>
      </w:tr>
      <w:tr>
        <w:tc>
          <w:tcPr>
            <w:tcW w:type="dxa" w:w="1080"/>
            <w:vAlign w:val="center"/>
            <w:tcMar>
              <w:top w:w="70" w:type="dxa"/>
              <w:start w:w="90" w:type="dxa"/>
              <w:bottom w:w="70" w:type="dxa"/>
              <w:end w:w="90" w:type="dxa"/>
            </w:tcMar>
          </w:tcPr>
          <w:p>
            <w:r/>
            <w:r>
              <w:rPr>
                <w:rFonts w:ascii="Arial" w:hAnsi="Arial"/>
                <w:b w:val="0"/>
                <w:color w:val="17243A"/>
                <w:sz w:val="15"/>
              </w:rPr>
              <w:t>POST</w:t>
            </w:r>
          </w:p>
        </w:tc>
        <w:tc>
          <w:tcPr>
            <w:tcW w:type="dxa" w:w="4176"/>
            <w:vAlign w:val="center"/>
            <w:tcMar>
              <w:top w:w="70" w:type="dxa"/>
              <w:start w:w="90" w:type="dxa"/>
              <w:bottom w:w="70" w:type="dxa"/>
              <w:end w:w="90" w:type="dxa"/>
            </w:tcMar>
          </w:tcPr>
          <w:p>
            <w:r/>
            <w:r>
              <w:rPr>
                <w:rFonts w:ascii="Arial" w:hAnsi="Arial"/>
                <w:b w:val="0"/>
                <w:color w:val="17243A"/>
                <w:sz w:val="15"/>
              </w:rPr>
              <w:t>/api/admin/questions/:id/options</w:t>
            </w:r>
          </w:p>
        </w:tc>
        <w:tc>
          <w:tcPr>
            <w:tcW w:type="dxa" w:w="5040"/>
            <w:vAlign w:val="center"/>
            <w:tcMar>
              <w:top w:w="70" w:type="dxa"/>
              <w:start w:w="90" w:type="dxa"/>
              <w:bottom w:w="70" w:type="dxa"/>
              <w:end w:w="90" w:type="dxa"/>
            </w:tcMar>
          </w:tcPr>
          <w:p>
            <w:r/>
            <w:r>
              <w:rPr>
                <w:rFonts w:ascii="Arial" w:hAnsi="Arial"/>
                <w:b w:val="0"/>
                <w:color w:val="17243A"/>
                <w:sz w:val="15"/>
              </w:rPr>
              <w:t>Tambah pilihan dan numeric_score</w:t>
            </w:r>
          </w:p>
        </w:tc>
      </w:tr>
      <w:tr>
        <w:tc>
          <w:tcPr>
            <w:tcW w:type="dxa" w:w="1080"/>
            <w:shd w:fill="F2F4F7"/>
            <w:vAlign w:val="center"/>
            <w:tcMar>
              <w:top w:w="70" w:type="dxa"/>
              <w:start w:w="90" w:type="dxa"/>
              <w:bottom w:w="70" w:type="dxa"/>
              <w:end w:w="90" w:type="dxa"/>
            </w:tcMar>
          </w:tcPr>
          <w:p>
            <w:r/>
            <w:r>
              <w:rPr>
                <w:rFonts w:ascii="Arial" w:hAnsi="Arial"/>
                <w:b w:val="0"/>
                <w:color w:val="17243A"/>
                <w:sz w:val="15"/>
              </w:rPr>
              <w:t>PATCH</w:t>
            </w:r>
          </w:p>
        </w:tc>
        <w:tc>
          <w:tcPr>
            <w:tcW w:type="dxa" w:w="4176"/>
            <w:shd w:fill="F2F4F7"/>
            <w:vAlign w:val="center"/>
            <w:tcMar>
              <w:top w:w="70" w:type="dxa"/>
              <w:start w:w="90" w:type="dxa"/>
              <w:bottom w:w="70" w:type="dxa"/>
              <w:end w:w="90" w:type="dxa"/>
            </w:tcMar>
          </w:tcPr>
          <w:p>
            <w:r/>
            <w:r>
              <w:rPr>
                <w:rFonts w:ascii="Arial" w:hAnsi="Arial"/>
                <w:b w:val="0"/>
                <w:color w:val="17243A"/>
                <w:sz w:val="15"/>
              </w:rPr>
              <w:t>/api/admin/options/:id</w:t>
            </w:r>
          </w:p>
        </w:tc>
        <w:tc>
          <w:tcPr>
            <w:tcW w:type="dxa" w:w="5040"/>
            <w:shd w:fill="F2F4F7"/>
            <w:vAlign w:val="center"/>
            <w:tcMar>
              <w:top w:w="70" w:type="dxa"/>
              <w:start w:w="90" w:type="dxa"/>
              <w:bottom w:w="70" w:type="dxa"/>
              <w:end w:w="90" w:type="dxa"/>
            </w:tcMar>
          </w:tcPr>
          <w:p>
            <w:r/>
            <w:r>
              <w:rPr>
                <w:rFonts w:ascii="Arial" w:hAnsi="Arial"/>
                <w:b w:val="0"/>
                <w:color w:val="17243A"/>
                <w:sz w:val="15"/>
              </w:rPr>
              <w:t>Edit label, nilai, N/A, urutan, atau status</w:t>
            </w:r>
          </w:p>
        </w:tc>
      </w:tr>
      <w:tr>
        <w:tc>
          <w:tcPr>
            <w:tcW w:type="dxa" w:w="1080"/>
            <w:vAlign w:val="center"/>
            <w:tcMar>
              <w:top w:w="70" w:type="dxa"/>
              <w:start w:w="90" w:type="dxa"/>
              <w:bottom w:w="70" w:type="dxa"/>
              <w:end w:w="90" w:type="dxa"/>
            </w:tcMar>
          </w:tcPr>
          <w:p>
            <w:r/>
            <w:r>
              <w:rPr>
                <w:rFonts w:ascii="Arial" w:hAnsi="Arial"/>
                <w:b w:val="0"/>
                <w:color w:val="17243A"/>
                <w:sz w:val="15"/>
              </w:rPr>
              <w:t>DELETE</w:t>
            </w:r>
          </w:p>
        </w:tc>
        <w:tc>
          <w:tcPr>
            <w:tcW w:type="dxa" w:w="4176"/>
            <w:vAlign w:val="center"/>
            <w:tcMar>
              <w:top w:w="70" w:type="dxa"/>
              <w:start w:w="90" w:type="dxa"/>
              <w:bottom w:w="70" w:type="dxa"/>
              <w:end w:w="90" w:type="dxa"/>
            </w:tcMar>
          </w:tcPr>
          <w:p>
            <w:r/>
            <w:r>
              <w:rPr>
                <w:rFonts w:ascii="Arial" w:hAnsi="Arial"/>
                <w:b w:val="0"/>
                <w:color w:val="17243A"/>
                <w:sz w:val="15"/>
              </w:rPr>
              <w:t>/api/admin/options/:id</w:t>
            </w:r>
          </w:p>
        </w:tc>
        <w:tc>
          <w:tcPr>
            <w:tcW w:type="dxa" w:w="5040"/>
            <w:vAlign w:val="center"/>
            <w:tcMar>
              <w:top w:w="70" w:type="dxa"/>
              <w:start w:w="90" w:type="dxa"/>
              <w:bottom w:w="70" w:type="dxa"/>
              <w:end w:w="90" w:type="dxa"/>
            </w:tcMar>
          </w:tcPr>
          <w:p>
            <w:r/>
            <w:r>
              <w:rPr>
                <w:rFonts w:ascii="Arial" w:hAnsi="Arial"/>
                <w:b w:val="0"/>
                <w:color w:val="17243A"/>
                <w:sz w:val="15"/>
              </w:rPr>
              <w:t>Hapus pilihan yang aman pada DRAFT</w:t>
            </w:r>
          </w:p>
        </w:tc>
      </w:tr>
      <w:tr>
        <w:tc>
          <w:tcPr>
            <w:tcW w:type="dxa" w:w="1080"/>
            <w:shd w:fill="F2F4F7"/>
            <w:vAlign w:val="center"/>
            <w:tcMar>
              <w:top w:w="70" w:type="dxa"/>
              <w:start w:w="90" w:type="dxa"/>
              <w:bottom w:w="70" w:type="dxa"/>
              <w:end w:w="90" w:type="dxa"/>
            </w:tcMar>
          </w:tcPr>
          <w:p>
            <w:r/>
            <w:r>
              <w:rPr>
                <w:rFonts w:ascii="Arial" w:hAnsi="Arial"/>
                <w:b w:val="0"/>
                <w:color w:val="17243A"/>
                <w:sz w:val="15"/>
              </w:rPr>
              <w:t>POST</w:t>
            </w:r>
          </w:p>
        </w:tc>
        <w:tc>
          <w:tcPr>
            <w:tcW w:type="dxa" w:w="4176"/>
            <w:shd w:fill="F2F4F7"/>
            <w:vAlign w:val="center"/>
            <w:tcMar>
              <w:top w:w="70" w:type="dxa"/>
              <w:start w:w="90" w:type="dxa"/>
              <w:bottom w:w="70" w:type="dxa"/>
              <w:end w:w="90" w:type="dxa"/>
            </w:tcMar>
          </w:tcPr>
          <w:p>
            <w:r/>
            <w:r>
              <w:rPr>
                <w:rFonts w:ascii="Arial" w:hAnsi="Arial"/>
                <w:b w:val="0"/>
                <w:color w:val="17243A"/>
                <w:sz w:val="15"/>
              </w:rPr>
              <w:t>/api/admin/template-versions/:id/validate</w:t>
            </w:r>
          </w:p>
        </w:tc>
        <w:tc>
          <w:tcPr>
            <w:tcW w:type="dxa" w:w="5040"/>
            <w:shd w:fill="F2F4F7"/>
            <w:vAlign w:val="center"/>
            <w:tcMar>
              <w:top w:w="70" w:type="dxa"/>
              <w:start w:w="90" w:type="dxa"/>
              <w:bottom w:w="70" w:type="dxa"/>
              <w:end w:w="90" w:type="dxa"/>
            </w:tcMar>
          </w:tcPr>
          <w:p>
            <w:r/>
            <w:r>
              <w:rPr>
                <w:rFonts w:ascii="Arial" w:hAnsi="Arial"/>
                <w:b w:val="0"/>
                <w:color w:val="17243A"/>
                <w:sz w:val="15"/>
              </w:rPr>
              <w:t>Validasi dan simulasi scoring</w:t>
            </w:r>
          </w:p>
        </w:tc>
      </w:tr>
      <w:tr>
        <w:tc>
          <w:tcPr>
            <w:tcW w:type="dxa" w:w="1080"/>
            <w:vAlign w:val="center"/>
            <w:tcMar>
              <w:top w:w="70" w:type="dxa"/>
              <w:start w:w="90" w:type="dxa"/>
              <w:bottom w:w="70" w:type="dxa"/>
              <w:end w:w="90" w:type="dxa"/>
            </w:tcMar>
          </w:tcPr>
          <w:p>
            <w:r/>
            <w:r>
              <w:rPr>
                <w:rFonts w:ascii="Arial" w:hAnsi="Arial"/>
                <w:b w:val="0"/>
                <w:color w:val="17243A"/>
                <w:sz w:val="15"/>
              </w:rPr>
              <w:t>POST</w:t>
            </w:r>
          </w:p>
        </w:tc>
        <w:tc>
          <w:tcPr>
            <w:tcW w:type="dxa" w:w="4176"/>
            <w:vAlign w:val="center"/>
            <w:tcMar>
              <w:top w:w="70" w:type="dxa"/>
              <w:start w:w="90" w:type="dxa"/>
              <w:bottom w:w="70" w:type="dxa"/>
              <w:end w:w="90" w:type="dxa"/>
            </w:tcMar>
          </w:tcPr>
          <w:p>
            <w:r/>
            <w:r>
              <w:rPr>
                <w:rFonts w:ascii="Arial" w:hAnsi="Arial"/>
                <w:b w:val="0"/>
                <w:color w:val="17243A"/>
                <w:sz w:val="15"/>
              </w:rPr>
              <w:t>/api/admin/template-versions/:id/publish</w:t>
            </w:r>
          </w:p>
        </w:tc>
        <w:tc>
          <w:tcPr>
            <w:tcW w:type="dxa" w:w="5040"/>
            <w:vAlign w:val="center"/>
            <w:tcMar>
              <w:top w:w="70" w:type="dxa"/>
              <w:start w:w="90" w:type="dxa"/>
              <w:bottom w:w="70" w:type="dxa"/>
              <w:end w:w="90" w:type="dxa"/>
            </w:tcMar>
          </w:tcPr>
          <w:p>
            <w:r/>
            <w:r>
              <w:rPr>
                <w:rFonts w:ascii="Arial" w:hAnsi="Arial"/>
                <w:b w:val="0"/>
                <w:color w:val="17243A"/>
                <w:sz w:val="15"/>
              </w:rPr>
              <w:t>Publish versi immutable</w:t>
            </w:r>
          </w:p>
        </w:tc>
      </w:tr>
    </w:tbl>
    <w:p>
      <w:pPr>
        <w:spacing w:after="0"/>
      </w:pPr>
    </w:p>
    <w:p>
      <w:pPr>
        <w:pStyle w:val="Heading1"/>
        <w:keepNext/>
      </w:pPr>
      <w:r>
        <w:t>14 Keamanan Privasi dan Audit Trail</w:t>
      </w:r>
    </w:p>
    <w:p>
      <w:pPr>
        <w:pStyle w:val="ListBullet"/>
      </w:pPr>
      <w:r>
        <w:t>Validasi signature, issuer, audience, dan expiry JWT Cloudflare Access pada Worker.</w:t>
      </w:r>
    </w:p>
    <w:p>
      <w:pPr>
        <w:pStyle w:val="ListBullet"/>
      </w:pPr>
      <w:r>
        <w:t>Gunakan deny by default untuk semua endpoint dan cek depot_scope pada server.</w:t>
      </w:r>
    </w:p>
    <w:p>
      <w:pPr>
        <w:pStyle w:val="ListBullet"/>
      </w:pPr>
      <w:r>
        <w:t>Gunakan satu origin untuk frontend dan API agar risiko CORS dan cookie lebih sederhana.</w:t>
      </w:r>
    </w:p>
    <w:p>
      <w:pPr>
        <w:pStyle w:val="ListBullet"/>
      </w:pPr>
      <w:r>
        <w:t>R2 bucket bersifat privat; jangan gunakan public bucket untuk bukti audit.</w:t>
      </w:r>
    </w:p>
    <w:p>
      <w:pPr>
        <w:pStyle w:val="ListBullet"/>
      </w:pPr>
      <w:r>
        <w:t>Nama object R2 menggunakan ID acak, bukan email, nama pengguna, atau nama file asli.</w:t>
      </w:r>
    </w:p>
    <w:p>
      <w:pPr>
        <w:pStyle w:val="ListBullet"/>
      </w:pPr>
      <w:r>
        <w:t>Batasi jenis file, ukuran, jumlah, dan lakukan verifikasi MIME pada server.</w:t>
      </w:r>
    </w:p>
    <w:p>
      <w:pPr>
        <w:pStyle w:val="ListBullet"/>
      </w:pPr>
      <w:r>
        <w:t>Simpan waktu dalam UTC dan tampilkan Asia Jakarta pada UI.</w:t>
      </w:r>
    </w:p>
    <w:p>
      <w:pPr>
        <w:pStyle w:val="ListBullet"/>
      </w:pPr>
      <w:r>
        <w:t>Tidak ada hard delete untuk audit finalized. Koreksi dilakukan melalui versi atau reopen yang terlacak.</w:t>
      </w:r>
    </w:p>
    <w:p>
      <w:pPr>
        <w:pStyle w:val="ListBullet"/>
      </w:pPr>
      <w:r>
        <w:t>Jangan mencatat isi sensitif, JWT, atau URL bukti sementara ke log aplikasi.</w:t>
      </w:r>
    </w:p>
    <w:p>
      <w:pPr>
        <w:pStyle w:val="ListBullet"/>
      </w:pPr>
      <w:r>
        <w:t>Tambahkan rate limiting untuk upload dan endpoint sensitif.</w:t>
      </w:r>
    </w:p>
    <w:p>
      <w:pPr>
        <w:pStyle w:val="Heading2"/>
        <w:keepNext/>
      </w:pPr>
      <w:r>
        <w:t>Audit event minimum</w:t>
      </w:r>
    </w:p>
    <w:tbl>
      <w:tblPr>
        <w:tblStyle w:val="TableGrid"/>
        <w:tblW w:type="dxa" w:w="10296"/>
        <w:jc w:val="center"/>
        <w:tblLayout w:type="fixed"/>
        <w:tblLook w:firstColumn="1" w:firstRow="1" w:lastColumn="0" w:lastRow="0" w:noHBand="0" w:noVBand="1" w:val="04A0"/>
      </w:tblPr>
      <w:tblGrid>
        <w:gridCol w:w="5162"/>
        <w:gridCol w:w="5162"/>
      </w:tblGrid>
      <w:tr>
        <w:trPr>
          <w:tblHeader w:val="true"/>
        </w:trPr>
        <w:tc>
          <w:tcPr>
            <w:tcW w:type="dxa" w:w="3024"/>
            <w:shd w:fill="0B2D57"/>
            <w:vAlign w:val="center"/>
            <w:tcMar>
              <w:top w:w="70" w:type="dxa"/>
              <w:start w:w="90" w:type="dxa"/>
              <w:bottom w:w="70" w:type="dxa"/>
              <w:end w:w="90" w:type="dxa"/>
            </w:tcMar>
          </w:tcPr>
          <w:p>
            <w:pPr>
              <w:jc w:val="center"/>
            </w:pPr>
            <w:r/>
            <w:r>
              <w:rPr>
                <w:rFonts w:ascii="Arial" w:hAnsi="Arial"/>
                <w:b/>
                <w:color w:val="FFFFFF"/>
                <w:sz w:val="16"/>
              </w:rPr>
              <w:t>Event</w:t>
            </w:r>
          </w:p>
        </w:tc>
        <w:tc>
          <w:tcPr>
            <w:tcW w:type="dxa" w:w="7272"/>
            <w:shd w:fill="0B2D57"/>
            <w:vAlign w:val="center"/>
            <w:tcMar>
              <w:top w:w="70" w:type="dxa"/>
              <w:start w:w="90" w:type="dxa"/>
              <w:bottom w:w="70" w:type="dxa"/>
              <w:end w:w="90" w:type="dxa"/>
            </w:tcMar>
          </w:tcPr>
          <w:p>
            <w:pPr>
              <w:jc w:val="center"/>
            </w:pPr>
            <w:r/>
            <w:r>
              <w:rPr>
                <w:rFonts w:ascii="Arial" w:hAnsi="Arial"/>
                <w:b/>
                <w:color w:val="FFFFFF"/>
                <w:sz w:val="16"/>
              </w:rPr>
              <w:t>Data minimum</w:t>
            </w:r>
          </w:p>
        </w:tc>
      </w:tr>
      <w:tr>
        <w:tc>
          <w:tcPr>
            <w:tcW w:type="dxa" w:w="3024"/>
            <w:vAlign w:val="center"/>
            <w:tcMar>
              <w:top w:w="70" w:type="dxa"/>
              <w:start w:w="90" w:type="dxa"/>
              <w:bottom w:w="70" w:type="dxa"/>
              <w:end w:w="90" w:type="dxa"/>
            </w:tcMar>
          </w:tcPr>
          <w:p>
            <w:r/>
            <w:r>
              <w:rPr>
                <w:rFonts w:ascii="Arial" w:hAnsi="Arial"/>
                <w:b w:val="0"/>
                <w:color w:val="17243A"/>
                <w:sz w:val="16"/>
              </w:rPr>
              <w:t>AUDIT_CREATED</w:t>
            </w:r>
          </w:p>
        </w:tc>
        <w:tc>
          <w:tcPr>
            <w:tcW w:type="dxa" w:w="7272"/>
            <w:vAlign w:val="center"/>
            <w:tcMar>
              <w:top w:w="70" w:type="dxa"/>
              <w:start w:w="90" w:type="dxa"/>
              <w:bottom w:w="70" w:type="dxa"/>
              <w:end w:w="90" w:type="dxa"/>
            </w:tcMar>
          </w:tcPr>
          <w:p>
            <w:r/>
            <w:r>
              <w:rPr>
                <w:rFonts w:ascii="Arial" w:hAnsi="Arial"/>
                <w:b w:val="0"/>
                <w:color w:val="17243A"/>
                <w:sz w:val="16"/>
              </w:rPr>
              <w:t>audit, actor, waktu, template version</w:t>
            </w:r>
          </w:p>
        </w:tc>
      </w:tr>
      <w:tr>
        <w:tc>
          <w:tcPr>
            <w:tcW w:type="dxa" w:w="3024"/>
            <w:shd w:fill="F2F4F7"/>
            <w:vAlign w:val="center"/>
            <w:tcMar>
              <w:top w:w="70" w:type="dxa"/>
              <w:start w:w="90" w:type="dxa"/>
              <w:bottom w:w="70" w:type="dxa"/>
              <w:end w:w="90" w:type="dxa"/>
            </w:tcMar>
          </w:tcPr>
          <w:p>
            <w:r/>
            <w:r>
              <w:rPr>
                <w:rFonts w:ascii="Arial" w:hAnsi="Arial"/>
                <w:b w:val="0"/>
                <w:color w:val="17243A"/>
                <w:sz w:val="16"/>
              </w:rPr>
              <w:t>ANSWER_CHANGED</w:t>
            </w:r>
          </w:p>
        </w:tc>
        <w:tc>
          <w:tcPr>
            <w:tcW w:type="dxa" w:w="7272"/>
            <w:shd w:fill="F2F4F7"/>
            <w:vAlign w:val="center"/>
            <w:tcMar>
              <w:top w:w="70" w:type="dxa"/>
              <w:start w:w="90" w:type="dxa"/>
              <w:bottom w:w="70" w:type="dxa"/>
              <w:end w:w="90" w:type="dxa"/>
            </w:tcMar>
          </w:tcPr>
          <w:p>
            <w:r/>
            <w:r>
              <w:rPr>
                <w:rFonts w:ascii="Arial" w:hAnsi="Arial"/>
                <w:b w:val="0"/>
                <w:color w:val="17243A"/>
                <w:sz w:val="16"/>
              </w:rPr>
              <w:t>audit, question, actor, waktu, old hash, new hash</w:t>
            </w:r>
          </w:p>
        </w:tc>
      </w:tr>
      <w:tr>
        <w:tc>
          <w:tcPr>
            <w:tcW w:type="dxa" w:w="3024"/>
            <w:vAlign w:val="center"/>
            <w:tcMar>
              <w:top w:w="70" w:type="dxa"/>
              <w:start w:w="90" w:type="dxa"/>
              <w:bottom w:w="70" w:type="dxa"/>
              <w:end w:w="90" w:type="dxa"/>
            </w:tcMar>
          </w:tcPr>
          <w:p>
            <w:r/>
            <w:r>
              <w:rPr>
                <w:rFonts w:ascii="Arial" w:hAnsi="Arial"/>
                <w:b w:val="0"/>
                <w:color w:val="17243A"/>
                <w:sz w:val="16"/>
              </w:rPr>
              <w:t>EVIDENCE_UPLOADED</w:t>
            </w:r>
          </w:p>
        </w:tc>
        <w:tc>
          <w:tcPr>
            <w:tcW w:type="dxa" w:w="7272"/>
            <w:vAlign w:val="center"/>
            <w:tcMar>
              <w:top w:w="70" w:type="dxa"/>
              <w:start w:w="90" w:type="dxa"/>
              <w:bottom w:w="70" w:type="dxa"/>
              <w:end w:w="90" w:type="dxa"/>
            </w:tcMar>
          </w:tcPr>
          <w:p>
            <w:r/>
            <w:r>
              <w:rPr>
                <w:rFonts w:ascii="Arial" w:hAnsi="Arial"/>
                <w:b w:val="0"/>
                <w:color w:val="17243A"/>
                <w:sz w:val="16"/>
              </w:rPr>
              <w:t>answer, file metadata, actor, waktu</w:t>
            </w:r>
          </w:p>
        </w:tc>
      </w:tr>
      <w:tr>
        <w:tc>
          <w:tcPr>
            <w:tcW w:type="dxa" w:w="3024"/>
            <w:shd w:fill="F2F4F7"/>
            <w:vAlign w:val="center"/>
            <w:tcMar>
              <w:top w:w="70" w:type="dxa"/>
              <w:start w:w="90" w:type="dxa"/>
              <w:bottom w:w="70" w:type="dxa"/>
              <w:end w:w="90" w:type="dxa"/>
            </w:tcMar>
          </w:tcPr>
          <w:p>
            <w:r/>
            <w:r>
              <w:rPr>
                <w:rFonts w:ascii="Arial" w:hAnsi="Arial"/>
                <w:b w:val="0"/>
                <w:color w:val="17243A"/>
                <w:sz w:val="16"/>
              </w:rPr>
              <w:t>AUDIT_SUBMITTED</w:t>
            </w:r>
          </w:p>
        </w:tc>
        <w:tc>
          <w:tcPr>
            <w:tcW w:type="dxa" w:w="7272"/>
            <w:shd w:fill="F2F4F7"/>
            <w:vAlign w:val="center"/>
            <w:tcMar>
              <w:top w:w="70" w:type="dxa"/>
              <w:start w:w="90" w:type="dxa"/>
              <w:bottom w:w="70" w:type="dxa"/>
              <w:end w:w="90" w:type="dxa"/>
            </w:tcMar>
          </w:tcPr>
          <w:p>
            <w:r/>
            <w:r>
              <w:rPr>
                <w:rFonts w:ascii="Arial" w:hAnsi="Arial"/>
                <w:b w:val="0"/>
                <w:color w:val="17243A"/>
                <w:sz w:val="16"/>
              </w:rPr>
              <w:t>audit, skor, kategori, actor, waktu</w:t>
            </w:r>
          </w:p>
        </w:tc>
      </w:tr>
      <w:tr>
        <w:tc>
          <w:tcPr>
            <w:tcW w:type="dxa" w:w="3024"/>
            <w:vAlign w:val="center"/>
            <w:tcMar>
              <w:top w:w="70" w:type="dxa"/>
              <w:start w:w="90" w:type="dxa"/>
              <w:bottom w:w="70" w:type="dxa"/>
              <w:end w:w="90" w:type="dxa"/>
            </w:tcMar>
          </w:tcPr>
          <w:p>
            <w:r/>
            <w:r>
              <w:rPr>
                <w:rFonts w:ascii="Arial" w:hAnsi="Arial"/>
                <w:b w:val="0"/>
                <w:color w:val="17243A"/>
                <w:sz w:val="16"/>
              </w:rPr>
              <w:t>AUDIT_REOPENED</w:t>
            </w:r>
          </w:p>
        </w:tc>
        <w:tc>
          <w:tcPr>
            <w:tcW w:type="dxa" w:w="7272"/>
            <w:vAlign w:val="center"/>
            <w:tcMar>
              <w:top w:w="70" w:type="dxa"/>
              <w:start w:w="90" w:type="dxa"/>
              <w:bottom w:w="70" w:type="dxa"/>
              <w:end w:w="90" w:type="dxa"/>
            </w:tcMar>
          </w:tcPr>
          <w:p>
            <w:r/>
            <w:r>
              <w:rPr>
                <w:rFonts w:ascii="Arial" w:hAnsi="Arial"/>
                <w:b w:val="0"/>
                <w:color w:val="17243A"/>
                <w:sz w:val="16"/>
              </w:rPr>
              <w:t>audit, actor, waktu, alasan</w:t>
            </w:r>
          </w:p>
        </w:tc>
      </w:tr>
      <w:tr>
        <w:tc>
          <w:tcPr>
            <w:tcW w:type="dxa" w:w="3024"/>
            <w:shd w:fill="F2F4F7"/>
            <w:vAlign w:val="center"/>
            <w:tcMar>
              <w:top w:w="70" w:type="dxa"/>
              <w:start w:w="90" w:type="dxa"/>
              <w:bottom w:w="70" w:type="dxa"/>
              <w:end w:w="90" w:type="dxa"/>
            </w:tcMar>
          </w:tcPr>
          <w:p>
            <w:r/>
            <w:r>
              <w:rPr>
                <w:rFonts w:ascii="Arial" w:hAnsi="Arial"/>
                <w:b w:val="0"/>
                <w:color w:val="17243A"/>
                <w:sz w:val="16"/>
              </w:rPr>
              <w:t>AUDIT_FINALIZED</w:t>
            </w:r>
          </w:p>
        </w:tc>
        <w:tc>
          <w:tcPr>
            <w:tcW w:type="dxa" w:w="7272"/>
            <w:shd w:fill="F2F4F7"/>
            <w:vAlign w:val="center"/>
            <w:tcMar>
              <w:top w:w="70" w:type="dxa"/>
              <w:start w:w="90" w:type="dxa"/>
              <w:bottom w:w="70" w:type="dxa"/>
              <w:end w:w="90" w:type="dxa"/>
            </w:tcMar>
          </w:tcPr>
          <w:p>
            <w:r/>
            <w:r>
              <w:rPr>
                <w:rFonts w:ascii="Arial" w:hAnsi="Arial"/>
                <w:b w:val="0"/>
                <w:color w:val="17243A"/>
                <w:sz w:val="16"/>
              </w:rPr>
              <w:t>cycle, comparison snapshot, actor, waktu</w:t>
            </w:r>
          </w:p>
        </w:tc>
      </w:tr>
      <w:tr>
        <w:tc>
          <w:tcPr>
            <w:tcW w:type="dxa" w:w="3024"/>
            <w:vAlign w:val="center"/>
            <w:tcMar>
              <w:top w:w="70" w:type="dxa"/>
              <w:start w:w="90" w:type="dxa"/>
              <w:bottom w:w="70" w:type="dxa"/>
              <w:end w:w="90" w:type="dxa"/>
            </w:tcMar>
          </w:tcPr>
          <w:p>
            <w:r/>
            <w:r>
              <w:rPr>
                <w:rFonts w:ascii="Arial" w:hAnsi="Arial"/>
                <w:b w:val="0"/>
                <w:color w:val="17243A"/>
                <w:sz w:val="16"/>
              </w:rPr>
              <w:t>EXPORT_CREATED</w:t>
            </w:r>
          </w:p>
        </w:tc>
        <w:tc>
          <w:tcPr>
            <w:tcW w:type="dxa" w:w="7272"/>
            <w:vAlign w:val="center"/>
            <w:tcMar>
              <w:top w:w="70" w:type="dxa"/>
              <w:start w:w="90" w:type="dxa"/>
              <w:bottom w:w="70" w:type="dxa"/>
              <w:end w:w="90" w:type="dxa"/>
            </w:tcMar>
          </w:tcPr>
          <w:p>
            <w:r/>
            <w:r>
              <w:rPr>
                <w:rFonts w:ascii="Arial" w:hAnsi="Arial"/>
                <w:b w:val="0"/>
                <w:color w:val="17243A"/>
                <w:sz w:val="16"/>
              </w:rPr>
              <w:t>filter, actor, waktu</w:t>
            </w:r>
          </w:p>
        </w:tc>
      </w:tr>
      <w:tr>
        <w:tc>
          <w:tcPr>
            <w:tcW w:type="dxa" w:w="3024"/>
            <w:shd w:fill="F2F4F7"/>
            <w:vAlign w:val="center"/>
            <w:tcMar>
              <w:top w:w="70" w:type="dxa"/>
              <w:start w:w="90" w:type="dxa"/>
              <w:bottom w:w="70" w:type="dxa"/>
              <w:end w:w="90" w:type="dxa"/>
            </w:tcMar>
          </w:tcPr>
          <w:p>
            <w:r/>
            <w:r>
              <w:rPr>
                <w:rFonts w:ascii="Arial" w:hAnsi="Arial"/>
                <w:b w:val="0"/>
                <w:color w:val="17243A"/>
                <w:sz w:val="16"/>
              </w:rPr>
              <w:t>TEMPLATE_VERSION_CLONED</w:t>
            </w:r>
          </w:p>
        </w:tc>
        <w:tc>
          <w:tcPr>
            <w:tcW w:type="dxa" w:w="7272"/>
            <w:shd w:fill="F2F4F7"/>
            <w:vAlign w:val="center"/>
            <w:tcMar>
              <w:top w:w="70" w:type="dxa"/>
              <w:start w:w="90" w:type="dxa"/>
              <w:bottom w:w="70" w:type="dxa"/>
              <w:end w:w="90" w:type="dxa"/>
            </w:tcMar>
          </w:tcPr>
          <w:p>
            <w:r/>
            <w:r>
              <w:rPr>
                <w:rFonts w:ascii="Arial" w:hAnsi="Arial"/>
                <w:b w:val="0"/>
                <w:color w:val="17243A"/>
                <w:sz w:val="16"/>
              </w:rPr>
              <w:t>template, source version, new draft, actor, waktu</w:t>
            </w:r>
          </w:p>
        </w:tc>
      </w:tr>
      <w:tr>
        <w:tc>
          <w:tcPr>
            <w:tcW w:type="dxa" w:w="3024"/>
            <w:vAlign w:val="center"/>
            <w:tcMar>
              <w:top w:w="70" w:type="dxa"/>
              <w:start w:w="90" w:type="dxa"/>
              <w:bottom w:w="70" w:type="dxa"/>
              <w:end w:w="90" w:type="dxa"/>
            </w:tcMar>
          </w:tcPr>
          <w:p>
            <w:r/>
            <w:r>
              <w:rPr>
                <w:rFonts w:ascii="Arial" w:hAnsi="Arial"/>
                <w:b w:val="0"/>
                <w:color w:val="17243A"/>
                <w:sz w:val="16"/>
              </w:rPr>
              <w:t>TEMPLATE_MASTER_CHANGED</w:t>
            </w:r>
          </w:p>
        </w:tc>
        <w:tc>
          <w:tcPr>
            <w:tcW w:type="dxa" w:w="7272"/>
            <w:vAlign w:val="center"/>
            <w:tcMar>
              <w:top w:w="70" w:type="dxa"/>
              <w:start w:w="90" w:type="dxa"/>
              <w:bottom w:w="70" w:type="dxa"/>
              <w:end w:w="90" w:type="dxa"/>
            </w:tcMar>
          </w:tcPr>
          <w:p>
            <w:r/>
            <w:r>
              <w:rPr>
                <w:rFonts w:ascii="Arial" w:hAnsi="Arial"/>
                <w:b w:val="0"/>
                <w:color w:val="17243A"/>
                <w:sz w:val="16"/>
              </w:rPr>
              <w:t>version, object type, object id, old hash, new hash, actor, waktu</w:t>
            </w:r>
          </w:p>
        </w:tc>
      </w:tr>
      <w:tr>
        <w:tc>
          <w:tcPr>
            <w:tcW w:type="dxa" w:w="3024"/>
            <w:shd w:fill="F2F4F7"/>
            <w:vAlign w:val="center"/>
            <w:tcMar>
              <w:top w:w="70" w:type="dxa"/>
              <w:start w:w="90" w:type="dxa"/>
              <w:bottom w:w="70" w:type="dxa"/>
              <w:end w:w="90" w:type="dxa"/>
            </w:tcMar>
          </w:tcPr>
          <w:p>
            <w:r/>
            <w:r>
              <w:rPr>
                <w:rFonts w:ascii="Arial" w:hAnsi="Arial"/>
                <w:b w:val="0"/>
                <w:color w:val="17243A"/>
                <w:sz w:val="16"/>
              </w:rPr>
              <w:t>TEMPLATE_VERSION_PUBLISHED</w:t>
            </w:r>
          </w:p>
        </w:tc>
        <w:tc>
          <w:tcPr>
            <w:tcW w:type="dxa" w:w="7272"/>
            <w:shd w:fill="F2F4F7"/>
            <w:vAlign w:val="center"/>
            <w:tcMar>
              <w:top w:w="70" w:type="dxa"/>
              <w:start w:w="90" w:type="dxa"/>
              <w:bottom w:w="70" w:type="dxa"/>
              <w:end w:w="90" w:type="dxa"/>
            </w:tcMar>
          </w:tcPr>
          <w:p>
            <w:r/>
            <w:r>
              <w:rPr>
                <w:rFonts w:ascii="Arial" w:hAnsi="Arial"/>
                <w:b w:val="0"/>
                <w:color w:val="17243A"/>
                <w:sz w:val="16"/>
              </w:rPr>
              <w:t>template, version, configuration hash, actor, waktu</w:t>
            </w:r>
          </w:p>
        </w:tc>
      </w:tr>
    </w:tbl>
    <w:p>
      <w:pPr>
        <w:spacing w:after="0"/>
      </w:pPr>
    </w:p>
    <w:p>
      <w:pPr>
        <w:pStyle w:val="Heading1"/>
        <w:keepNext/>
      </w:pPr>
      <w:r>
        <w:t>15 Keputusan yang Wajib Dikonfirmasi</w:t>
      </w:r>
    </w:p>
    <w:tbl>
      <w:tblPr>
        <w:tblStyle w:val="TableGrid"/>
        <w:tblW w:type="dxa" w:w="10296"/>
        <w:jc w:val="center"/>
        <w:tblLayout w:type="fixed"/>
        <w:tblLook w:firstColumn="1" w:firstRow="1" w:lastColumn="0" w:lastRow="0" w:noHBand="0" w:noVBand="1" w:val="04A0"/>
      </w:tblPr>
      <w:tblGrid>
        <w:gridCol w:w="2581"/>
        <w:gridCol w:w="2581"/>
        <w:gridCol w:w="2581"/>
        <w:gridCol w:w="2581"/>
      </w:tblGrid>
      <w:tr>
        <w:trPr>
          <w:tblHeader w:val="true"/>
        </w:trPr>
        <w:tc>
          <w:tcPr>
            <w:tcW w:type="dxa" w:w="1007"/>
            <w:shd w:fill="0B2D57"/>
            <w:vAlign w:val="center"/>
            <w:tcMar>
              <w:top w:w="70" w:type="dxa"/>
              <w:start w:w="90" w:type="dxa"/>
              <w:bottom w:w="70" w:type="dxa"/>
              <w:end w:w="90" w:type="dxa"/>
            </w:tcMar>
          </w:tcPr>
          <w:p>
            <w:pPr>
              <w:jc w:val="center"/>
            </w:pPr>
            <w:r/>
            <w:r>
              <w:rPr>
                <w:rFonts w:ascii="Arial" w:hAnsi="Arial"/>
                <w:b/>
                <w:color w:val="FFFFFF"/>
                <w:sz w:val="16"/>
              </w:rPr>
              <w:t>ID</w:t>
            </w:r>
          </w:p>
        </w:tc>
        <w:tc>
          <w:tcPr>
            <w:tcW w:type="dxa" w:w="4896"/>
            <w:shd w:fill="0B2D57"/>
            <w:vAlign w:val="center"/>
            <w:tcMar>
              <w:top w:w="70" w:type="dxa"/>
              <w:start w:w="90" w:type="dxa"/>
              <w:bottom w:w="70" w:type="dxa"/>
              <w:end w:w="90" w:type="dxa"/>
            </w:tcMar>
          </w:tcPr>
          <w:p>
            <w:pPr>
              <w:jc w:val="center"/>
            </w:pPr>
            <w:r/>
            <w:r>
              <w:rPr>
                <w:rFonts w:ascii="Arial" w:hAnsi="Arial"/>
                <w:b/>
                <w:color w:val="FFFFFF"/>
                <w:sz w:val="16"/>
              </w:rPr>
              <w:t>Keputusan</w:t>
            </w:r>
          </w:p>
        </w:tc>
        <w:tc>
          <w:tcPr>
            <w:tcW w:type="dxa" w:w="1944"/>
            <w:shd w:fill="0B2D57"/>
            <w:vAlign w:val="center"/>
            <w:tcMar>
              <w:top w:w="70" w:type="dxa"/>
              <w:start w:w="90" w:type="dxa"/>
              <w:bottom w:w="70" w:type="dxa"/>
              <w:end w:w="90" w:type="dxa"/>
            </w:tcMar>
          </w:tcPr>
          <w:p>
            <w:pPr>
              <w:jc w:val="center"/>
            </w:pPr>
            <w:r/>
            <w:r>
              <w:rPr>
                <w:rFonts w:ascii="Arial" w:hAnsi="Arial"/>
                <w:b/>
                <w:color w:val="FFFFFF"/>
                <w:sz w:val="16"/>
              </w:rPr>
              <w:t>Pemilik</w:t>
            </w:r>
          </w:p>
        </w:tc>
        <w:tc>
          <w:tcPr>
            <w:tcW w:type="dxa" w:w="2448"/>
            <w:shd w:fill="0B2D57"/>
            <w:vAlign w:val="center"/>
            <w:tcMar>
              <w:top w:w="70" w:type="dxa"/>
              <w:start w:w="90" w:type="dxa"/>
              <w:bottom w:w="70" w:type="dxa"/>
              <w:end w:w="90" w:type="dxa"/>
            </w:tcMar>
          </w:tcPr>
          <w:p>
            <w:pPr>
              <w:jc w:val="center"/>
            </w:pPr>
            <w:r/>
            <w:r>
              <w:rPr>
                <w:rFonts w:ascii="Arial" w:hAnsi="Arial"/>
                <w:b/>
                <w:color w:val="FFFFFF"/>
                <w:sz w:val="16"/>
              </w:rPr>
              <w:t>Dampak</w:t>
            </w:r>
          </w:p>
        </w:tc>
      </w:tr>
      <w:tr>
        <w:tc>
          <w:tcPr>
            <w:tcW w:type="dxa" w:w="1007"/>
            <w:vAlign w:val="center"/>
            <w:tcMar>
              <w:top w:w="70" w:type="dxa"/>
              <w:start w:w="90" w:type="dxa"/>
              <w:bottom w:w="70" w:type="dxa"/>
              <w:end w:w="90" w:type="dxa"/>
            </w:tcMar>
          </w:tcPr>
          <w:p>
            <w:r/>
            <w:r>
              <w:rPr>
                <w:rFonts w:ascii="Arial" w:hAnsi="Arial"/>
                <w:b w:val="0"/>
                <w:color w:val="17243A"/>
                <w:sz w:val="16"/>
              </w:rPr>
              <w:t>D-01</w:t>
            </w:r>
          </w:p>
        </w:tc>
        <w:tc>
          <w:tcPr>
            <w:tcW w:type="dxa" w:w="4896"/>
            <w:vAlign w:val="center"/>
            <w:tcMar>
              <w:top w:w="70" w:type="dxa"/>
              <w:start w:w="90" w:type="dxa"/>
              <w:bottom w:w="70" w:type="dxa"/>
              <w:end w:w="90" w:type="dxa"/>
            </w:tcMar>
          </w:tcPr>
          <w:p>
            <w:r/>
            <w:r>
              <w:rPr>
                <w:rFonts w:ascii="Arial" w:hAnsi="Arial"/>
                <w:b w:val="0"/>
                <w:color w:val="17243A"/>
                <w:sz w:val="16"/>
              </w:rPr>
              <w:t>Skor numerik setiap pilihan jawaban</w:t>
            </w:r>
          </w:p>
        </w:tc>
        <w:tc>
          <w:tcPr>
            <w:tcW w:type="dxa" w:w="1944"/>
            <w:vAlign w:val="center"/>
            <w:tcMar>
              <w:top w:w="70" w:type="dxa"/>
              <w:start w:w="90" w:type="dxa"/>
              <w:bottom w:w="70" w:type="dxa"/>
              <w:end w:w="90" w:type="dxa"/>
            </w:tcMar>
          </w:tcPr>
          <w:p>
            <w:r/>
            <w:r>
              <w:rPr>
                <w:rFonts w:ascii="Arial" w:hAnsi="Arial"/>
                <w:b w:val="0"/>
                <w:color w:val="17243A"/>
                <w:sz w:val="16"/>
              </w:rPr>
              <w:t>Owner QAS</w:t>
            </w:r>
          </w:p>
        </w:tc>
        <w:tc>
          <w:tcPr>
            <w:tcW w:type="dxa" w:w="2448"/>
            <w:vAlign w:val="center"/>
            <w:tcMar>
              <w:top w:w="70" w:type="dxa"/>
              <w:start w:w="90" w:type="dxa"/>
              <w:bottom w:w="70" w:type="dxa"/>
              <w:end w:w="90" w:type="dxa"/>
            </w:tcMar>
          </w:tcPr>
          <w:p>
            <w:r/>
            <w:r>
              <w:rPr>
                <w:rFonts w:ascii="Arial" w:hAnsi="Arial"/>
                <w:b w:val="0"/>
                <w:color w:val="17243A"/>
                <w:sz w:val="16"/>
              </w:rPr>
              <w:t>Blocker mesin penilaian</w:t>
            </w:r>
          </w:p>
        </w:tc>
      </w:tr>
      <w:tr>
        <w:tc>
          <w:tcPr>
            <w:tcW w:type="dxa" w:w="1007"/>
            <w:shd w:fill="F2F4F7"/>
            <w:vAlign w:val="center"/>
            <w:tcMar>
              <w:top w:w="70" w:type="dxa"/>
              <w:start w:w="90" w:type="dxa"/>
              <w:bottom w:w="70" w:type="dxa"/>
              <w:end w:w="90" w:type="dxa"/>
            </w:tcMar>
          </w:tcPr>
          <w:p>
            <w:r/>
            <w:r>
              <w:rPr>
                <w:rFonts w:ascii="Arial" w:hAnsi="Arial"/>
                <w:b w:val="0"/>
                <w:color w:val="17243A"/>
                <w:sz w:val="16"/>
              </w:rPr>
              <w:t>D-02</w:t>
            </w:r>
          </w:p>
        </w:tc>
        <w:tc>
          <w:tcPr>
            <w:tcW w:type="dxa" w:w="4896"/>
            <w:shd w:fill="F2F4F7"/>
            <w:vAlign w:val="center"/>
            <w:tcMar>
              <w:top w:w="70" w:type="dxa"/>
              <w:start w:w="90" w:type="dxa"/>
              <w:bottom w:w="70" w:type="dxa"/>
              <w:end w:w="90" w:type="dxa"/>
            </w:tcMar>
          </w:tcPr>
          <w:p>
            <w:r/>
            <w:r>
              <w:rPr>
                <w:rFonts w:ascii="Arial" w:hAnsi="Arial"/>
                <w:b w:val="0"/>
                <w:color w:val="17243A"/>
                <w:sz w:val="16"/>
              </w:rPr>
              <w:t>Rumus nilai akhir, bobot per pertanyaan atau bagian, dan pembulatan</w:t>
            </w:r>
          </w:p>
        </w:tc>
        <w:tc>
          <w:tcPr>
            <w:tcW w:type="dxa" w:w="1944"/>
            <w:shd w:fill="F2F4F7"/>
            <w:vAlign w:val="center"/>
            <w:tcMar>
              <w:top w:w="70" w:type="dxa"/>
              <w:start w:w="90" w:type="dxa"/>
              <w:bottom w:w="70" w:type="dxa"/>
              <w:end w:w="90" w:type="dxa"/>
            </w:tcMar>
          </w:tcPr>
          <w:p>
            <w:r/>
            <w:r>
              <w:rPr>
                <w:rFonts w:ascii="Arial" w:hAnsi="Arial"/>
                <w:b w:val="0"/>
                <w:color w:val="17243A"/>
                <w:sz w:val="16"/>
              </w:rPr>
              <w:t>Owner QAS</w:t>
            </w:r>
          </w:p>
        </w:tc>
        <w:tc>
          <w:tcPr>
            <w:tcW w:type="dxa" w:w="2448"/>
            <w:shd w:fill="F2F4F7"/>
            <w:vAlign w:val="center"/>
            <w:tcMar>
              <w:top w:w="70" w:type="dxa"/>
              <w:start w:w="90" w:type="dxa"/>
              <w:bottom w:w="70" w:type="dxa"/>
              <w:end w:w="90" w:type="dxa"/>
            </w:tcMar>
          </w:tcPr>
          <w:p>
            <w:r/>
            <w:r>
              <w:rPr>
                <w:rFonts w:ascii="Arial" w:hAnsi="Arial"/>
                <w:b w:val="0"/>
                <w:color w:val="17243A"/>
                <w:sz w:val="16"/>
              </w:rPr>
              <w:t>Blocker mesin penilaian</w:t>
            </w:r>
          </w:p>
        </w:tc>
      </w:tr>
      <w:tr>
        <w:tc>
          <w:tcPr>
            <w:tcW w:type="dxa" w:w="1007"/>
            <w:vAlign w:val="center"/>
            <w:tcMar>
              <w:top w:w="70" w:type="dxa"/>
              <w:start w:w="90" w:type="dxa"/>
              <w:bottom w:w="70" w:type="dxa"/>
              <w:end w:w="90" w:type="dxa"/>
            </w:tcMar>
          </w:tcPr>
          <w:p>
            <w:r/>
            <w:r>
              <w:rPr>
                <w:rFonts w:ascii="Arial" w:hAnsi="Arial"/>
                <w:b w:val="0"/>
                <w:color w:val="17243A"/>
                <w:sz w:val="16"/>
              </w:rPr>
              <w:t>D-03</w:t>
            </w:r>
          </w:p>
        </w:tc>
        <w:tc>
          <w:tcPr>
            <w:tcW w:type="dxa" w:w="4896"/>
            <w:vAlign w:val="center"/>
            <w:tcMar>
              <w:top w:w="70" w:type="dxa"/>
              <w:start w:w="90" w:type="dxa"/>
              <w:bottom w:w="70" w:type="dxa"/>
              <w:end w:w="90" w:type="dxa"/>
            </w:tcMar>
          </w:tcPr>
          <w:p>
            <w:r/>
            <w:r>
              <w:rPr>
                <w:rFonts w:ascii="Arial" w:hAnsi="Arial"/>
                <w:b w:val="0"/>
                <w:color w:val="17243A"/>
                <w:sz w:val="16"/>
              </w:rPr>
              <w:t>Rentang kategori termasuk BAIK SEKALI</w:t>
            </w:r>
          </w:p>
        </w:tc>
        <w:tc>
          <w:tcPr>
            <w:tcW w:type="dxa" w:w="1944"/>
            <w:vAlign w:val="center"/>
            <w:tcMar>
              <w:top w:w="70" w:type="dxa"/>
              <w:start w:w="90" w:type="dxa"/>
              <w:bottom w:w="70" w:type="dxa"/>
              <w:end w:w="90" w:type="dxa"/>
            </w:tcMar>
          </w:tcPr>
          <w:p>
            <w:r/>
            <w:r>
              <w:rPr>
                <w:rFonts w:ascii="Arial" w:hAnsi="Arial"/>
                <w:b w:val="0"/>
                <w:color w:val="17243A"/>
                <w:sz w:val="16"/>
              </w:rPr>
              <w:t>Owner QAS</w:t>
            </w:r>
          </w:p>
        </w:tc>
        <w:tc>
          <w:tcPr>
            <w:tcW w:type="dxa" w:w="2448"/>
            <w:vAlign w:val="center"/>
            <w:tcMar>
              <w:top w:w="70" w:type="dxa"/>
              <w:start w:w="90" w:type="dxa"/>
              <w:bottom w:w="70" w:type="dxa"/>
              <w:end w:w="90" w:type="dxa"/>
            </w:tcMar>
          </w:tcPr>
          <w:p>
            <w:r/>
            <w:r>
              <w:rPr>
                <w:rFonts w:ascii="Arial" w:hAnsi="Arial"/>
                <w:b w:val="0"/>
                <w:color w:val="17243A"/>
                <w:sz w:val="16"/>
              </w:rPr>
              <w:t>Blocker dashboard kategori</w:t>
            </w:r>
          </w:p>
        </w:tc>
      </w:tr>
      <w:tr>
        <w:tc>
          <w:tcPr>
            <w:tcW w:type="dxa" w:w="1007"/>
            <w:shd w:fill="F2F4F7"/>
            <w:vAlign w:val="center"/>
            <w:tcMar>
              <w:top w:w="70" w:type="dxa"/>
              <w:start w:w="90" w:type="dxa"/>
              <w:bottom w:w="70" w:type="dxa"/>
              <w:end w:w="90" w:type="dxa"/>
            </w:tcMar>
          </w:tcPr>
          <w:p>
            <w:r/>
            <w:r>
              <w:rPr>
                <w:rFonts w:ascii="Arial" w:hAnsi="Arial"/>
                <w:b w:val="0"/>
                <w:color w:val="17243A"/>
                <w:sz w:val="16"/>
              </w:rPr>
              <w:t>D-04</w:t>
            </w:r>
          </w:p>
        </w:tc>
        <w:tc>
          <w:tcPr>
            <w:tcW w:type="dxa" w:w="4896"/>
            <w:shd w:fill="F2F4F7"/>
            <w:vAlign w:val="center"/>
            <w:tcMar>
              <w:top w:w="70" w:type="dxa"/>
              <w:start w:w="90" w:type="dxa"/>
              <w:bottom w:w="70" w:type="dxa"/>
              <w:end w:w="90" w:type="dxa"/>
            </w:tcMar>
          </w:tcPr>
          <w:p>
            <w:r/>
            <w:r>
              <w:rPr>
                <w:rFonts w:ascii="Arial" w:hAnsi="Arial"/>
                <w:b w:val="0"/>
                <w:color w:val="17243A"/>
                <w:sz w:val="16"/>
              </w:rPr>
              <w:t>Pertanyaan yang wajib dan aturan bukti per pertanyaan</w:t>
            </w:r>
          </w:p>
        </w:tc>
        <w:tc>
          <w:tcPr>
            <w:tcW w:type="dxa" w:w="1944"/>
            <w:shd w:fill="F2F4F7"/>
            <w:vAlign w:val="center"/>
            <w:tcMar>
              <w:top w:w="70" w:type="dxa"/>
              <w:start w:w="90" w:type="dxa"/>
              <w:bottom w:w="70" w:type="dxa"/>
              <w:end w:w="90" w:type="dxa"/>
            </w:tcMar>
          </w:tcPr>
          <w:p>
            <w:r/>
            <w:r>
              <w:rPr>
                <w:rFonts w:ascii="Arial" w:hAnsi="Arial"/>
                <w:b w:val="0"/>
                <w:color w:val="17243A"/>
                <w:sz w:val="16"/>
              </w:rPr>
              <w:t>Owner QAS</w:t>
            </w:r>
          </w:p>
        </w:tc>
        <w:tc>
          <w:tcPr>
            <w:tcW w:type="dxa" w:w="2448"/>
            <w:shd w:fill="F2F4F7"/>
            <w:vAlign w:val="center"/>
            <w:tcMar>
              <w:top w:w="70" w:type="dxa"/>
              <w:start w:w="90" w:type="dxa"/>
              <w:bottom w:w="70" w:type="dxa"/>
              <w:end w:w="90" w:type="dxa"/>
            </w:tcMar>
          </w:tcPr>
          <w:p>
            <w:r/>
            <w:r>
              <w:rPr>
                <w:rFonts w:ascii="Arial" w:hAnsi="Arial"/>
                <w:b w:val="0"/>
                <w:color w:val="17243A"/>
                <w:sz w:val="16"/>
              </w:rPr>
              <w:t>Blocker validasi submit</w:t>
            </w:r>
          </w:p>
        </w:tc>
      </w:tr>
      <w:tr>
        <w:tc>
          <w:tcPr>
            <w:tcW w:type="dxa" w:w="1007"/>
            <w:vAlign w:val="center"/>
            <w:tcMar>
              <w:top w:w="70" w:type="dxa"/>
              <w:start w:w="90" w:type="dxa"/>
              <w:bottom w:w="70" w:type="dxa"/>
              <w:end w:w="90" w:type="dxa"/>
            </w:tcMar>
          </w:tcPr>
          <w:p>
            <w:r/>
            <w:r>
              <w:rPr>
                <w:rFonts w:ascii="Arial" w:hAnsi="Arial"/>
                <w:b w:val="0"/>
                <w:color w:val="17243A"/>
                <w:sz w:val="16"/>
              </w:rPr>
              <w:t>D-05</w:t>
            </w:r>
          </w:p>
        </w:tc>
        <w:tc>
          <w:tcPr>
            <w:tcW w:type="dxa" w:w="4896"/>
            <w:vAlign w:val="center"/>
            <w:tcMar>
              <w:top w:w="70" w:type="dxa"/>
              <w:start w:w="90" w:type="dxa"/>
              <w:bottom w:w="70" w:type="dxa"/>
              <w:end w:w="90" w:type="dxa"/>
            </w:tcMar>
          </w:tcPr>
          <w:p>
            <w:r/>
            <w:r>
              <w:rPr>
                <w:rFonts w:ascii="Arial" w:hAnsi="Arial"/>
                <w:b w:val="0"/>
                <w:color w:val="17243A"/>
                <w:sz w:val="16"/>
              </w:rPr>
              <w:t>Apakah Auditor harus blind terhadap self audit sampai official submit</w:t>
            </w:r>
          </w:p>
        </w:tc>
        <w:tc>
          <w:tcPr>
            <w:tcW w:type="dxa" w:w="1944"/>
            <w:vAlign w:val="center"/>
            <w:tcMar>
              <w:top w:w="70" w:type="dxa"/>
              <w:start w:w="90" w:type="dxa"/>
              <w:bottom w:w="70" w:type="dxa"/>
              <w:end w:w="90" w:type="dxa"/>
            </w:tcMar>
          </w:tcPr>
          <w:p>
            <w:r/>
            <w:r>
              <w:rPr>
                <w:rFonts w:ascii="Arial" w:hAnsi="Arial"/>
                <w:b w:val="0"/>
                <w:color w:val="17243A"/>
                <w:sz w:val="16"/>
              </w:rPr>
              <w:t>Pemilik proses</w:t>
            </w:r>
          </w:p>
        </w:tc>
        <w:tc>
          <w:tcPr>
            <w:tcW w:type="dxa" w:w="2448"/>
            <w:vAlign w:val="center"/>
            <w:tcMar>
              <w:top w:w="70" w:type="dxa"/>
              <w:start w:w="90" w:type="dxa"/>
              <w:bottom w:w="70" w:type="dxa"/>
              <w:end w:w="90" w:type="dxa"/>
            </w:tcMar>
          </w:tcPr>
          <w:p>
            <w:r/>
            <w:r>
              <w:rPr>
                <w:rFonts w:ascii="Arial" w:hAnsi="Arial"/>
                <w:b w:val="0"/>
                <w:color w:val="17243A"/>
                <w:sz w:val="16"/>
              </w:rPr>
              <w:t>Direkomendasikan Ya</w:t>
            </w:r>
          </w:p>
        </w:tc>
      </w:tr>
      <w:tr>
        <w:tc>
          <w:tcPr>
            <w:tcW w:type="dxa" w:w="1007"/>
            <w:shd w:fill="F2F4F7"/>
            <w:vAlign w:val="center"/>
            <w:tcMar>
              <w:top w:w="70" w:type="dxa"/>
              <w:start w:w="90" w:type="dxa"/>
              <w:bottom w:w="70" w:type="dxa"/>
              <w:end w:w="90" w:type="dxa"/>
            </w:tcMar>
          </w:tcPr>
          <w:p>
            <w:r/>
            <w:r>
              <w:rPr>
                <w:rFonts w:ascii="Arial" w:hAnsi="Arial"/>
                <w:b w:val="0"/>
                <w:color w:val="17243A"/>
                <w:sz w:val="16"/>
              </w:rPr>
              <w:t>D-06</w:t>
            </w:r>
          </w:p>
        </w:tc>
        <w:tc>
          <w:tcPr>
            <w:tcW w:type="dxa" w:w="4896"/>
            <w:shd w:fill="F2F4F7"/>
            <w:vAlign w:val="center"/>
            <w:tcMar>
              <w:top w:w="70" w:type="dxa"/>
              <w:start w:w="90" w:type="dxa"/>
              <w:bottom w:w="70" w:type="dxa"/>
              <w:end w:w="90" w:type="dxa"/>
            </w:tcMar>
          </w:tcPr>
          <w:p>
            <w:r/>
            <w:r>
              <w:rPr>
                <w:rFonts w:ascii="Arial" w:hAnsi="Arial"/>
                <w:b w:val="0"/>
                <w:color w:val="17243A"/>
                <w:sz w:val="16"/>
              </w:rPr>
              <w:t>Daftar email, nama, role, dan depo pengguna</w:t>
            </w:r>
          </w:p>
        </w:tc>
        <w:tc>
          <w:tcPr>
            <w:tcW w:type="dxa" w:w="1944"/>
            <w:shd w:fill="F2F4F7"/>
            <w:vAlign w:val="center"/>
            <w:tcMar>
              <w:top w:w="70" w:type="dxa"/>
              <w:start w:w="90" w:type="dxa"/>
              <w:bottom w:w="70" w:type="dxa"/>
              <w:end w:w="90" w:type="dxa"/>
            </w:tcMar>
          </w:tcPr>
          <w:p>
            <w:r/>
            <w:r>
              <w:rPr>
                <w:rFonts w:ascii="Arial" w:hAnsi="Arial"/>
                <w:b w:val="0"/>
                <w:color w:val="17243A"/>
                <w:sz w:val="16"/>
              </w:rPr>
              <w:t>Admin QAS</w:t>
            </w:r>
          </w:p>
        </w:tc>
        <w:tc>
          <w:tcPr>
            <w:tcW w:type="dxa" w:w="2448"/>
            <w:shd w:fill="F2F4F7"/>
            <w:vAlign w:val="center"/>
            <w:tcMar>
              <w:top w:w="70" w:type="dxa"/>
              <w:start w:w="90" w:type="dxa"/>
              <w:bottom w:w="70" w:type="dxa"/>
              <w:end w:w="90" w:type="dxa"/>
            </w:tcMar>
          </w:tcPr>
          <w:p>
            <w:r/>
            <w:r>
              <w:rPr>
                <w:rFonts w:ascii="Arial" w:hAnsi="Arial"/>
                <w:b w:val="0"/>
                <w:color w:val="17243A"/>
                <w:sz w:val="16"/>
              </w:rPr>
              <w:t>Diperlukan sebelum UAT</w:t>
            </w:r>
          </w:p>
        </w:tc>
      </w:tr>
      <w:tr>
        <w:tc>
          <w:tcPr>
            <w:tcW w:type="dxa" w:w="1007"/>
            <w:vAlign w:val="center"/>
            <w:tcMar>
              <w:top w:w="70" w:type="dxa"/>
              <w:start w:w="90" w:type="dxa"/>
              <w:bottom w:w="70" w:type="dxa"/>
              <w:end w:w="90" w:type="dxa"/>
            </w:tcMar>
          </w:tcPr>
          <w:p>
            <w:r/>
            <w:r>
              <w:rPr>
                <w:rFonts w:ascii="Arial" w:hAnsi="Arial"/>
                <w:b w:val="0"/>
                <w:color w:val="17243A"/>
                <w:sz w:val="16"/>
              </w:rPr>
              <w:t>D-07</w:t>
            </w:r>
          </w:p>
        </w:tc>
        <w:tc>
          <w:tcPr>
            <w:tcW w:type="dxa" w:w="4896"/>
            <w:vAlign w:val="center"/>
            <w:tcMar>
              <w:top w:w="70" w:type="dxa"/>
              <w:start w:w="90" w:type="dxa"/>
              <w:bottom w:w="70" w:type="dxa"/>
              <w:end w:w="90" w:type="dxa"/>
            </w:tcMar>
          </w:tcPr>
          <w:p>
            <w:r/>
            <w:r>
              <w:rPr>
                <w:rFonts w:ascii="Arial" w:hAnsi="Arial"/>
                <w:b w:val="0"/>
                <w:color w:val="17243A"/>
                <w:sz w:val="16"/>
              </w:rPr>
              <w:t>Frekuensi periode audit dan due date</w:t>
            </w:r>
          </w:p>
        </w:tc>
        <w:tc>
          <w:tcPr>
            <w:tcW w:type="dxa" w:w="1944"/>
            <w:vAlign w:val="center"/>
            <w:tcMar>
              <w:top w:w="70" w:type="dxa"/>
              <w:start w:w="90" w:type="dxa"/>
              <w:bottom w:w="70" w:type="dxa"/>
              <w:end w:w="90" w:type="dxa"/>
            </w:tcMar>
          </w:tcPr>
          <w:p>
            <w:r/>
            <w:r>
              <w:rPr>
                <w:rFonts w:ascii="Arial" w:hAnsi="Arial"/>
                <w:b w:val="0"/>
                <w:color w:val="17243A"/>
                <w:sz w:val="16"/>
              </w:rPr>
              <w:t>Pemilik proses</w:t>
            </w:r>
          </w:p>
        </w:tc>
        <w:tc>
          <w:tcPr>
            <w:tcW w:type="dxa" w:w="2448"/>
            <w:vAlign w:val="center"/>
            <w:tcMar>
              <w:top w:w="70" w:type="dxa"/>
              <w:start w:w="90" w:type="dxa"/>
              <w:bottom w:w="70" w:type="dxa"/>
              <w:end w:w="90" w:type="dxa"/>
            </w:tcMar>
          </w:tcPr>
          <w:p>
            <w:r/>
            <w:r>
              <w:rPr>
                <w:rFonts w:ascii="Arial" w:hAnsi="Arial"/>
                <w:b w:val="0"/>
                <w:color w:val="17243A"/>
                <w:sz w:val="16"/>
              </w:rPr>
              <w:t>Diperlukan untuk cycle</w:t>
            </w:r>
          </w:p>
        </w:tc>
      </w:tr>
      <w:tr>
        <w:tc>
          <w:tcPr>
            <w:tcW w:type="dxa" w:w="1007"/>
            <w:shd w:fill="F2F4F7"/>
            <w:vAlign w:val="center"/>
            <w:tcMar>
              <w:top w:w="70" w:type="dxa"/>
              <w:start w:w="90" w:type="dxa"/>
              <w:bottom w:w="70" w:type="dxa"/>
              <w:end w:w="90" w:type="dxa"/>
            </w:tcMar>
          </w:tcPr>
          <w:p>
            <w:r/>
            <w:r>
              <w:rPr>
                <w:rFonts w:ascii="Arial" w:hAnsi="Arial"/>
                <w:b w:val="0"/>
                <w:color w:val="17243A"/>
                <w:sz w:val="16"/>
              </w:rPr>
              <w:t>D-08</w:t>
            </w:r>
          </w:p>
        </w:tc>
        <w:tc>
          <w:tcPr>
            <w:tcW w:type="dxa" w:w="4896"/>
            <w:shd w:fill="F2F4F7"/>
            <w:vAlign w:val="center"/>
            <w:tcMar>
              <w:top w:w="70" w:type="dxa"/>
              <w:start w:w="90" w:type="dxa"/>
              <w:bottom w:w="70" w:type="dxa"/>
              <w:end w:w="90" w:type="dxa"/>
            </w:tcMar>
          </w:tcPr>
          <w:p>
            <w:r/>
            <w:r>
              <w:rPr>
                <w:rFonts w:ascii="Arial" w:hAnsi="Arial"/>
                <w:b w:val="0"/>
                <w:color w:val="17243A"/>
                <w:sz w:val="16"/>
              </w:rPr>
              <w:t>Retensi bukti dan kebijakan penghapusan</w:t>
            </w:r>
          </w:p>
        </w:tc>
        <w:tc>
          <w:tcPr>
            <w:tcW w:type="dxa" w:w="1944"/>
            <w:shd w:fill="F2F4F7"/>
            <w:vAlign w:val="center"/>
            <w:tcMar>
              <w:top w:w="70" w:type="dxa"/>
              <w:start w:w="90" w:type="dxa"/>
              <w:bottom w:w="70" w:type="dxa"/>
              <w:end w:w="90" w:type="dxa"/>
            </w:tcMar>
          </w:tcPr>
          <w:p>
            <w:r/>
            <w:r>
              <w:rPr>
                <w:rFonts w:ascii="Arial" w:hAnsi="Arial"/>
                <w:b w:val="0"/>
                <w:color w:val="17243A"/>
                <w:sz w:val="16"/>
              </w:rPr>
              <w:t>Pemilik data</w:t>
            </w:r>
          </w:p>
        </w:tc>
        <w:tc>
          <w:tcPr>
            <w:tcW w:type="dxa" w:w="2448"/>
            <w:shd w:fill="F2F4F7"/>
            <w:vAlign w:val="center"/>
            <w:tcMar>
              <w:top w:w="70" w:type="dxa"/>
              <w:start w:w="90" w:type="dxa"/>
              <w:bottom w:w="70" w:type="dxa"/>
              <w:end w:w="90" w:type="dxa"/>
            </w:tcMar>
          </w:tcPr>
          <w:p>
            <w:r/>
            <w:r>
              <w:rPr>
                <w:rFonts w:ascii="Arial" w:hAnsi="Arial"/>
                <w:b w:val="0"/>
                <w:color w:val="17243A"/>
                <w:sz w:val="16"/>
              </w:rPr>
              <w:t>Diperlukan sebelum produksi</w:t>
            </w:r>
          </w:p>
        </w:tc>
      </w:tr>
      <w:tr>
        <w:tc>
          <w:tcPr>
            <w:tcW w:type="dxa" w:w="1007"/>
            <w:vAlign w:val="center"/>
            <w:tcMar>
              <w:top w:w="70" w:type="dxa"/>
              <w:start w:w="90" w:type="dxa"/>
              <w:bottom w:w="70" w:type="dxa"/>
              <w:end w:w="90" w:type="dxa"/>
            </w:tcMar>
          </w:tcPr>
          <w:p>
            <w:r/>
            <w:r>
              <w:rPr>
                <w:rFonts w:ascii="Arial" w:hAnsi="Arial"/>
                <w:b w:val="0"/>
                <w:color w:val="17243A"/>
                <w:sz w:val="16"/>
              </w:rPr>
              <w:t>D-09</w:t>
            </w:r>
          </w:p>
        </w:tc>
        <w:tc>
          <w:tcPr>
            <w:tcW w:type="dxa" w:w="4896"/>
            <w:vAlign w:val="center"/>
            <w:tcMar>
              <w:top w:w="70" w:type="dxa"/>
              <w:start w:w="90" w:type="dxa"/>
              <w:bottom w:w="70" w:type="dxa"/>
              <w:end w:w="90" w:type="dxa"/>
            </w:tcMar>
          </w:tcPr>
          <w:p>
            <w:r/>
            <w:r>
              <w:rPr>
                <w:rFonts w:ascii="Arial" w:hAnsi="Arial"/>
                <w:b w:val="0"/>
                <w:color w:val="17243A"/>
                <w:sz w:val="16"/>
              </w:rPr>
              <w:t>Format ekspor resmi yang dibutuhkan</w:t>
            </w:r>
          </w:p>
        </w:tc>
        <w:tc>
          <w:tcPr>
            <w:tcW w:type="dxa" w:w="1944"/>
            <w:vAlign w:val="center"/>
            <w:tcMar>
              <w:top w:w="70" w:type="dxa"/>
              <w:start w:w="90" w:type="dxa"/>
              <w:bottom w:w="70" w:type="dxa"/>
              <w:end w:w="90" w:type="dxa"/>
            </w:tcMar>
          </w:tcPr>
          <w:p>
            <w:r/>
            <w:r>
              <w:rPr>
                <w:rFonts w:ascii="Arial" w:hAnsi="Arial"/>
                <w:b w:val="0"/>
                <w:color w:val="17243A"/>
                <w:sz w:val="16"/>
              </w:rPr>
              <w:t>Auditor QAS</w:t>
            </w:r>
          </w:p>
        </w:tc>
        <w:tc>
          <w:tcPr>
            <w:tcW w:type="dxa" w:w="2448"/>
            <w:vAlign w:val="center"/>
            <w:tcMar>
              <w:top w:w="70" w:type="dxa"/>
              <w:start w:w="90" w:type="dxa"/>
              <w:bottom w:w="70" w:type="dxa"/>
              <w:end w:w="90" w:type="dxa"/>
            </w:tcMar>
          </w:tcPr>
          <w:p>
            <w:r/>
            <w:r>
              <w:rPr>
                <w:rFonts w:ascii="Arial" w:hAnsi="Arial"/>
                <w:b w:val="0"/>
                <w:color w:val="17243A"/>
                <w:sz w:val="16"/>
              </w:rPr>
              <w:t>CSV ada di MVP; PDF perlu format</w:t>
            </w:r>
          </w:p>
        </w:tc>
      </w:tr>
      <w:tr>
        <w:tc>
          <w:tcPr>
            <w:tcW w:type="dxa" w:w="1007"/>
            <w:shd w:fill="F2F4F7"/>
            <w:vAlign w:val="center"/>
            <w:tcMar>
              <w:top w:w="70" w:type="dxa"/>
              <w:start w:w="90" w:type="dxa"/>
              <w:bottom w:w="70" w:type="dxa"/>
              <w:end w:w="90" w:type="dxa"/>
            </w:tcMar>
          </w:tcPr>
          <w:p>
            <w:r/>
            <w:r>
              <w:rPr>
                <w:rFonts w:ascii="Arial" w:hAnsi="Arial"/>
                <w:b w:val="0"/>
                <w:color w:val="17243A"/>
                <w:sz w:val="16"/>
              </w:rPr>
              <w:t>D-10</w:t>
            </w:r>
          </w:p>
        </w:tc>
        <w:tc>
          <w:tcPr>
            <w:tcW w:type="dxa" w:w="4896"/>
            <w:shd w:fill="F2F4F7"/>
            <w:vAlign w:val="center"/>
            <w:tcMar>
              <w:top w:w="70" w:type="dxa"/>
              <w:start w:w="90" w:type="dxa"/>
              <w:bottom w:w="70" w:type="dxa"/>
              <w:end w:w="90" w:type="dxa"/>
            </w:tcMar>
          </w:tcPr>
          <w:p>
            <w:r/>
            <w:r>
              <w:rPr>
                <w:rFonts w:ascii="Arial" w:hAnsi="Arial"/>
                <w:b w:val="0"/>
                <w:color w:val="17243A"/>
                <w:sz w:val="16"/>
              </w:rPr>
              <w:t>Daftar Auditor yang memperoleh can_manage_master dan kewenangan publish</w:t>
            </w:r>
          </w:p>
        </w:tc>
        <w:tc>
          <w:tcPr>
            <w:tcW w:type="dxa" w:w="1944"/>
            <w:shd w:fill="F2F4F7"/>
            <w:vAlign w:val="center"/>
            <w:tcMar>
              <w:top w:w="70" w:type="dxa"/>
              <w:start w:w="90" w:type="dxa"/>
              <w:bottom w:w="70" w:type="dxa"/>
              <w:end w:w="90" w:type="dxa"/>
            </w:tcMar>
          </w:tcPr>
          <w:p>
            <w:r/>
            <w:r>
              <w:rPr>
                <w:rFonts w:ascii="Arial" w:hAnsi="Arial"/>
                <w:b w:val="0"/>
                <w:color w:val="17243A"/>
                <w:sz w:val="16"/>
              </w:rPr>
              <w:t>Owner QAS</w:t>
            </w:r>
          </w:p>
        </w:tc>
        <w:tc>
          <w:tcPr>
            <w:tcW w:type="dxa" w:w="2448"/>
            <w:shd w:fill="F2F4F7"/>
            <w:vAlign w:val="center"/>
            <w:tcMar>
              <w:top w:w="70" w:type="dxa"/>
              <w:start w:w="90" w:type="dxa"/>
              <w:bottom w:w="70" w:type="dxa"/>
              <w:end w:w="90" w:type="dxa"/>
            </w:tcMar>
          </w:tcPr>
          <w:p>
            <w:r/>
            <w:r>
              <w:rPr>
                <w:rFonts w:ascii="Arial" w:hAnsi="Arial"/>
                <w:b w:val="0"/>
                <w:color w:val="17243A"/>
                <w:sz w:val="16"/>
              </w:rPr>
              <w:t>Kontrol perubahan Master Soal</w:t>
            </w:r>
          </w:p>
        </w:tc>
      </w:tr>
    </w:tbl>
    <w:p>
      <w:pPr>
        <w:spacing w:after="0"/>
      </w:pPr>
    </w:p>
    <w:p>
      <w:pPr>
        <w:pStyle w:val="Heading1"/>
        <w:keepNext/>
      </w:pPr>
      <w:r>
        <w:t>16 Acceptance Criteria</w:t>
      </w:r>
    </w:p>
    <w:tbl>
      <w:tblPr>
        <w:tblStyle w:val="TableGrid"/>
        <w:tblW w:type="dxa" w:w="10296"/>
        <w:jc w:val="center"/>
        <w:tblLayout w:type="fixed"/>
        <w:tblLook w:firstColumn="1" w:firstRow="1" w:lastColumn="0" w:lastRow="0" w:noHBand="0" w:noVBand="1" w:val="04A0"/>
      </w:tblPr>
      <w:tblGrid>
        <w:gridCol w:w="5162"/>
        <w:gridCol w:w="5162"/>
      </w:tblGrid>
      <w:tr>
        <w:trPr>
          <w:tblHeader w:val="true"/>
        </w:trPr>
        <w:tc>
          <w:tcPr>
            <w:tcW w:type="dxa" w:w="1224"/>
            <w:shd w:fill="0B2D57"/>
            <w:vAlign w:val="center"/>
            <w:tcMar>
              <w:top w:w="70" w:type="dxa"/>
              <w:start w:w="90" w:type="dxa"/>
              <w:bottom w:w="70" w:type="dxa"/>
              <w:end w:w="90" w:type="dxa"/>
            </w:tcMar>
          </w:tcPr>
          <w:p>
            <w:pPr>
              <w:jc w:val="center"/>
            </w:pPr>
            <w:r/>
            <w:r>
              <w:rPr>
                <w:rFonts w:ascii="Arial" w:hAnsi="Arial"/>
                <w:b/>
                <w:color w:val="FFFFFF"/>
                <w:sz w:val="16"/>
              </w:rPr>
              <w:t>ID</w:t>
            </w:r>
          </w:p>
        </w:tc>
        <w:tc>
          <w:tcPr>
            <w:tcW w:type="dxa" w:w="9072"/>
            <w:shd w:fill="0B2D57"/>
            <w:vAlign w:val="center"/>
            <w:tcMar>
              <w:top w:w="70" w:type="dxa"/>
              <w:start w:w="90" w:type="dxa"/>
              <w:bottom w:w="70" w:type="dxa"/>
              <w:end w:w="90" w:type="dxa"/>
            </w:tcMar>
          </w:tcPr>
          <w:p>
            <w:pPr>
              <w:jc w:val="center"/>
            </w:pPr>
            <w:r/>
            <w:r>
              <w:rPr>
                <w:rFonts w:ascii="Arial" w:hAnsi="Arial"/>
                <w:b/>
                <w:color w:val="FFFFFF"/>
                <w:sz w:val="16"/>
              </w:rPr>
              <w:t>Kriteria penerimaan</w:t>
            </w:r>
          </w:p>
        </w:tc>
      </w:tr>
      <w:tr>
        <w:tc>
          <w:tcPr>
            <w:tcW w:type="dxa" w:w="1224"/>
            <w:vAlign w:val="center"/>
            <w:tcMar>
              <w:top w:w="70" w:type="dxa"/>
              <w:start w:w="90" w:type="dxa"/>
              <w:bottom w:w="70" w:type="dxa"/>
              <w:end w:w="90" w:type="dxa"/>
            </w:tcMar>
          </w:tcPr>
          <w:p>
            <w:r/>
            <w:r>
              <w:rPr>
                <w:rFonts w:ascii="Arial" w:hAnsi="Arial"/>
                <w:b w:val="0"/>
                <w:color w:val="17243A"/>
                <w:sz w:val="16"/>
              </w:rPr>
              <w:t>AC-01</w:t>
            </w:r>
          </w:p>
        </w:tc>
        <w:tc>
          <w:tcPr>
            <w:tcW w:type="dxa" w:w="9072"/>
            <w:vAlign w:val="center"/>
            <w:tcMar>
              <w:top w:w="70" w:type="dxa"/>
              <w:start w:w="90" w:type="dxa"/>
              <w:bottom w:w="70" w:type="dxa"/>
              <w:end w:w="90" w:type="dxa"/>
            </w:tcMar>
          </w:tcPr>
          <w:p>
            <w:r/>
            <w:r>
              <w:rPr>
                <w:rFonts w:ascii="Arial" w:hAnsi="Arial"/>
                <w:b w:val="0"/>
                <w:color w:val="17243A"/>
                <w:sz w:val="16"/>
              </w:rPr>
              <w:t>PIC Karawang tidak dapat melihat audit Baros atau Cirebon melalui UI maupun API.</w:t>
            </w:r>
          </w:p>
        </w:tc>
      </w:tr>
      <w:tr>
        <w:tc>
          <w:tcPr>
            <w:tcW w:type="dxa" w:w="1224"/>
            <w:shd w:fill="F2F4F7"/>
            <w:vAlign w:val="center"/>
            <w:tcMar>
              <w:top w:w="70" w:type="dxa"/>
              <w:start w:w="90" w:type="dxa"/>
              <w:bottom w:w="70" w:type="dxa"/>
              <w:end w:w="90" w:type="dxa"/>
            </w:tcMar>
          </w:tcPr>
          <w:p>
            <w:r/>
            <w:r>
              <w:rPr>
                <w:rFonts w:ascii="Arial" w:hAnsi="Arial"/>
                <w:b w:val="0"/>
                <w:color w:val="17243A"/>
                <w:sz w:val="16"/>
              </w:rPr>
              <w:t>AC-02</w:t>
            </w:r>
          </w:p>
        </w:tc>
        <w:tc>
          <w:tcPr>
            <w:tcW w:type="dxa" w:w="9072"/>
            <w:shd w:fill="F2F4F7"/>
            <w:vAlign w:val="center"/>
            <w:tcMar>
              <w:top w:w="70" w:type="dxa"/>
              <w:start w:w="90" w:type="dxa"/>
              <w:bottom w:w="70" w:type="dxa"/>
              <w:end w:w="90" w:type="dxa"/>
            </w:tcMar>
          </w:tcPr>
          <w:p>
            <w:r/>
            <w:r>
              <w:rPr>
                <w:rFonts w:ascii="Arial" w:hAnsi="Arial"/>
                <w:b w:val="0"/>
                <w:color w:val="17243A"/>
                <w:sz w:val="16"/>
              </w:rPr>
              <w:t>Auditor dapat melihat audit sesuai depot assignment dan Auditor admin dapat mengelola master.</w:t>
            </w:r>
          </w:p>
        </w:tc>
      </w:tr>
      <w:tr>
        <w:tc>
          <w:tcPr>
            <w:tcW w:type="dxa" w:w="1224"/>
            <w:vAlign w:val="center"/>
            <w:tcMar>
              <w:top w:w="70" w:type="dxa"/>
              <w:start w:w="90" w:type="dxa"/>
              <w:bottom w:w="70" w:type="dxa"/>
              <w:end w:w="90" w:type="dxa"/>
            </w:tcMar>
          </w:tcPr>
          <w:p>
            <w:r/>
            <w:r>
              <w:rPr>
                <w:rFonts w:ascii="Arial" w:hAnsi="Arial"/>
                <w:b w:val="0"/>
                <w:color w:val="17243A"/>
                <w:sz w:val="16"/>
              </w:rPr>
              <w:t>AC-03</w:t>
            </w:r>
          </w:p>
        </w:tc>
        <w:tc>
          <w:tcPr>
            <w:tcW w:type="dxa" w:w="9072"/>
            <w:vAlign w:val="center"/>
            <w:tcMar>
              <w:top w:w="70" w:type="dxa"/>
              <w:start w:w="90" w:type="dxa"/>
              <w:bottom w:w="70" w:type="dxa"/>
              <w:end w:w="90" w:type="dxa"/>
            </w:tcMar>
          </w:tcPr>
          <w:p>
            <w:r/>
            <w:r>
              <w:rPr>
                <w:rFonts w:ascii="Arial" w:hAnsi="Arial"/>
                <w:b w:val="0"/>
                <w:color w:val="17243A"/>
                <w:sz w:val="16"/>
              </w:rPr>
              <w:t>Self audit tidak dapat disubmit jika pertanyaan wajib atau bukti wajib belum lengkap.</w:t>
            </w:r>
          </w:p>
        </w:tc>
      </w:tr>
      <w:tr>
        <w:tc>
          <w:tcPr>
            <w:tcW w:type="dxa" w:w="1224"/>
            <w:shd w:fill="F2F4F7"/>
            <w:vAlign w:val="center"/>
            <w:tcMar>
              <w:top w:w="70" w:type="dxa"/>
              <w:start w:w="90" w:type="dxa"/>
              <w:bottom w:w="70" w:type="dxa"/>
              <w:end w:w="90" w:type="dxa"/>
            </w:tcMar>
          </w:tcPr>
          <w:p>
            <w:r/>
            <w:r>
              <w:rPr>
                <w:rFonts w:ascii="Arial" w:hAnsi="Arial"/>
                <w:b w:val="0"/>
                <w:color w:val="17243A"/>
                <w:sz w:val="16"/>
              </w:rPr>
              <w:t>AC-04</w:t>
            </w:r>
          </w:p>
        </w:tc>
        <w:tc>
          <w:tcPr>
            <w:tcW w:type="dxa" w:w="9072"/>
            <w:shd w:fill="F2F4F7"/>
            <w:vAlign w:val="center"/>
            <w:tcMar>
              <w:top w:w="70" w:type="dxa"/>
              <w:start w:w="90" w:type="dxa"/>
              <w:bottom w:w="70" w:type="dxa"/>
              <w:end w:w="90" w:type="dxa"/>
            </w:tcMar>
          </w:tcPr>
          <w:p>
            <w:r/>
            <w:r>
              <w:rPr>
                <w:rFonts w:ascii="Arial" w:hAnsi="Arial"/>
                <w:b w:val="0"/>
                <w:color w:val="17243A"/>
                <w:sz w:val="16"/>
              </w:rPr>
              <w:t>Setelah self submit, edit biasa ditolak oleh server.</w:t>
            </w:r>
          </w:p>
        </w:tc>
      </w:tr>
      <w:tr>
        <w:tc>
          <w:tcPr>
            <w:tcW w:type="dxa" w:w="1224"/>
            <w:vAlign w:val="center"/>
            <w:tcMar>
              <w:top w:w="70" w:type="dxa"/>
              <w:start w:w="90" w:type="dxa"/>
              <w:bottom w:w="70" w:type="dxa"/>
              <w:end w:w="90" w:type="dxa"/>
            </w:tcMar>
          </w:tcPr>
          <w:p>
            <w:r/>
            <w:r>
              <w:rPr>
                <w:rFonts w:ascii="Arial" w:hAnsi="Arial"/>
                <w:b w:val="0"/>
                <w:color w:val="17243A"/>
                <w:sz w:val="16"/>
              </w:rPr>
              <w:t>AC-05</w:t>
            </w:r>
          </w:p>
        </w:tc>
        <w:tc>
          <w:tcPr>
            <w:tcW w:type="dxa" w:w="9072"/>
            <w:vAlign w:val="center"/>
            <w:tcMar>
              <w:top w:w="70" w:type="dxa"/>
              <w:start w:w="90" w:type="dxa"/>
              <w:bottom w:w="70" w:type="dxa"/>
              <w:end w:w="90" w:type="dxa"/>
            </w:tcMar>
          </w:tcPr>
          <w:p>
            <w:r/>
            <w:r>
              <w:rPr>
                <w:rFonts w:ascii="Arial" w:hAnsi="Arial"/>
                <w:b w:val="0"/>
                <w:color w:val="17243A"/>
                <w:sz w:val="16"/>
              </w:rPr>
              <w:t>Audit resmi tidak dapat dibuat sebelum self submit kecuali override beralasan.</w:t>
            </w:r>
          </w:p>
        </w:tc>
      </w:tr>
      <w:tr>
        <w:tc>
          <w:tcPr>
            <w:tcW w:type="dxa" w:w="1224"/>
            <w:shd w:fill="F2F4F7"/>
            <w:vAlign w:val="center"/>
            <w:tcMar>
              <w:top w:w="70" w:type="dxa"/>
              <w:start w:w="90" w:type="dxa"/>
              <w:bottom w:w="70" w:type="dxa"/>
              <w:end w:w="90" w:type="dxa"/>
            </w:tcMar>
          </w:tcPr>
          <w:p>
            <w:r/>
            <w:r>
              <w:rPr>
                <w:rFonts w:ascii="Arial" w:hAnsi="Arial"/>
                <w:b w:val="0"/>
                <w:color w:val="17243A"/>
                <w:sz w:val="16"/>
              </w:rPr>
              <w:t>AC-06</w:t>
            </w:r>
          </w:p>
        </w:tc>
        <w:tc>
          <w:tcPr>
            <w:tcW w:type="dxa" w:w="9072"/>
            <w:shd w:fill="F2F4F7"/>
            <w:vAlign w:val="center"/>
            <w:tcMar>
              <w:top w:w="70" w:type="dxa"/>
              <w:start w:w="90" w:type="dxa"/>
              <w:bottom w:w="70" w:type="dxa"/>
              <w:end w:w="90" w:type="dxa"/>
            </w:tcMar>
          </w:tcPr>
          <w:p>
            <w:r/>
            <w:r>
              <w:rPr>
                <w:rFonts w:ascii="Arial" w:hAnsi="Arial"/>
                <w:b w:val="0"/>
                <w:color w:val="17243A"/>
                <w:sz w:val="16"/>
              </w:rPr>
              <w:t>Dalam mode blind, endpoint audit resmi tidak mengembalikan jawaban self sebelum official submit.</w:t>
            </w:r>
          </w:p>
        </w:tc>
      </w:tr>
      <w:tr>
        <w:tc>
          <w:tcPr>
            <w:tcW w:type="dxa" w:w="1224"/>
            <w:vAlign w:val="center"/>
            <w:tcMar>
              <w:top w:w="70" w:type="dxa"/>
              <w:start w:w="90" w:type="dxa"/>
              <w:bottom w:w="70" w:type="dxa"/>
              <w:end w:w="90" w:type="dxa"/>
            </w:tcMar>
          </w:tcPr>
          <w:p>
            <w:r/>
            <w:r>
              <w:rPr>
                <w:rFonts w:ascii="Arial" w:hAnsi="Arial"/>
                <w:b w:val="0"/>
                <w:color w:val="17243A"/>
                <w:sz w:val="16"/>
              </w:rPr>
              <w:t>AC-07</w:t>
            </w:r>
          </w:p>
        </w:tc>
        <w:tc>
          <w:tcPr>
            <w:tcW w:type="dxa" w:w="9072"/>
            <w:vAlign w:val="center"/>
            <w:tcMar>
              <w:top w:w="70" w:type="dxa"/>
              <w:start w:w="90" w:type="dxa"/>
              <w:bottom w:w="70" w:type="dxa"/>
              <w:end w:w="90" w:type="dxa"/>
            </w:tcMar>
          </w:tcPr>
          <w:p>
            <w:r/>
            <w:r>
              <w:rPr>
                <w:rFonts w:ascii="Arial" w:hAnsi="Arial"/>
                <w:b w:val="0"/>
                <w:color w:val="17243A"/>
                <w:sz w:val="16"/>
              </w:rPr>
              <w:t>Setelah official submit, comparison menampilkan opsi, skor, gap, catatan, dan bukti kedua audit.</w:t>
            </w:r>
          </w:p>
        </w:tc>
      </w:tr>
      <w:tr>
        <w:tc>
          <w:tcPr>
            <w:tcW w:type="dxa" w:w="1224"/>
            <w:shd w:fill="F2F4F7"/>
            <w:vAlign w:val="center"/>
            <w:tcMar>
              <w:top w:w="70" w:type="dxa"/>
              <w:start w:w="90" w:type="dxa"/>
              <w:bottom w:w="70" w:type="dxa"/>
              <w:end w:w="90" w:type="dxa"/>
            </w:tcMar>
          </w:tcPr>
          <w:p>
            <w:r/>
            <w:r>
              <w:rPr>
                <w:rFonts w:ascii="Arial" w:hAnsi="Arial"/>
                <w:b w:val="0"/>
                <w:color w:val="17243A"/>
                <w:sz w:val="16"/>
              </w:rPr>
              <w:t>AC-08</w:t>
            </w:r>
          </w:p>
        </w:tc>
        <w:tc>
          <w:tcPr>
            <w:tcW w:type="dxa" w:w="9072"/>
            <w:shd w:fill="F2F4F7"/>
            <w:vAlign w:val="center"/>
            <w:tcMar>
              <w:top w:w="70" w:type="dxa"/>
              <w:start w:w="90" w:type="dxa"/>
              <w:bottom w:w="70" w:type="dxa"/>
              <w:end w:w="90" w:type="dxa"/>
            </w:tcMar>
          </w:tcPr>
          <w:p>
            <w:r/>
            <w:r>
              <w:rPr>
                <w:rFonts w:ascii="Arial" w:hAnsi="Arial"/>
                <w:b w:val="0"/>
                <w:color w:val="17243A"/>
                <w:sz w:val="16"/>
              </w:rPr>
              <w:t>Nilai hasil uji cocok dengan perhitungan independen berdasarkan konfigurasi template.</w:t>
            </w:r>
          </w:p>
        </w:tc>
      </w:tr>
      <w:tr>
        <w:tc>
          <w:tcPr>
            <w:tcW w:type="dxa" w:w="1224"/>
            <w:vAlign w:val="center"/>
            <w:tcMar>
              <w:top w:w="70" w:type="dxa"/>
              <w:start w:w="90" w:type="dxa"/>
              <w:bottom w:w="70" w:type="dxa"/>
              <w:end w:w="90" w:type="dxa"/>
            </w:tcMar>
          </w:tcPr>
          <w:p>
            <w:r/>
            <w:r>
              <w:rPr>
                <w:rFonts w:ascii="Arial" w:hAnsi="Arial"/>
                <w:b w:val="0"/>
                <w:color w:val="17243A"/>
                <w:sz w:val="16"/>
              </w:rPr>
              <w:t>AC-09</w:t>
            </w:r>
          </w:p>
        </w:tc>
        <w:tc>
          <w:tcPr>
            <w:tcW w:type="dxa" w:w="9072"/>
            <w:vAlign w:val="center"/>
            <w:tcMar>
              <w:top w:w="70" w:type="dxa"/>
              <w:start w:w="90" w:type="dxa"/>
              <w:bottom w:w="70" w:type="dxa"/>
              <w:end w:w="90" w:type="dxa"/>
            </w:tcMar>
          </w:tcPr>
          <w:p>
            <w:r/>
            <w:r>
              <w:rPr>
                <w:rFonts w:ascii="Arial" w:hAnsi="Arial"/>
                <w:b w:val="0"/>
                <w:color w:val="17243A"/>
                <w:sz w:val="16"/>
              </w:rPr>
              <w:t>Foto dari kamera ponsel dapat diunggah, dilihat ulang, dan tetap privat.</w:t>
            </w:r>
          </w:p>
        </w:tc>
      </w:tr>
      <w:tr>
        <w:tc>
          <w:tcPr>
            <w:tcW w:type="dxa" w:w="1224"/>
            <w:shd w:fill="F2F4F7"/>
            <w:vAlign w:val="center"/>
            <w:tcMar>
              <w:top w:w="70" w:type="dxa"/>
              <w:start w:w="90" w:type="dxa"/>
              <w:bottom w:w="70" w:type="dxa"/>
              <w:end w:w="90" w:type="dxa"/>
            </w:tcMar>
          </w:tcPr>
          <w:p>
            <w:r/>
            <w:r>
              <w:rPr>
                <w:rFonts w:ascii="Arial" w:hAnsi="Arial"/>
                <w:b w:val="0"/>
                <w:color w:val="17243A"/>
                <w:sz w:val="16"/>
              </w:rPr>
              <w:t>AC-10</w:t>
            </w:r>
          </w:p>
        </w:tc>
        <w:tc>
          <w:tcPr>
            <w:tcW w:type="dxa" w:w="9072"/>
            <w:shd w:fill="F2F4F7"/>
            <w:vAlign w:val="center"/>
            <w:tcMar>
              <w:top w:w="70" w:type="dxa"/>
              <w:start w:w="90" w:type="dxa"/>
              <w:bottom w:w="70" w:type="dxa"/>
              <w:end w:w="90" w:type="dxa"/>
            </w:tcMar>
          </w:tcPr>
          <w:p>
            <w:r/>
            <w:r>
              <w:rPr>
                <w:rFonts w:ascii="Arial" w:hAnsi="Arial"/>
                <w:b w:val="0"/>
                <w:color w:val="17243A"/>
                <w:sz w:val="16"/>
              </w:rPr>
              <w:t>Draft offline dapat dipulihkan dan disinkronkan; konflik tidak menimpa data server tanpa peringatan.</w:t>
            </w:r>
          </w:p>
        </w:tc>
      </w:tr>
      <w:tr>
        <w:tc>
          <w:tcPr>
            <w:tcW w:type="dxa" w:w="1224"/>
            <w:vAlign w:val="center"/>
            <w:tcMar>
              <w:top w:w="70" w:type="dxa"/>
              <w:start w:w="90" w:type="dxa"/>
              <w:bottom w:w="70" w:type="dxa"/>
              <w:end w:w="90" w:type="dxa"/>
            </w:tcMar>
          </w:tcPr>
          <w:p>
            <w:r/>
            <w:r>
              <w:rPr>
                <w:rFonts w:ascii="Arial" w:hAnsi="Arial"/>
                <w:b w:val="0"/>
                <w:color w:val="17243A"/>
                <w:sz w:val="16"/>
              </w:rPr>
              <w:t>AC-11</w:t>
            </w:r>
          </w:p>
        </w:tc>
        <w:tc>
          <w:tcPr>
            <w:tcW w:type="dxa" w:w="9072"/>
            <w:vAlign w:val="center"/>
            <w:tcMar>
              <w:top w:w="70" w:type="dxa"/>
              <w:start w:w="90" w:type="dxa"/>
              <w:bottom w:w="70" w:type="dxa"/>
              <w:end w:w="90" w:type="dxa"/>
            </w:tcMar>
          </w:tcPr>
          <w:p>
            <w:r/>
            <w:r>
              <w:rPr>
                <w:rFonts w:ascii="Arial" w:hAnsi="Arial"/>
                <w:b w:val="0"/>
                <w:color w:val="17243A"/>
                <w:sz w:val="16"/>
              </w:rPr>
              <w:t>Dashboard filter depo dan periode menghasilkan angka konsisten dengan detail audit.</w:t>
            </w:r>
          </w:p>
        </w:tc>
      </w:tr>
      <w:tr>
        <w:tc>
          <w:tcPr>
            <w:tcW w:type="dxa" w:w="1224"/>
            <w:shd w:fill="F2F4F7"/>
            <w:vAlign w:val="center"/>
            <w:tcMar>
              <w:top w:w="70" w:type="dxa"/>
              <w:start w:w="90" w:type="dxa"/>
              <w:bottom w:w="70" w:type="dxa"/>
              <w:end w:w="90" w:type="dxa"/>
            </w:tcMar>
          </w:tcPr>
          <w:p>
            <w:r/>
            <w:r>
              <w:rPr>
                <w:rFonts w:ascii="Arial" w:hAnsi="Arial"/>
                <w:b w:val="0"/>
                <w:color w:val="17243A"/>
                <w:sz w:val="16"/>
              </w:rPr>
              <w:t>AC-12</w:t>
            </w:r>
          </w:p>
        </w:tc>
        <w:tc>
          <w:tcPr>
            <w:tcW w:type="dxa" w:w="9072"/>
            <w:shd w:fill="F2F4F7"/>
            <w:vAlign w:val="center"/>
            <w:tcMar>
              <w:top w:w="70" w:type="dxa"/>
              <w:start w:w="90" w:type="dxa"/>
              <w:bottom w:w="70" w:type="dxa"/>
              <w:end w:w="90" w:type="dxa"/>
            </w:tcMar>
          </w:tcPr>
          <w:p>
            <w:r/>
            <w:r>
              <w:rPr>
                <w:rFonts w:ascii="Arial" w:hAnsi="Arial"/>
                <w:b w:val="0"/>
                <w:color w:val="17243A"/>
                <w:sz w:val="16"/>
              </w:rPr>
              <w:t>Reopen membutuhkan alasan dan menghasilkan event audit.</w:t>
            </w:r>
          </w:p>
        </w:tc>
      </w:tr>
      <w:tr>
        <w:tc>
          <w:tcPr>
            <w:tcW w:type="dxa" w:w="1224"/>
            <w:vAlign w:val="center"/>
            <w:tcMar>
              <w:top w:w="70" w:type="dxa"/>
              <w:start w:w="90" w:type="dxa"/>
              <w:bottom w:w="70" w:type="dxa"/>
              <w:end w:w="90" w:type="dxa"/>
            </w:tcMar>
          </w:tcPr>
          <w:p>
            <w:r/>
            <w:r>
              <w:rPr>
                <w:rFonts w:ascii="Arial" w:hAnsi="Arial"/>
                <w:b w:val="0"/>
                <w:color w:val="17243A"/>
                <w:sz w:val="16"/>
              </w:rPr>
              <w:t>AC-13</w:t>
            </w:r>
          </w:p>
        </w:tc>
        <w:tc>
          <w:tcPr>
            <w:tcW w:type="dxa" w:w="9072"/>
            <w:vAlign w:val="center"/>
            <w:tcMar>
              <w:top w:w="70" w:type="dxa"/>
              <w:start w:w="90" w:type="dxa"/>
              <w:bottom w:w="70" w:type="dxa"/>
              <w:end w:w="90" w:type="dxa"/>
            </w:tcMar>
          </w:tcPr>
          <w:p>
            <w:r/>
            <w:r>
              <w:rPr>
                <w:rFonts w:ascii="Arial" w:hAnsi="Arial"/>
                <w:b w:val="0"/>
                <w:color w:val="17243A"/>
                <w:sz w:val="16"/>
              </w:rPr>
              <w:t>Template versi lama tetap menghasilkan tampilan historis yang sama setelah versi baru dibuat.</w:t>
            </w:r>
          </w:p>
        </w:tc>
      </w:tr>
      <w:tr>
        <w:tc>
          <w:tcPr>
            <w:tcW w:type="dxa" w:w="1224"/>
            <w:shd w:fill="F2F4F7"/>
            <w:vAlign w:val="center"/>
            <w:tcMar>
              <w:top w:w="70" w:type="dxa"/>
              <w:start w:w="90" w:type="dxa"/>
              <w:bottom w:w="70" w:type="dxa"/>
              <w:end w:w="90" w:type="dxa"/>
            </w:tcMar>
          </w:tcPr>
          <w:p>
            <w:r/>
            <w:r>
              <w:rPr>
                <w:rFonts w:ascii="Arial" w:hAnsi="Arial"/>
                <w:b w:val="0"/>
                <w:color w:val="17243A"/>
                <w:sz w:val="16"/>
              </w:rPr>
              <w:t>AC-14</w:t>
            </w:r>
          </w:p>
        </w:tc>
        <w:tc>
          <w:tcPr>
            <w:tcW w:type="dxa" w:w="9072"/>
            <w:shd w:fill="F2F4F7"/>
            <w:vAlign w:val="center"/>
            <w:tcMar>
              <w:top w:w="70" w:type="dxa"/>
              <w:start w:w="90" w:type="dxa"/>
              <w:bottom w:w="70" w:type="dxa"/>
              <w:end w:w="90" w:type="dxa"/>
            </w:tcMar>
          </w:tcPr>
          <w:p>
            <w:r/>
            <w:r>
              <w:rPr>
                <w:rFonts w:ascii="Arial" w:hAnsi="Arial"/>
                <w:b w:val="0"/>
                <w:color w:val="17243A"/>
                <w:sz w:val="16"/>
              </w:rPr>
              <w:t>Aplikasi dapat digunakan tanpa horizontal scroll pada lebar 360 px untuk alur audit utama.</w:t>
            </w:r>
          </w:p>
        </w:tc>
      </w:tr>
      <w:tr>
        <w:tc>
          <w:tcPr>
            <w:tcW w:type="dxa" w:w="1224"/>
            <w:vAlign w:val="center"/>
            <w:tcMar>
              <w:top w:w="70" w:type="dxa"/>
              <w:start w:w="90" w:type="dxa"/>
              <w:bottom w:w="70" w:type="dxa"/>
              <w:end w:w="90" w:type="dxa"/>
            </w:tcMar>
          </w:tcPr>
          <w:p>
            <w:r/>
            <w:r>
              <w:rPr>
                <w:rFonts w:ascii="Arial" w:hAnsi="Arial"/>
                <w:b w:val="0"/>
                <w:color w:val="17243A"/>
                <w:sz w:val="16"/>
              </w:rPr>
              <w:t>AC-15</w:t>
            </w:r>
          </w:p>
        </w:tc>
        <w:tc>
          <w:tcPr>
            <w:tcW w:type="dxa" w:w="9072"/>
            <w:vAlign w:val="center"/>
            <w:tcMar>
              <w:top w:w="70" w:type="dxa"/>
              <w:start w:w="90" w:type="dxa"/>
              <w:bottom w:w="70" w:type="dxa"/>
              <w:end w:w="90" w:type="dxa"/>
            </w:tcMar>
          </w:tcPr>
          <w:p>
            <w:r/>
            <w:r>
              <w:rPr>
                <w:rFonts w:ascii="Arial" w:hAnsi="Arial"/>
                <w:b w:val="0"/>
                <w:color w:val="17243A"/>
                <w:sz w:val="16"/>
              </w:rPr>
              <w:t>Ekspor hanya mencakup data yang diizinkan untuk pengguna tersebut.</w:t>
            </w:r>
          </w:p>
        </w:tc>
      </w:tr>
      <w:tr>
        <w:tc>
          <w:tcPr>
            <w:tcW w:type="dxa" w:w="1224"/>
            <w:shd w:fill="F2F4F7"/>
            <w:vAlign w:val="center"/>
            <w:tcMar>
              <w:top w:w="70" w:type="dxa"/>
              <w:start w:w="90" w:type="dxa"/>
              <w:bottom w:w="70" w:type="dxa"/>
              <w:end w:w="90" w:type="dxa"/>
            </w:tcMar>
          </w:tcPr>
          <w:p>
            <w:r/>
            <w:r>
              <w:rPr>
                <w:rFonts w:ascii="Arial" w:hAnsi="Arial"/>
                <w:b w:val="0"/>
                <w:color w:val="17243A"/>
                <w:sz w:val="16"/>
              </w:rPr>
              <w:t>AC-16</w:t>
            </w:r>
          </w:p>
        </w:tc>
        <w:tc>
          <w:tcPr>
            <w:tcW w:type="dxa" w:w="9072"/>
            <w:shd w:fill="F2F4F7"/>
            <w:vAlign w:val="center"/>
            <w:tcMar>
              <w:top w:w="70" w:type="dxa"/>
              <w:start w:w="90" w:type="dxa"/>
              <w:bottom w:w="70" w:type="dxa"/>
              <w:end w:w="90" w:type="dxa"/>
            </w:tcMar>
          </w:tcPr>
          <w:p>
            <w:r/>
            <w:r>
              <w:rPr>
                <w:rFonts w:ascii="Arial" w:hAnsi="Arial"/>
                <w:b w:val="0"/>
                <w:color w:val="17243A"/>
                <w:sz w:val="16"/>
              </w:rPr>
              <w:t>Auditor admin dapat menambah, mengedit, mengurutkan, menonaktifkan, dan menghapus soal serta pilihan pada versi DRAFT.</w:t>
            </w:r>
          </w:p>
        </w:tc>
      </w:tr>
      <w:tr>
        <w:tc>
          <w:tcPr>
            <w:tcW w:type="dxa" w:w="1224"/>
            <w:vAlign w:val="center"/>
            <w:tcMar>
              <w:top w:w="70" w:type="dxa"/>
              <w:start w:w="90" w:type="dxa"/>
              <w:bottom w:w="70" w:type="dxa"/>
              <w:end w:w="90" w:type="dxa"/>
            </w:tcMar>
          </w:tcPr>
          <w:p>
            <w:r/>
            <w:r>
              <w:rPr>
                <w:rFonts w:ascii="Arial" w:hAnsi="Arial"/>
                <w:b w:val="0"/>
                <w:color w:val="17243A"/>
                <w:sz w:val="16"/>
              </w:rPr>
              <w:t>AC-17</w:t>
            </w:r>
          </w:p>
        </w:tc>
        <w:tc>
          <w:tcPr>
            <w:tcW w:type="dxa" w:w="9072"/>
            <w:vAlign w:val="center"/>
            <w:tcMar>
              <w:top w:w="70" w:type="dxa"/>
              <w:start w:w="90" w:type="dxa"/>
              <w:bottom w:w="70" w:type="dxa"/>
              <w:end w:w="90" w:type="dxa"/>
            </w:tcMar>
          </w:tcPr>
          <w:p>
            <w:r/>
            <w:r>
              <w:rPr>
                <w:rFonts w:ascii="Arial" w:hAnsi="Arial"/>
                <w:b w:val="0"/>
                <w:color w:val="17243A"/>
                <w:sz w:val="16"/>
              </w:rPr>
              <w:t>Nilai setiap pilihan dapat diatur per soal dan dipakai oleh simulasi serta scoring engine dari sumber konfigurasi yang sama.</w:t>
            </w:r>
          </w:p>
        </w:tc>
      </w:tr>
      <w:tr>
        <w:tc>
          <w:tcPr>
            <w:tcW w:type="dxa" w:w="1224"/>
            <w:shd w:fill="F2F4F7"/>
            <w:vAlign w:val="center"/>
            <w:tcMar>
              <w:top w:w="70" w:type="dxa"/>
              <w:start w:w="90" w:type="dxa"/>
              <w:bottom w:w="70" w:type="dxa"/>
              <w:end w:w="90" w:type="dxa"/>
            </w:tcMar>
          </w:tcPr>
          <w:p>
            <w:r/>
            <w:r>
              <w:rPr>
                <w:rFonts w:ascii="Arial" w:hAnsi="Arial"/>
                <w:b w:val="0"/>
                <w:color w:val="17243A"/>
                <w:sz w:val="16"/>
              </w:rPr>
              <w:t>AC-18</w:t>
            </w:r>
          </w:p>
        </w:tc>
        <w:tc>
          <w:tcPr>
            <w:tcW w:type="dxa" w:w="9072"/>
            <w:shd w:fill="F2F4F7"/>
            <w:vAlign w:val="center"/>
            <w:tcMar>
              <w:top w:w="70" w:type="dxa"/>
              <w:start w:w="90" w:type="dxa"/>
              <w:bottom w:w="70" w:type="dxa"/>
              <w:end w:w="90" w:type="dxa"/>
            </w:tcMar>
          </w:tcPr>
          <w:p>
            <w:r/>
            <w:r>
              <w:rPr>
                <w:rFonts w:ascii="Arial" w:hAnsi="Arial"/>
                <w:b w:val="0"/>
                <w:color w:val="17243A"/>
                <w:sz w:val="16"/>
              </w:rPr>
              <w:t>API menolak perubahan langsung pada bagian, soal, pilihan, nilai, bobot, dan aturan versi PUBLISHED atau RETIRED.</w:t>
            </w:r>
          </w:p>
        </w:tc>
      </w:tr>
      <w:tr>
        <w:tc>
          <w:tcPr>
            <w:tcW w:type="dxa" w:w="1224"/>
            <w:vAlign w:val="center"/>
            <w:tcMar>
              <w:top w:w="70" w:type="dxa"/>
              <w:start w:w="90" w:type="dxa"/>
              <w:bottom w:w="70" w:type="dxa"/>
              <w:end w:w="90" w:type="dxa"/>
            </w:tcMar>
          </w:tcPr>
          <w:p>
            <w:r/>
            <w:r>
              <w:rPr>
                <w:rFonts w:ascii="Arial" w:hAnsi="Arial"/>
                <w:b w:val="0"/>
                <w:color w:val="17243A"/>
                <w:sz w:val="16"/>
              </w:rPr>
              <w:t>AC-19</w:t>
            </w:r>
          </w:p>
        </w:tc>
        <w:tc>
          <w:tcPr>
            <w:tcW w:type="dxa" w:w="9072"/>
            <w:vAlign w:val="center"/>
            <w:tcMar>
              <w:top w:w="70" w:type="dxa"/>
              <w:start w:w="90" w:type="dxa"/>
              <w:bottom w:w="70" w:type="dxa"/>
              <w:end w:w="90" w:type="dxa"/>
            </w:tcMar>
          </w:tcPr>
          <w:p>
            <w:r/>
            <w:r>
              <w:rPr>
                <w:rFonts w:ascii="Arial" w:hAnsi="Arial"/>
                <w:b w:val="0"/>
                <w:color w:val="17243A"/>
                <w:sz w:val="16"/>
              </w:rPr>
              <w:t>Pertanyaan atau pilihan yang pernah digunakan tidak dapat dihapus permanen dan audit historis tetap menampilkan redaksi serta nilai snapshot.</w:t>
            </w:r>
          </w:p>
        </w:tc>
      </w:tr>
      <w:tr>
        <w:tc>
          <w:tcPr>
            <w:tcW w:type="dxa" w:w="1224"/>
            <w:shd w:fill="F2F4F7"/>
            <w:vAlign w:val="center"/>
            <w:tcMar>
              <w:top w:w="70" w:type="dxa"/>
              <w:start w:w="90" w:type="dxa"/>
              <w:bottom w:w="70" w:type="dxa"/>
              <w:end w:w="90" w:type="dxa"/>
            </w:tcMar>
          </w:tcPr>
          <w:p>
            <w:r/>
            <w:r>
              <w:rPr>
                <w:rFonts w:ascii="Arial" w:hAnsi="Arial"/>
                <w:b w:val="0"/>
                <w:color w:val="17243A"/>
                <w:sz w:val="16"/>
              </w:rPr>
              <w:t>AC-20</w:t>
            </w:r>
          </w:p>
        </w:tc>
        <w:tc>
          <w:tcPr>
            <w:tcW w:type="dxa" w:w="9072"/>
            <w:shd w:fill="F2F4F7"/>
            <w:vAlign w:val="center"/>
            <w:tcMar>
              <w:top w:w="70" w:type="dxa"/>
              <w:start w:w="90" w:type="dxa"/>
              <w:bottom w:w="70" w:type="dxa"/>
              <w:end w:w="90" w:type="dxa"/>
            </w:tcMar>
          </w:tcPr>
          <w:p>
            <w:r/>
            <w:r>
              <w:rPr>
                <w:rFonts w:ascii="Arial" w:hAnsi="Arial"/>
                <w:b w:val="0"/>
                <w:color w:val="17243A"/>
                <w:sz w:val="16"/>
              </w:rPr>
              <w:t>Publish ditolak jika ada kode atau urutan duplikat, soal tanpa pilihan aktif, nilai kosong, atau konfigurasi scoring belum lengkap.</w:t>
            </w:r>
          </w:p>
        </w:tc>
      </w:tr>
      <w:tr>
        <w:tc>
          <w:tcPr>
            <w:tcW w:type="dxa" w:w="1224"/>
            <w:vAlign w:val="center"/>
            <w:tcMar>
              <w:top w:w="70" w:type="dxa"/>
              <w:start w:w="90" w:type="dxa"/>
              <w:bottom w:w="70" w:type="dxa"/>
              <w:end w:w="90" w:type="dxa"/>
            </w:tcMar>
          </w:tcPr>
          <w:p>
            <w:r/>
            <w:r>
              <w:rPr>
                <w:rFonts w:ascii="Arial" w:hAnsi="Arial"/>
                <w:b w:val="0"/>
                <w:color w:val="17243A"/>
                <w:sz w:val="16"/>
              </w:rPr>
              <w:t>AC-21</w:t>
            </w:r>
          </w:p>
        </w:tc>
        <w:tc>
          <w:tcPr>
            <w:tcW w:type="dxa" w:w="9072"/>
            <w:vAlign w:val="center"/>
            <w:tcMar>
              <w:top w:w="70" w:type="dxa"/>
              <w:start w:w="90" w:type="dxa"/>
              <w:bottom w:w="70" w:type="dxa"/>
              <w:end w:w="90" w:type="dxa"/>
            </w:tcMar>
          </w:tcPr>
          <w:p>
            <w:r/>
            <w:r>
              <w:rPr>
                <w:rFonts w:ascii="Arial" w:hAnsi="Arial"/>
                <w:b w:val="0"/>
                <w:color w:val="17243A"/>
                <w:sz w:val="16"/>
              </w:rPr>
              <w:t>Preview dan simulasi menampilkan hasil maksimum, minimum, N/A, pembulatan, serta kategori sebelum versi diterbitkan.</w:t>
            </w:r>
          </w:p>
        </w:tc>
      </w:tr>
    </w:tbl>
    <w:p>
      <w:pPr>
        <w:spacing w:after="0"/>
      </w:pPr>
    </w:p>
    <w:p>
      <w:pPr>
        <w:pStyle w:val="Heading1"/>
        <w:keepNext/>
      </w:pPr>
      <w:r>
        <w:t>17 Rencana Implementasi Antigravity</w:t>
      </w:r>
    </w:p>
    <w:p>
      <w:pPr>
        <w:pStyle w:val="BodyText"/>
      </w:pPr>
      <w:r>
        <w:t>Gunakan Antigravity sebagai coding agent dengan pekerjaan kecil, acceptance criteria yang jelas, dan verifikasi browser pada setiap milestone. Jangan memberikan satu prompt besar untuk membangun seluruh aplikasi sekaligus.</w:t>
      </w:r>
    </w:p>
    <w:p>
      <w:pPr>
        <w:pStyle w:val="Heading2"/>
        <w:keepNext/>
      </w:pPr>
      <w:r>
        <w:t>17.1 Struktur repository</w:t>
      </w:r>
    </w:p>
    <w:p>
      <w:pPr>
        <w:pStyle w:val="Code"/>
      </w:pPr>
      <w:r>
        <w:t>qas-audit-app/</w:t>
        <w:br/>
        <w:t xml:space="preserve">  src/                 React UI</w:t>
        <w:br/>
        <w:t xml:space="preserve">  worker/              Hono API dan middleware</w:t>
        <w:br/>
        <w:t xml:space="preserve">  migrations/          D1 SQL migrations</w:t>
        <w:br/>
        <w:t xml:space="preserve">  seed/                Depo dan template versi awal</w:t>
        <w:br/>
        <w:t xml:space="preserve">  tests/               Unit integration dan e2e</w:t>
        <w:br/>
        <w:t xml:space="preserve">  docs/                PRD data model dan decisions</w:t>
        <w:br/>
        <w:t xml:space="preserve">  public/              PWA icons dan manifest</w:t>
        <w:br/>
        <w:t xml:space="preserve">  wrangler.jsonc       Binding D1 R2 dan environment</w:t>
        <w:br/>
        <w:t xml:space="preserve">  AGENTS.md            Aturan kerja Antigravity</w:t>
        <w:br/>
        <w:t xml:space="preserve">  README.md            Setup dan deployment</w:t>
      </w:r>
    </w:p>
    <w:p>
      <w:pPr>
        <w:pStyle w:val="Heading2"/>
        <w:keepNext/>
      </w:pPr>
      <w:r>
        <w:t>17.2 Urutan prompt atau task</w:t>
      </w:r>
    </w:p>
    <w:tbl>
      <w:tblPr>
        <w:tblStyle w:val="TableGrid"/>
        <w:tblW w:type="dxa" w:w="10296"/>
        <w:jc w:val="center"/>
        <w:tblLayout w:type="fixed"/>
        <w:tblLook w:firstColumn="1" w:firstRow="1" w:lastColumn="0" w:lastRow="0" w:noHBand="0" w:noVBand="1" w:val="04A0"/>
      </w:tblPr>
      <w:tblGrid>
        <w:gridCol w:w="5162"/>
        <w:gridCol w:w="5162"/>
      </w:tblGrid>
      <w:tr>
        <w:trPr>
          <w:tblHeader w:val="true"/>
        </w:trPr>
        <w:tc>
          <w:tcPr>
            <w:tcW w:type="dxa" w:w="1296"/>
            <w:shd w:fill="0B2D57"/>
            <w:vAlign w:val="center"/>
            <w:tcMar>
              <w:top w:w="70" w:type="dxa"/>
              <w:start w:w="90" w:type="dxa"/>
              <w:bottom w:w="70" w:type="dxa"/>
              <w:end w:w="90" w:type="dxa"/>
            </w:tcMar>
          </w:tcPr>
          <w:p>
            <w:pPr>
              <w:jc w:val="center"/>
            </w:pPr>
            <w:r/>
            <w:r>
              <w:rPr>
                <w:rFonts w:ascii="Arial" w:hAnsi="Arial"/>
                <w:b/>
                <w:color w:val="FFFFFF"/>
                <w:sz w:val="16"/>
              </w:rPr>
              <w:t>Urutan</w:t>
            </w:r>
          </w:p>
        </w:tc>
        <w:tc>
          <w:tcPr>
            <w:tcW w:type="dxa" w:w="9000"/>
            <w:shd w:fill="0B2D57"/>
            <w:vAlign w:val="center"/>
            <w:tcMar>
              <w:top w:w="70" w:type="dxa"/>
              <w:start w:w="90" w:type="dxa"/>
              <w:bottom w:w="70" w:type="dxa"/>
              <w:end w:w="90" w:type="dxa"/>
            </w:tcMar>
          </w:tcPr>
          <w:p>
            <w:pPr>
              <w:jc w:val="center"/>
            </w:pPr>
            <w:r/>
            <w:r>
              <w:rPr>
                <w:rFonts w:ascii="Arial" w:hAnsi="Arial"/>
                <w:b/>
                <w:color w:val="FFFFFF"/>
                <w:sz w:val="16"/>
              </w:rPr>
              <w:t>Instruksi ke Antigravity</w:t>
            </w:r>
          </w:p>
        </w:tc>
      </w:tr>
      <w:tr>
        <w:tc>
          <w:tcPr>
            <w:tcW w:type="dxa" w:w="1296"/>
            <w:vAlign w:val="center"/>
            <w:tcMar>
              <w:top w:w="70" w:type="dxa"/>
              <w:start w:w="90" w:type="dxa"/>
              <w:bottom w:w="70" w:type="dxa"/>
              <w:end w:w="90" w:type="dxa"/>
            </w:tcMar>
          </w:tcPr>
          <w:p>
            <w:r/>
            <w:r>
              <w:rPr>
                <w:rFonts w:ascii="Arial" w:hAnsi="Arial"/>
                <w:b w:val="0"/>
                <w:color w:val="17243A"/>
                <w:sz w:val="16"/>
              </w:rPr>
              <w:t>Task 1</w:t>
            </w:r>
          </w:p>
        </w:tc>
        <w:tc>
          <w:tcPr>
            <w:tcW w:type="dxa" w:w="9000"/>
            <w:vAlign w:val="center"/>
            <w:tcMar>
              <w:top w:w="70" w:type="dxa"/>
              <w:start w:w="90" w:type="dxa"/>
              <w:bottom w:w="70" w:type="dxa"/>
              <w:end w:w="90" w:type="dxa"/>
            </w:tcMar>
          </w:tcPr>
          <w:p>
            <w:r/>
            <w:r>
              <w:rPr>
                <w:rFonts w:ascii="Arial" w:hAnsi="Arial"/>
                <w:b w:val="0"/>
                <w:color w:val="17243A"/>
                <w:sz w:val="16"/>
              </w:rPr>
              <w:t>Scaffold React TypeScript Vite PWA dan Cloudflare Worker Hono dalam satu repository. Tambahkan health endpoint dan deployment dev.</w:t>
            </w:r>
          </w:p>
        </w:tc>
      </w:tr>
      <w:tr>
        <w:tc>
          <w:tcPr>
            <w:tcW w:type="dxa" w:w="1296"/>
            <w:shd w:fill="F2F4F7"/>
            <w:vAlign w:val="center"/>
            <w:tcMar>
              <w:top w:w="70" w:type="dxa"/>
              <w:start w:w="90" w:type="dxa"/>
              <w:bottom w:w="70" w:type="dxa"/>
              <w:end w:w="90" w:type="dxa"/>
            </w:tcMar>
          </w:tcPr>
          <w:p>
            <w:r/>
            <w:r>
              <w:rPr>
                <w:rFonts w:ascii="Arial" w:hAnsi="Arial"/>
                <w:b w:val="0"/>
                <w:color w:val="17243A"/>
                <w:sz w:val="16"/>
              </w:rPr>
              <w:t>Task 2</w:t>
            </w:r>
          </w:p>
        </w:tc>
        <w:tc>
          <w:tcPr>
            <w:tcW w:type="dxa" w:w="9000"/>
            <w:shd w:fill="F2F4F7"/>
            <w:vAlign w:val="center"/>
            <w:tcMar>
              <w:top w:w="70" w:type="dxa"/>
              <w:start w:w="90" w:type="dxa"/>
              <w:bottom w:w="70" w:type="dxa"/>
              <w:end w:w="90" w:type="dxa"/>
            </w:tcMar>
          </w:tcPr>
          <w:p>
            <w:r/>
            <w:r>
              <w:rPr>
                <w:rFonts w:ascii="Arial" w:hAnsi="Arial"/>
                <w:b w:val="0"/>
                <w:color w:val="17243A"/>
                <w:sz w:val="16"/>
              </w:rPr>
              <w:t>Buat migrasi D1 untuk master, template versioning, audit, answers, evidence metadata, dan audit events. Tambahkan seed tiga depo.</w:t>
            </w:r>
          </w:p>
        </w:tc>
      </w:tr>
      <w:tr>
        <w:tc>
          <w:tcPr>
            <w:tcW w:type="dxa" w:w="1296"/>
            <w:vAlign w:val="center"/>
            <w:tcMar>
              <w:top w:w="70" w:type="dxa"/>
              <w:start w:w="90" w:type="dxa"/>
              <w:bottom w:w="70" w:type="dxa"/>
              <w:end w:w="90" w:type="dxa"/>
            </w:tcMar>
          </w:tcPr>
          <w:p>
            <w:r/>
            <w:r>
              <w:rPr>
                <w:rFonts w:ascii="Arial" w:hAnsi="Arial"/>
                <w:b w:val="0"/>
                <w:color w:val="17243A"/>
                <w:sz w:val="16"/>
              </w:rPr>
              <w:t>Task 3</w:t>
            </w:r>
          </w:p>
        </w:tc>
        <w:tc>
          <w:tcPr>
            <w:tcW w:type="dxa" w:w="9000"/>
            <w:vAlign w:val="center"/>
            <w:tcMar>
              <w:top w:w="70" w:type="dxa"/>
              <w:start w:w="90" w:type="dxa"/>
              <w:bottom w:w="70" w:type="dxa"/>
              <w:end w:w="90" w:type="dxa"/>
            </w:tcMar>
          </w:tcPr>
          <w:p>
            <w:r/>
            <w:r>
              <w:rPr>
                <w:rFonts w:ascii="Arial" w:hAnsi="Arial"/>
                <w:b w:val="0"/>
                <w:color w:val="17243A"/>
                <w:sz w:val="16"/>
              </w:rPr>
              <w:t>Integrasikan Cloudflare Access JWT validation dan RBAC. Buat test matriks role dan depot.</w:t>
            </w:r>
          </w:p>
        </w:tc>
      </w:tr>
      <w:tr>
        <w:tc>
          <w:tcPr>
            <w:tcW w:type="dxa" w:w="1296"/>
            <w:shd w:fill="F2F4F7"/>
            <w:vAlign w:val="center"/>
            <w:tcMar>
              <w:top w:w="70" w:type="dxa"/>
              <w:start w:w="90" w:type="dxa"/>
              <w:bottom w:w="70" w:type="dxa"/>
              <w:end w:w="90" w:type="dxa"/>
            </w:tcMar>
          </w:tcPr>
          <w:p>
            <w:r/>
            <w:r>
              <w:rPr>
                <w:rFonts w:ascii="Arial" w:hAnsi="Arial"/>
                <w:b w:val="0"/>
                <w:color w:val="17243A"/>
                <w:sz w:val="16"/>
              </w:rPr>
              <w:t>Task 4</w:t>
            </w:r>
          </w:p>
        </w:tc>
        <w:tc>
          <w:tcPr>
            <w:tcW w:type="dxa" w:w="9000"/>
            <w:shd w:fill="F2F4F7"/>
            <w:vAlign w:val="center"/>
            <w:tcMar>
              <w:top w:w="70" w:type="dxa"/>
              <w:start w:w="90" w:type="dxa"/>
              <w:bottom w:w="70" w:type="dxa"/>
              <w:end w:w="90" w:type="dxa"/>
            </w:tcMar>
          </w:tcPr>
          <w:p>
            <w:r/>
            <w:r>
              <w:rPr>
                <w:rFonts w:ascii="Arial" w:hAnsi="Arial"/>
                <w:b w:val="0"/>
                <w:color w:val="17243A"/>
                <w:sz w:val="16"/>
              </w:rPr>
              <w:t>Buat Master Template, Bagian, Soal, Pilihan, nilai per pilihan, clone version, validasi, preview, simulasi, publish, dan retire. Terapkan aturan CRUD hanya pada DRAFT.</w:t>
            </w:r>
          </w:p>
        </w:tc>
      </w:tr>
      <w:tr>
        <w:tc>
          <w:tcPr>
            <w:tcW w:type="dxa" w:w="1296"/>
            <w:vAlign w:val="center"/>
            <w:tcMar>
              <w:top w:w="70" w:type="dxa"/>
              <w:start w:w="90" w:type="dxa"/>
              <w:bottom w:w="70" w:type="dxa"/>
              <w:end w:w="90" w:type="dxa"/>
            </w:tcMar>
          </w:tcPr>
          <w:p>
            <w:r/>
            <w:r>
              <w:rPr>
                <w:rFonts w:ascii="Arial" w:hAnsi="Arial"/>
                <w:b w:val="0"/>
                <w:color w:val="17243A"/>
                <w:sz w:val="16"/>
              </w:rPr>
              <w:t>Task 5</w:t>
            </w:r>
          </w:p>
        </w:tc>
        <w:tc>
          <w:tcPr>
            <w:tcW w:type="dxa" w:w="9000"/>
            <w:vAlign w:val="center"/>
            <w:tcMar>
              <w:top w:w="70" w:type="dxa"/>
              <w:start w:w="90" w:type="dxa"/>
              <w:bottom w:w="70" w:type="dxa"/>
              <w:end w:w="90" w:type="dxa"/>
            </w:tcMar>
          </w:tcPr>
          <w:p>
            <w:r/>
            <w:r>
              <w:rPr>
                <w:rFonts w:ascii="Arial" w:hAnsi="Arial"/>
                <w:b w:val="0"/>
                <w:color w:val="17243A"/>
                <w:sz w:val="16"/>
              </w:rPr>
              <w:t>Buat template reader dan audit cycle. Jangan implementasikan skor final sebelum keputusan D-01 sampai D-04 diisi.</w:t>
            </w:r>
          </w:p>
        </w:tc>
      </w:tr>
      <w:tr>
        <w:tc>
          <w:tcPr>
            <w:tcW w:type="dxa" w:w="1296"/>
            <w:shd w:fill="F2F4F7"/>
            <w:vAlign w:val="center"/>
            <w:tcMar>
              <w:top w:w="70" w:type="dxa"/>
              <w:start w:w="90" w:type="dxa"/>
              <w:bottom w:w="70" w:type="dxa"/>
              <w:end w:w="90" w:type="dxa"/>
            </w:tcMar>
          </w:tcPr>
          <w:p>
            <w:r/>
            <w:r>
              <w:rPr>
                <w:rFonts w:ascii="Arial" w:hAnsi="Arial"/>
                <w:b w:val="0"/>
                <w:color w:val="17243A"/>
                <w:sz w:val="16"/>
              </w:rPr>
              <w:t>Task 6</w:t>
            </w:r>
          </w:p>
        </w:tc>
        <w:tc>
          <w:tcPr>
            <w:tcW w:type="dxa" w:w="9000"/>
            <w:shd w:fill="F2F4F7"/>
            <w:vAlign w:val="center"/>
            <w:tcMar>
              <w:top w:w="70" w:type="dxa"/>
              <w:start w:w="90" w:type="dxa"/>
              <w:bottom w:w="70" w:type="dxa"/>
              <w:end w:w="90" w:type="dxa"/>
            </w:tcMar>
          </w:tcPr>
          <w:p>
            <w:r/>
            <w:r>
              <w:rPr>
                <w:rFonts w:ascii="Arial" w:hAnsi="Arial"/>
                <w:b w:val="0"/>
                <w:color w:val="17243A"/>
                <w:sz w:val="16"/>
              </w:rPr>
              <w:t>Buat self audit mobile first dengan autosave, validation, evidence upload, review, submit, dan lock.</w:t>
            </w:r>
          </w:p>
        </w:tc>
      </w:tr>
      <w:tr>
        <w:tc>
          <w:tcPr>
            <w:tcW w:type="dxa" w:w="1296"/>
            <w:vAlign w:val="center"/>
            <w:tcMar>
              <w:top w:w="70" w:type="dxa"/>
              <w:start w:w="90" w:type="dxa"/>
              <w:bottom w:w="70" w:type="dxa"/>
              <w:end w:w="90" w:type="dxa"/>
            </w:tcMar>
          </w:tcPr>
          <w:p>
            <w:r/>
            <w:r>
              <w:rPr>
                <w:rFonts w:ascii="Arial" w:hAnsi="Arial"/>
                <w:b w:val="0"/>
                <w:color w:val="17243A"/>
                <w:sz w:val="16"/>
              </w:rPr>
              <w:t>Task 7</w:t>
            </w:r>
          </w:p>
        </w:tc>
        <w:tc>
          <w:tcPr>
            <w:tcW w:type="dxa" w:w="9000"/>
            <w:vAlign w:val="center"/>
            <w:tcMar>
              <w:top w:w="70" w:type="dxa"/>
              <w:start w:w="90" w:type="dxa"/>
              <w:bottom w:w="70" w:type="dxa"/>
              <w:end w:w="90" w:type="dxa"/>
            </w:tcMar>
          </w:tcPr>
          <w:p>
            <w:r/>
            <w:r>
              <w:rPr>
                <w:rFonts w:ascii="Arial" w:hAnsi="Arial"/>
                <w:b w:val="0"/>
                <w:color w:val="17243A"/>
                <w:sz w:val="16"/>
              </w:rPr>
              <w:t>Buat official audit dengan blind rule yang diuji pada API dan UI.</w:t>
            </w:r>
          </w:p>
        </w:tc>
      </w:tr>
      <w:tr>
        <w:tc>
          <w:tcPr>
            <w:tcW w:type="dxa" w:w="1296"/>
            <w:shd w:fill="F2F4F7"/>
            <w:vAlign w:val="center"/>
            <w:tcMar>
              <w:top w:w="70" w:type="dxa"/>
              <w:start w:w="90" w:type="dxa"/>
              <w:bottom w:w="70" w:type="dxa"/>
              <w:end w:w="90" w:type="dxa"/>
            </w:tcMar>
          </w:tcPr>
          <w:p>
            <w:r/>
            <w:r>
              <w:rPr>
                <w:rFonts w:ascii="Arial" w:hAnsi="Arial"/>
                <w:b w:val="0"/>
                <w:color w:val="17243A"/>
                <w:sz w:val="16"/>
              </w:rPr>
              <w:t>Task 8</w:t>
            </w:r>
          </w:p>
        </w:tc>
        <w:tc>
          <w:tcPr>
            <w:tcW w:type="dxa" w:w="9000"/>
            <w:shd w:fill="F2F4F7"/>
            <w:vAlign w:val="center"/>
            <w:tcMar>
              <w:top w:w="70" w:type="dxa"/>
              <w:start w:w="90" w:type="dxa"/>
              <w:bottom w:w="70" w:type="dxa"/>
              <w:end w:w="90" w:type="dxa"/>
            </w:tcMar>
          </w:tcPr>
          <w:p>
            <w:r/>
            <w:r>
              <w:rPr>
                <w:rFonts w:ascii="Arial" w:hAnsi="Arial"/>
                <w:b w:val="0"/>
                <w:color w:val="17243A"/>
                <w:sz w:val="16"/>
              </w:rPr>
              <w:t>Buat scoring engine konfigurabel dan comparison snapshot. Tambahkan golden test dari contoh yang disetujui.</w:t>
            </w:r>
          </w:p>
        </w:tc>
      </w:tr>
      <w:tr>
        <w:tc>
          <w:tcPr>
            <w:tcW w:type="dxa" w:w="1296"/>
            <w:vAlign w:val="center"/>
            <w:tcMar>
              <w:top w:w="70" w:type="dxa"/>
              <w:start w:w="90" w:type="dxa"/>
              <w:bottom w:w="70" w:type="dxa"/>
              <w:end w:w="90" w:type="dxa"/>
            </w:tcMar>
          </w:tcPr>
          <w:p>
            <w:r/>
            <w:r>
              <w:rPr>
                <w:rFonts w:ascii="Arial" w:hAnsi="Arial"/>
                <w:b w:val="0"/>
                <w:color w:val="17243A"/>
                <w:sz w:val="16"/>
              </w:rPr>
              <w:t>Task 9</w:t>
            </w:r>
          </w:p>
        </w:tc>
        <w:tc>
          <w:tcPr>
            <w:tcW w:type="dxa" w:w="9000"/>
            <w:vAlign w:val="center"/>
            <w:tcMar>
              <w:top w:w="70" w:type="dxa"/>
              <w:start w:w="90" w:type="dxa"/>
              <w:bottom w:w="70" w:type="dxa"/>
              <w:end w:w="90" w:type="dxa"/>
            </w:tcMar>
          </w:tcPr>
          <w:p>
            <w:r/>
            <w:r>
              <w:rPr>
                <w:rFonts w:ascii="Arial" w:hAnsi="Arial"/>
                <w:b w:val="0"/>
                <w:color w:val="17243A"/>
                <w:sz w:val="16"/>
              </w:rPr>
              <w:t>Buat dashboard, filter, drill down, dan CSV export.</w:t>
            </w:r>
          </w:p>
        </w:tc>
      </w:tr>
      <w:tr>
        <w:tc>
          <w:tcPr>
            <w:tcW w:type="dxa" w:w="1296"/>
            <w:shd w:fill="F2F4F7"/>
            <w:vAlign w:val="center"/>
            <w:tcMar>
              <w:top w:w="70" w:type="dxa"/>
              <w:start w:w="90" w:type="dxa"/>
              <w:bottom w:w="70" w:type="dxa"/>
              <w:end w:w="90" w:type="dxa"/>
            </w:tcMar>
          </w:tcPr>
          <w:p>
            <w:r/>
            <w:r>
              <w:rPr>
                <w:rFonts w:ascii="Arial" w:hAnsi="Arial"/>
                <w:b w:val="0"/>
                <w:color w:val="17243A"/>
                <w:sz w:val="16"/>
              </w:rPr>
              <w:t>Task 10</w:t>
            </w:r>
          </w:p>
        </w:tc>
        <w:tc>
          <w:tcPr>
            <w:tcW w:type="dxa" w:w="9000"/>
            <w:shd w:fill="F2F4F7"/>
            <w:vAlign w:val="center"/>
            <w:tcMar>
              <w:top w:w="70" w:type="dxa"/>
              <w:start w:w="90" w:type="dxa"/>
              <w:bottom w:w="70" w:type="dxa"/>
              <w:end w:w="90" w:type="dxa"/>
            </w:tcMar>
          </w:tcPr>
          <w:p>
            <w:r/>
            <w:r>
              <w:rPr>
                <w:rFonts w:ascii="Arial" w:hAnsi="Arial"/>
                <w:b w:val="0"/>
                <w:color w:val="17243A"/>
                <w:sz w:val="16"/>
              </w:rPr>
              <w:t>Tambahkan offline draft, conflict handling, accessibility, error handling, dan performance checks.</w:t>
            </w:r>
          </w:p>
        </w:tc>
      </w:tr>
      <w:tr>
        <w:tc>
          <w:tcPr>
            <w:tcW w:type="dxa" w:w="1296"/>
            <w:vAlign w:val="center"/>
            <w:tcMar>
              <w:top w:w="70" w:type="dxa"/>
              <w:start w:w="90" w:type="dxa"/>
              <w:bottom w:w="70" w:type="dxa"/>
              <w:end w:w="90" w:type="dxa"/>
            </w:tcMar>
          </w:tcPr>
          <w:p>
            <w:r/>
            <w:r>
              <w:rPr>
                <w:rFonts w:ascii="Arial" w:hAnsi="Arial"/>
                <w:b w:val="0"/>
                <w:color w:val="17243A"/>
                <w:sz w:val="16"/>
              </w:rPr>
              <w:t>Task 11</w:t>
            </w:r>
          </w:p>
        </w:tc>
        <w:tc>
          <w:tcPr>
            <w:tcW w:type="dxa" w:w="9000"/>
            <w:vAlign w:val="center"/>
            <w:tcMar>
              <w:top w:w="70" w:type="dxa"/>
              <w:start w:w="90" w:type="dxa"/>
              <w:bottom w:w="70" w:type="dxa"/>
              <w:end w:w="90" w:type="dxa"/>
            </w:tcMar>
          </w:tcPr>
          <w:p>
            <w:r/>
            <w:r>
              <w:rPr>
                <w:rFonts w:ascii="Arial" w:hAnsi="Arial"/>
                <w:b w:val="0"/>
                <w:color w:val="17243A"/>
                <w:sz w:val="16"/>
              </w:rPr>
              <w:t>Jalankan UAT mobile dan desktop, audit security, verifikasi kuota, lalu deploy production.</w:t>
            </w:r>
          </w:p>
        </w:tc>
      </w:tr>
    </w:tbl>
    <w:p>
      <w:pPr>
        <w:spacing w:after="0"/>
      </w:pPr>
    </w:p>
    <w:p>
      <w:pPr>
        <w:pStyle w:val="Heading2"/>
        <w:keepNext/>
      </w:pPr>
      <w:r>
        <w:t>17.3 Guardrails untuk AGENTS.md</w:t>
      </w:r>
    </w:p>
    <w:p>
      <w:pPr>
        <w:pStyle w:val="ListBullet"/>
      </w:pPr>
      <w:r>
        <w:t>Gunakan TypeScript strict dan hindari any tanpa alasan.</w:t>
      </w:r>
    </w:p>
    <w:p>
      <w:pPr>
        <w:pStyle w:val="ListBullet"/>
      </w:pPr>
      <w:r>
        <w:t>Semua otorisasi dilakukan kembali di server; UI hiding bukan kontrol keamanan.</w:t>
      </w:r>
    </w:p>
    <w:p>
      <w:pPr>
        <w:pStyle w:val="ListBullet"/>
      </w:pPr>
      <w:r>
        <w:t>Jangan mengubah migration yang sudah diterapkan; buat migration baru.</w:t>
      </w:r>
    </w:p>
    <w:p>
      <w:pPr>
        <w:pStyle w:val="ListBullet"/>
      </w:pPr>
      <w:r>
        <w:t>Semua audit menggunakan template version immutable.</w:t>
      </w:r>
    </w:p>
    <w:p>
      <w:pPr>
        <w:pStyle w:val="ListBullet"/>
      </w:pPr>
      <w:r>
        <w:t>Tidak ada public R2 URL untuk bukti.</w:t>
      </w:r>
    </w:p>
    <w:p>
      <w:pPr>
        <w:pStyle w:val="ListBullet"/>
      </w:pPr>
      <w:r>
        <w:t>Tambahkan test sebelum menutup task untuk scoring, RBAC, state transition, dan blind rule.</w:t>
      </w:r>
    </w:p>
    <w:p>
      <w:pPr>
        <w:pStyle w:val="ListBullet"/>
      </w:pPr>
      <w:r>
        <w:t>Gunakan browser verification pada viewport mobile dan desktop.</w:t>
      </w:r>
    </w:p>
    <w:p>
      <w:pPr>
        <w:pStyle w:val="ListBullet"/>
      </w:pPr>
      <w:r>
        <w:t>Jangan mengarang skor atau kategori yang belum dikonfirmasi.</w:t>
      </w:r>
    </w:p>
    <w:p>
      <w:pPr>
        <w:pStyle w:val="Heading1"/>
        <w:keepNext/>
      </w:pPr>
      <w:r>
        <w:t>18 Pengujian Peluncuran dan Operasional</w:t>
      </w:r>
    </w:p>
    <w:p>
      <w:pPr>
        <w:pStyle w:val="Heading2"/>
        <w:keepNext/>
      </w:pPr>
      <w:r>
        <w:t>18.1 Test minimum</w:t>
      </w:r>
    </w:p>
    <w:tbl>
      <w:tblPr>
        <w:tblStyle w:val="TableGrid"/>
        <w:tblW w:type="dxa" w:w="10296"/>
        <w:jc w:val="center"/>
        <w:tblLayout w:type="fixed"/>
        <w:tblLook w:firstColumn="1" w:firstRow="1" w:lastColumn="0" w:lastRow="0" w:noHBand="0" w:noVBand="1" w:val="04A0"/>
      </w:tblPr>
      <w:tblGrid>
        <w:gridCol w:w="5162"/>
        <w:gridCol w:w="5162"/>
      </w:tblGrid>
      <w:tr>
        <w:trPr>
          <w:tblHeader w:val="true"/>
        </w:trPr>
        <w:tc>
          <w:tcPr>
            <w:tcW w:type="dxa" w:w="2088"/>
            <w:shd w:fill="0B2D57"/>
            <w:vAlign w:val="center"/>
            <w:tcMar>
              <w:top w:w="70" w:type="dxa"/>
              <w:start w:w="90" w:type="dxa"/>
              <w:bottom w:w="70" w:type="dxa"/>
              <w:end w:w="90" w:type="dxa"/>
            </w:tcMar>
          </w:tcPr>
          <w:p>
            <w:pPr>
              <w:jc w:val="center"/>
            </w:pPr>
            <w:r/>
            <w:r>
              <w:rPr>
                <w:rFonts w:ascii="Arial" w:hAnsi="Arial"/>
                <w:b/>
                <w:color w:val="FFFFFF"/>
                <w:sz w:val="16"/>
              </w:rPr>
              <w:t>Jenis</w:t>
            </w:r>
          </w:p>
        </w:tc>
        <w:tc>
          <w:tcPr>
            <w:tcW w:type="dxa" w:w="8208"/>
            <w:shd w:fill="0B2D57"/>
            <w:vAlign w:val="center"/>
            <w:tcMar>
              <w:top w:w="70" w:type="dxa"/>
              <w:start w:w="90" w:type="dxa"/>
              <w:bottom w:w="70" w:type="dxa"/>
              <w:end w:w="90" w:type="dxa"/>
            </w:tcMar>
          </w:tcPr>
          <w:p>
            <w:pPr>
              <w:jc w:val="center"/>
            </w:pPr>
            <w:r/>
            <w:r>
              <w:rPr>
                <w:rFonts w:ascii="Arial" w:hAnsi="Arial"/>
                <w:b/>
                <w:color w:val="FFFFFF"/>
                <w:sz w:val="16"/>
              </w:rPr>
              <w:t>Cakupan</w:t>
            </w:r>
          </w:p>
        </w:tc>
      </w:tr>
      <w:tr>
        <w:tc>
          <w:tcPr>
            <w:tcW w:type="dxa" w:w="2088"/>
            <w:vAlign w:val="center"/>
            <w:tcMar>
              <w:top w:w="70" w:type="dxa"/>
              <w:start w:w="90" w:type="dxa"/>
              <w:bottom w:w="70" w:type="dxa"/>
              <w:end w:w="90" w:type="dxa"/>
            </w:tcMar>
          </w:tcPr>
          <w:p>
            <w:r/>
            <w:r>
              <w:rPr>
                <w:rFonts w:ascii="Arial" w:hAnsi="Arial"/>
                <w:b w:val="0"/>
                <w:color w:val="17243A"/>
                <w:sz w:val="16"/>
              </w:rPr>
              <w:t>Unit</w:t>
            </w:r>
          </w:p>
        </w:tc>
        <w:tc>
          <w:tcPr>
            <w:tcW w:type="dxa" w:w="8208"/>
            <w:vAlign w:val="center"/>
            <w:tcMar>
              <w:top w:w="70" w:type="dxa"/>
              <w:start w:w="90" w:type="dxa"/>
              <w:bottom w:w="70" w:type="dxa"/>
              <w:end w:w="90" w:type="dxa"/>
            </w:tcMar>
          </w:tcPr>
          <w:p>
            <w:r/>
            <w:r>
              <w:rPr>
                <w:rFonts w:ascii="Arial" w:hAnsi="Arial"/>
                <w:b w:val="0"/>
                <w:color w:val="17243A"/>
                <w:sz w:val="16"/>
              </w:rPr>
              <w:t>Scoring, pembulatan, kategori, state transition, file validation</w:t>
            </w:r>
          </w:p>
        </w:tc>
      </w:tr>
      <w:tr>
        <w:tc>
          <w:tcPr>
            <w:tcW w:type="dxa" w:w="2088"/>
            <w:shd w:fill="F2F4F7"/>
            <w:vAlign w:val="center"/>
            <w:tcMar>
              <w:top w:w="70" w:type="dxa"/>
              <w:start w:w="90" w:type="dxa"/>
              <w:bottom w:w="70" w:type="dxa"/>
              <w:end w:w="90" w:type="dxa"/>
            </w:tcMar>
          </w:tcPr>
          <w:p>
            <w:r/>
            <w:r>
              <w:rPr>
                <w:rFonts w:ascii="Arial" w:hAnsi="Arial"/>
                <w:b w:val="0"/>
                <w:color w:val="17243A"/>
                <w:sz w:val="16"/>
              </w:rPr>
              <w:t>Integration</w:t>
            </w:r>
          </w:p>
        </w:tc>
        <w:tc>
          <w:tcPr>
            <w:tcW w:type="dxa" w:w="8208"/>
            <w:shd w:fill="F2F4F7"/>
            <w:vAlign w:val="center"/>
            <w:tcMar>
              <w:top w:w="70" w:type="dxa"/>
              <w:start w:w="90" w:type="dxa"/>
              <w:bottom w:w="70" w:type="dxa"/>
              <w:end w:w="90" w:type="dxa"/>
            </w:tcMar>
          </w:tcPr>
          <w:p>
            <w:r/>
            <w:r>
              <w:rPr>
                <w:rFonts w:ascii="Arial" w:hAnsi="Arial"/>
                <w:b w:val="0"/>
                <w:color w:val="17243A"/>
                <w:sz w:val="16"/>
              </w:rPr>
              <w:t>D1 transactions, RBAC, Access identity, R2 upload dan delete</w:t>
            </w:r>
          </w:p>
        </w:tc>
      </w:tr>
      <w:tr>
        <w:tc>
          <w:tcPr>
            <w:tcW w:type="dxa" w:w="2088"/>
            <w:vAlign w:val="center"/>
            <w:tcMar>
              <w:top w:w="70" w:type="dxa"/>
              <w:start w:w="90" w:type="dxa"/>
              <w:bottom w:w="70" w:type="dxa"/>
              <w:end w:w="90" w:type="dxa"/>
            </w:tcMar>
          </w:tcPr>
          <w:p>
            <w:r/>
            <w:r>
              <w:rPr>
                <w:rFonts w:ascii="Arial" w:hAnsi="Arial"/>
                <w:b w:val="0"/>
                <w:color w:val="17243A"/>
                <w:sz w:val="16"/>
              </w:rPr>
              <w:t>E2E</w:t>
            </w:r>
          </w:p>
        </w:tc>
        <w:tc>
          <w:tcPr>
            <w:tcW w:type="dxa" w:w="8208"/>
            <w:vAlign w:val="center"/>
            <w:tcMar>
              <w:top w:w="70" w:type="dxa"/>
              <w:start w:w="90" w:type="dxa"/>
              <w:bottom w:w="70" w:type="dxa"/>
              <w:end w:w="90" w:type="dxa"/>
            </w:tcMar>
          </w:tcPr>
          <w:p>
            <w:r/>
            <w:r>
              <w:rPr>
                <w:rFonts w:ascii="Arial" w:hAnsi="Arial"/>
                <w:b w:val="0"/>
                <w:color w:val="17243A"/>
                <w:sz w:val="16"/>
              </w:rPr>
              <w:t>PIC self audit, Auditor official audit, blind comparison, reopen, export</w:t>
            </w:r>
          </w:p>
        </w:tc>
      </w:tr>
      <w:tr>
        <w:tc>
          <w:tcPr>
            <w:tcW w:type="dxa" w:w="2088"/>
            <w:shd w:fill="F2F4F7"/>
            <w:vAlign w:val="center"/>
            <w:tcMar>
              <w:top w:w="70" w:type="dxa"/>
              <w:start w:w="90" w:type="dxa"/>
              <w:bottom w:w="70" w:type="dxa"/>
              <w:end w:w="90" w:type="dxa"/>
            </w:tcMar>
          </w:tcPr>
          <w:p>
            <w:r/>
            <w:r>
              <w:rPr>
                <w:rFonts w:ascii="Arial" w:hAnsi="Arial"/>
                <w:b w:val="0"/>
                <w:color w:val="17243A"/>
                <w:sz w:val="16"/>
              </w:rPr>
              <w:t>Responsive</w:t>
            </w:r>
          </w:p>
        </w:tc>
        <w:tc>
          <w:tcPr>
            <w:tcW w:type="dxa" w:w="8208"/>
            <w:shd w:fill="F2F4F7"/>
            <w:vAlign w:val="center"/>
            <w:tcMar>
              <w:top w:w="70" w:type="dxa"/>
              <w:start w:w="90" w:type="dxa"/>
              <w:bottom w:w="70" w:type="dxa"/>
              <w:end w:w="90" w:type="dxa"/>
            </w:tcMar>
          </w:tcPr>
          <w:p>
            <w:r/>
            <w:r>
              <w:rPr>
                <w:rFonts w:ascii="Arial" w:hAnsi="Arial"/>
                <w:b w:val="0"/>
                <w:color w:val="17243A"/>
                <w:sz w:val="16"/>
              </w:rPr>
              <w:t>360 x 800, 390 x 844, tablet, dan 1366 x 768</w:t>
            </w:r>
          </w:p>
        </w:tc>
      </w:tr>
      <w:tr>
        <w:tc>
          <w:tcPr>
            <w:tcW w:type="dxa" w:w="2088"/>
            <w:vAlign w:val="center"/>
            <w:tcMar>
              <w:top w:w="70" w:type="dxa"/>
              <w:start w:w="90" w:type="dxa"/>
              <w:bottom w:w="70" w:type="dxa"/>
              <w:end w:w="90" w:type="dxa"/>
            </w:tcMar>
          </w:tcPr>
          <w:p>
            <w:r/>
            <w:r>
              <w:rPr>
                <w:rFonts w:ascii="Arial" w:hAnsi="Arial"/>
                <w:b w:val="0"/>
                <w:color w:val="17243A"/>
                <w:sz w:val="16"/>
              </w:rPr>
              <w:t>Offline</w:t>
            </w:r>
          </w:p>
        </w:tc>
        <w:tc>
          <w:tcPr>
            <w:tcW w:type="dxa" w:w="8208"/>
            <w:vAlign w:val="center"/>
            <w:tcMar>
              <w:top w:w="70" w:type="dxa"/>
              <w:start w:w="90" w:type="dxa"/>
              <w:bottom w:w="70" w:type="dxa"/>
              <w:end w:w="90" w:type="dxa"/>
            </w:tcMar>
          </w:tcPr>
          <w:p>
            <w:r/>
            <w:r>
              <w:rPr>
                <w:rFonts w:ascii="Arial" w:hAnsi="Arial"/>
                <w:b w:val="0"/>
                <w:color w:val="17243A"/>
                <w:sz w:val="16"/>
              </w:rPr>
              <w:t>Putus koneksi saat edit dan upload; recovery serta conflict</w:t>
            </w:r>
          </w:p>
        </w:tc>
      </w:tr>
      <w:tr>
        <w:tc>
          <w:tcPr>
            <w:tcW w:type="dxa" w:w="2088"/>
            <w:shd w:fill="F2F4F7"/>
            <w:vAlign w:val="center"/>
            <w:tcMar>
              <w:top w:w="70" w:type="dxa"/>
              <w:start w:w="90" w:type="dxa"/>
              <w:bottom w:w="70" w:type="dxa"/>
              <w:end w:w="90" w:type="dxa"/>
            </w:tcMar>
          </w:tcPr>
          <w:p>
            <w:r/>
            <w:r>
              <w:rPr>
                <w:rFonts w:ascii="Arial" w:hAnsi="Arial"/>
                <w:b w:val="0"/>
                <w:color w:val="17243A"/>
                <w:sz w:val="16"/>
              </w:rPr>
              <w:t>Security</w:t>
            </w:r>
          </w:p>
        </w:tc>
        <w:tc>
          <w:tcPr>
            <w:tcW w:type="dxa" w:w="8208"/>
            <w:shd w:fill="F2F4F7"/>
            <w:vAlign w:val="center"/>
            <w:tcMar>
              <w:top w:w="70" w:type="dxa"/>
              <w:start w:w="90" w:type="dxa"/>
              <w:bottom w:w="70" w:type="dxa"/>
              <w:end w:w="90" w:type="dxa"/>
            </w:tcMar>
          </w:tcPr>
          <w:p>
            <w:r/>
            <w:r>
              <w:rPr>
                <w:rFonts w:ascii="Arial" w:hAnsi="Arial"/>
                <w:b w:val="0"/>
                <w:color w:val="17243A"/>
                <w:sz w:val="16"/>
              </w:rPr>
              <w:t>IDOR lintas depo, file access, JWT invalid, role escalation, upload berbahaya</w:t>
            </w:r>
          </w:p>
        </w:tc>
      </w:tr>
      <w:tr>
        <w:tc>
          <w:tcPr>
            <w:tcW w:type="dxa" w:w="2088"/>
            <w:vAlign w:val="center"/>
            <w:tcMar>
              <w:top w:w="70" w:type="dxa"/>
              <w:start w:w="90" w:type="dxa"/>
              <w:bottom w:w="70" w:type="dxa"/>
              <w:end w:w="90" w:type="dxa"/>
            </w:tcMar>
          </w:tcPr>
          <w:p>
            <w:r/>
            <w:r>
              <w:rPr>
                <w:rFonts w:ascii="Arial" w:hAnsi="Arial"/>
                <w:b w:val="0"/>
                <w:color w:val="17243A"/>
                <w:sz w:val="16"/>
              </w:rPr>
              <w:t>Performance</w:t>
            </w:r>
          </w:p>
        </w:tc>
        <w:tc>
          <w:tcPr>
            <w:tcW w:type="dxa" w:w="8208"/>
            <w:vAlign w:val="center"/>
            <w:tcMar>
              <w:top w:w="70" w:type="dxa"/>
              <w:start w:w="90" w:type="dxa"/>
              <w:bottom w:w="70" w:type="dxa"/>
              <w:end w:w="90" w:type="dxa"/>
            </w:tcMar>
          </w:tcPr>
          <w:p>
            <w:r/>
            <w:r>
              <w:rPr>
                <w:rFonts w:ascii="Arial" w:hAnsi="Arial"/>
                <w:b w:val="0"/>
                <w:color w:val="17243A"/>
                <w:sz w:val="16"/>
              </w:rPr>
              <w:t>Dashboard dan daftar audit menggunakan indeks dan pagination</w:t>
            </w:r>
          </w:p>
        </w:tc>
      </w:tr>
    </w:tbl>
    <w:p>
      <w:pPr>
        <w:spacing w:after="0"/>
      </w:pPr>
    </w:p>
    <w:p>
      <w:pPr>
        <w:pStyle w:val="Heading2"/>
        <w:keepNext/>
      </w:pPr>
      <w:r>
        <w:t>18.2 Pilot dan rollout</w:t>
      </w:r>
    </w:p>
    <w:p>
      <w:pPr>
        <w:pStyle w:val="ListNumber"/>
      </w:pPr>
      <w:r>
        <w:t>Masukkan template versi awal dan satu akun Auditor serta satu PIC Karawang.</w:t>
      </w:r>
    </w:p>
    <w:p>
      <w:pPr>
        <w:pStyle w:val="ListNumber"/>
      </w:pPr>
      <w:r>
        <w:t>Jalankan satu self audit dan audit resmi contoh di Karawang.</w:t>
      </w:r>
    </w:p>
    <w:p>
      <w:pPr>
        <w:pStyle w:val="ListNumber"/>
      </w:pPr>
      <w:r>
        <w:t>Rekonsiliasi seluruh skor terhadap perhitungan manual pemilik QAS.</w:t>
      </w:r>
    </w:p>
    <w:p>
      <w:pPr>
        <w:pStyle w:val="ListNumber"/>
      </w:pPr>
      <w:r>
        <w:t>Perbaiki istilah, urutan pertanyaan, validasi bukti, dan tampilan lapangan.</w:t>
      </w:r>
    </w:p>
    <w:p>
      <w:pPr>
        <w:pStyle w:val="ListNumber"/>
      </w:pPr>
      <w:r>
        <w:t>Aktifkan Baros dan Cirebon setelah pilot Karawang diterima.</w:t>
      </w:r>
    </w:p>
    <w:p>
      <w:pPr>
        <w:pStyle w:val="ListNumber"/>
      </w:pPr>
      <w:r>
        <w:t>Tetapkan owner user master, template, backup, dan monitoring kuota.</w:t>
      </w:r>
    </w:p>
    <w:p>
      <w:pPr>
        <w:pStyle w:val="Heading2"/>
        <w:keepNext/>
      </w:pPr>
      <w:r>
        <w:t>18.3 Operasional gratis</w:t>
      </w:r>
    </w:p>
    <w:p>
      <w:pPr>
        <w:pStyle w:val="ListBullet"/>
      </w:pPr>
      <w:r>
        <w:t>Pantau request Workers, D1 row reads dan writes, storage D1, storage R2, serta operasi R2.</w:t>
      </w:r>
    </w:p>
    <w:p>
      <w:pPr>
        <w:pStyle w:val="ListBullet"/>
      </w:pPr>
      <w:r>
        <w:t>Gunakan query terindeks, pagination, dan agregasi terkontrol untuk dashboard.</w:t>
      </w:r>
    </w:p>
    <w:p>
      <w:pPr>
        <w:pStyle w:val="ListBullet"/>
      </w:pPr>
      <w:r>
        <w:t>Kompres foto pada klien dan gunakan batas awal yang dapat dikonfigurasi, misalnya maksimum 3 foto per pertanyaan dan 2 MB per foto setelah kompresi. Nilai final harus dikonfirmasi owner.</w:t>
      </w:r>
    </w:p>
    <w:p>
      <w:pPr>
        <w:pStyle w:val="ListBullet"/>
      </w:pPr>
      <w:r>
        <w:t>Gunakan D1 Time Travel yang tersedia pada plan untuk pemulihan jangka pendek dan ekspor berkala untuk retensi tambahan.</w:t>
      </w:r>
    </w:p>
    <w:p>
      <w:pPr>
        <w:pStyle w:val="ListBullet"/>
      </w:pPr>
      <w:r>
        <w:t>Siapkan prosedur upgrade apabila penggunaan mendekati batas gratis agar audit tidak terganggu.</w:t>
      </w:r>
    </w:p>
    <w:p>
      <w:pPr>
        <w:pStyle w:val="Heading1"/>
        <w:keepNext/>
      </w:pPr>
      <w:r>
        <w:t>19 Risiko dan Mitigasi</w:t>
      </w:r>
    </w:p>
    <w:tbl>
      <w:tblPr>
        <w:tblStyle w:val="TableGrid"/>
        <w:tblW w:type="dxa" w:w="10296"/>
        <w:jc w:val="center"/>
        <w:tblLayout w:type="fixed"/>
        <w:tblLook w:firstColumn="1" w:firstRow="1" w:lastColumn="0" w:lastRow="0" w:noHBand="0" w:noVBand="1" w:val="04A0"/>
      </w:tblPr>
      <w:tblGrid>
        <w:gridCol w:w="3442"/>
        <w:gridCol w:w="3442"/>
        <w:gridCol w:w="3442"/>
      </w:tblGrid>
      <w:tr>
        <w:trPr>
          <w:tblHeader w:val="true"/>
        </w:trPr>
        <w:tc>
          <w:tcPr>
            <w:tcW w:type="dxa" w:w="2376"/>
            <w:shd w:fill="0B2D57"/>
            <w:vAlign w:val="center"/>
            <w:tcMar>
              <w:top w:w="70" w:type="dxa"/>
              <w:start w:w="90" w:type="dxa"/>
              <w:bottom w:w="70" w:type="dxa"/>
              <w:end w:w="90" w:type="dxa"/>
            </w:tcMar>
          </w:tcPr>
          <w:p>
            <w:pPr>
              <w:jc w:val="center"/>
            </w:pPr>
            <w:r/>
            <w:r>
              <w:rPr>
                <w:rFonts w:ascii="Arial" w:hAnsi="Arial"/>
                <w:b/>
                <w:color w:val="FFFFFF"/>
                <w:sz w:val="16"/>
              </w:rPr>
              <w:t>Risiko</w:t>
            </w:r>
          </w:p>
        </w:tc>
        <w:tc>
          <w:tcPr>
            <w:tcW w:type="dxa" w:w="2232"/>
            <w:shd w:fill="0B2D57"/>
            <w:vAlign w:val="center"/>
            <w:tcMar>
              <w:top w:w="70" w:type="dxa"/>
              <w:start w:w="90" w:type="dxa"/>
              <w:bottom w:w="70" w:type="dxa"/>
              <w:end w:w="90" w:type="dxa"/>
            </w:tcMar>
          </w:tcPr>
          <w:p>
            <w:pPr>
              <w:jc w:val="center"/>
            </w:pPr>
            <w:r/>
            <w:r>
              <w:rPr>
                <w:rFonts w:ascii="Arial" w:hAnsi="Arial"/>
                <w:b/>
                <w:color w:val="FFFFFF"/>
                <w:sz w:val="16"/>
              </w:rPr>
              <w:t>Dampak</w:t>
            </w:r>
          </w:p>
        </w:tc>
        <w:tc>
          <w:tcPr>
            <w:tcW w:type="dxa" w:w="5688"/>
            <w:shd w:fill="0B2D57"/>
            <w:vAlign w:val="center"/>
            <w:tcMar>
              <w:top w:w="70" w:type="dxa"/>
              <w:start w:w="90" w:type="dxa"/>
              <w:bottom w:w="70" w:type="dxa"/>
              <w:end w:w="90" w:type="dxa"/>
            </w:tcMar>
          </w:tcPr>
          <w:p>
            <w:pPr>
              <w:jc w:val="center"/>
            </w:pPr>
            <w:r/>
            <w:r>
              <w:rPr>
                <w:rFonts w:ascii="Arial" w:hAnsi="Arial"/>
                <w:b/>
                <w:color w:val="FFFFFF"/>
                <w:sz w:val="16"/>
              </w:rPr>
              <w:t>Mitigasi</w:t>
            </w:r>
          </w:p>
        </w:tc>
      </w:tr>
      <w:tr>
        <w:tc>
          <w:tcPr>
            <w:tcW w:type="dxa" w:w="2376"/>
            <w:vAlign w:val="center"/>
            <w:tcMar>
              <w:top w:w="70" w:type="dxa"/>
              <w:start w:w="90" w:type="dxa"/>
              <w:bottom w:w="70" w:type="dxa"/>
              <w:end w:w="90" w:type="dxa"/>
            </w:tcMar>
          </w:tcPr>
          <w:p>
            <w:r/>
            <w:r>
              <w:rPr>
                <w:rFonts w:ascii="Arial" w:hAnsi="Arial"/>
                <w:b w:val="0"/>
                <w:color w:val="17243A"/>
                <w:sz w:val="16"/>
              </w:rPr>
              <w:t>Aturan skor tidak lengkap</w:t>
            </w:r>
          </w:p>
        </w:tc>
        <w:tc>
          <w:tcPr>
            <w:tcW w:type="dxa" w:w="2232"/>
            <w:vAlign w:val="center"/>
            <w:tcMar>
              <w:top w:w="70" w:type="dxa"/>
              <w:start w:w="90" w:type="dxa"/>
              <w:bottom w:w="70" w:type="dxa"/>
              <w:end w:w="90" w:type="dxa"/>
            </w:tcMar>
          </w:tcPr>
          <w:p>
            <w:r/>
            <w:r>
              <w:rPr>
                <w:rFonts w:ascii="Arial" w:hAnsi="Arial"/>
                <w:b w:val="0"/>
                <w:color w:val="17243A"/>
                <w:sz w:val="16"/>
              </w:rPr>
              <w:t>Hasil tidak sah</w:t>
            </w:r>
          </w:p>
        </w:tc>
        <w:tc>
          <w:tcPr>
            <w:tcW w:type="dxa" w:w="5688"/>
            <w:vAlign w:val="center"/>
            <w:tcMar>
              <w:top w:w="70" w:type="dxa"/>
              <w:start w:w="90" w:type="dxa"/>
              <w:bottom w:w="70" w:type="dxa"/>
              <w:end w:w="90" w:type="dxa"/>
            </w:tcMar>
          </w:tcPr>
          <w:p>
            <w:r/>
            <w:r>
              <w:rPr>
                <w:rFonts w:ascii="Arial" w:hAnsi="Arial"/>
                <w:b w:val="0"/>
                <w:color w:val="17243A"/>
                <w:sz w:val="16"/>
              </w:rPr>
              <w:t>Blokir scoring final sampai D-01 sampai D-04 disetujui; gunakan template konfigurabel</w:t>
            </w:r>
          </w:p>
        </w:tc>
      </w:tr>
      <w:tr>
        <w:tc>
          <w:tcPr>
            <w:tcW w:type="dxa" w:w="2376"/>
            <w:shd w:fill="F2F4F7"/>
            <w:vAlign w:val="center"/>
            <w:tcMar>
              <w:top w:w="70" w:type="dxa"/>
              <w:start w:w="90" w:type="dxa"/>
              <w:bottom w:w="70" w:type="dxa"/>
              <w:end w:w="90" w:type="dxa"/>
            </w:tcMar>
          </w:tcPr>
          <w:p>
            <w:r/>
            <w:r>
              <w:rPr>
                <w:rFonts w:ascii="Arial" w:hAnsi="Arial"/>
                <w:b w:val="0"/>
                <w:color w:val="17243A"/>
                <w:sz w:val="16"/>
              </w:rPr>
              <w:t>Auditor terpengaruh self audit</w:t>
            </w:r>
          </w:p>
        </w:tc>
        <w:tc>
          <w:tcPr>
            <w:tcW w:type="dxa" w:w="2232"/>
            <w:shd w:fill="F2F4F7"/>
            <w:vAlign w:val="center"/>
            <w:tcMar>
              <w:top w:w="70" w:type="dxa"/>
              <w:start w:w="90" w:type="dxa"/>
              <w:bottom w:w="70" w:type="dxa"/>
              <w:end w:w="90" w:type="dxa"/>
            </w:tcMar>
          </w:tcPr>
          <w:p>
            <w:r/>
            <w:r>
              <w:rPr>
                <w:rFonts w:ascii="Arial" w:hAnsi="Arial"/>
                <w:b w:val="0"/>
                <w:color w:val="17243A"/>
                <w:sz w:val="16"/>
              </w:rPr>
              <w:t>Perbandingan bias</w:t>
            </w:r>
          </w:p>
        </w:tc>
        <w:tc>
          <w:tcPr>
            <w:tcW w:type="dxa" w:w="5688"/>
            <w:shd w:fill="F2F4F7"/>
            <w:vAlign w:val="center"/>
            <w:tcMar>
              <w:top w:w="70" w:type="dxa"/>
              <w:start w:w="90" w:type="dxa"/>
              <w:bottom w:w="70" w:type="dxa"/>
              <w:end w:w="90" w:type="dxa"/>
            </w:tcMar>
          </w:tcPr>
          <w:p>
            <w:r/>
            <w:r>
              <w:rPr>
                <w:rFonts w:ascii="Arial" w:hAnsi="Arial"/>
                <w:b w:val="0"/>
                <w:color w:val="17243A"/>
                <w:sz w:val="16"/>
              </w:rPr>
              <w:t>Mode blind pada API dan UI</w:t>
            </w:r>
          </w:p>
        </w:tc>
      </w:tr>
      <w:tr>
        <w:tc>
          <w:tcPr>
            <w:tcW w:type="dxa" w:w="2376"/>
            <w:vAlign w:val="center"/>
            <w:tcMar>
              <w:top w:w="70" w:type="dxa"/>
              <w:start w:w="90" w:type="dxa"/>
              <w:bottom w:w="70" w:type="dxa"/>
              <w:end w:w="90" w:type="dxa"/>
            </w:tcMar>
          </w:tcPr>
          <w:p>
            <w:r/>
            <w:r>
              <w:rPr>
                <w:rFonts w:ascii="Arial" w:hAnsi="Arial"/>
                <w:b w:val="0"/>
                <w:color w:val="17243A"/>
                <w:sz w:val="16"/>
              </w:rPr>
              <w:t>Foto memenuhi kuota R2</w:t>
            </w:r>
          </w:p>
        </w:tc>
        <w:tc>
          <w:tcPr>
            <w:tcW w:type="dxa" w:w="2232"/>
            <w:vAlign w:val="center"/>
            <w:tcMar>
              <w:top w:w="70" w:type="dxa"/>
              <w:start w:w="90" w:type="dxa"/>
              <w:bottom w:w="70" w:type="dxa"/>
              <w:end w:w="90" w:type="dxa"/>
            </w:tcMar>
          </w:tcPr>
          <w:p>
            <w:r/>
            <w:r>
              <w:rPr>
                <w:rFonts w:ascii="Arial" w:hAnsi="Arial"/>
                <w:b w:val="0"/>
                <w:color w:val="17243A"/>
                <w:sz w:val="16"/>
              </w:rPr>
              <w:t>Upload gagal atau biaya muncul</w:t>
            </w:r>
          </w:p>
        </w:tc>
        <w:tc>
          <w:tcPr>
            <w:tcW w:type="dxa" w:w="5688"/>
            <w:vAlign w:val="center"/>
            <w:tcMar>
              <w:top w:w="70" w:type="dxa"/>
              <w:start w:w="90" w:type="dxa"/>
              <w:bottom w:w="70" w:type="dxa"/>
              <w:end w:w="90" w:type="dxa"/>
            </w:tcMar>
          </w:tcPr>
          <w:p>
            <w:r/>
            <w:r>
              <w:rPr>
                <w:rFonts w:ascii="Arial" w:hAnsi="Arial"/>
                <w:b w:val="0"/>
                <w:color w:val="17243A"/>
                <w:sz w:val="16"/>
              </w:rPr>
              <w:t>Kompres, batas ukuran atau jumlah, retensi, monitoring</w:t>
            </w:r>
          </w:p>
        </w:tc>
      </w:tr>
      <w:tr>
        <w:tc>
          <w:tcPr>
            <w:tcW w:type="dxa" w:w="2376"/>
            <w:shd w:fill="F2F4F7"/>
            <w:vAlign w:val="center"/>
            <w:tcMar>
              <w:top w:w="70" w:type="dxa"/>
              <w:start w:w="90" w:type="dxa"/>
              <w:bottom w:w="70" w:type="dxa"/>
              <w:end w:w="90" w:type="dxa"/>
            </w:tcMar>
          </w:tcPr>
          <w:p>
            <w:r/>
            <w:r>
              <w:rPr>
                <w:rFonts w:ascii="Arial" w:hAnsi="Arial"/>
                <w:b w:val="0"/>
                <w:color w:val="17243A"/>
                <w:sz w:val="16"/>
              </w:rPr>
              <w:t>D1 row reads tinggi</w:t>
            </w:r>
          </w:p>
        </w:tc>
        <w:tc>
          <w:tcPr>
            <w:tcW w:type="dxa" w:w="2232"/>
            <w:shd w:fill="F2F4F7"/>
            <w:vAlign w:val="center"/>
            <w:tcMar>
              <w:top w:w="70" w:type="dxa"/>
              <w:start w:w="90" w:type="dxa"/>
              <w:bottom w:w="70" w:type="dxa"/>
              <w:end w:w="90" w:type="dxa"/>
            </w:tcMar>
          </w:tcPr>
          <w:p>
            <w:r/>
            <w:r>
              <w:rPr>
                <w:rFonts w:ascii="Arial" w:hAnsi="Arial"/>
                <w:b w:val="0"/>
                <w:color w:val="17243A"/>
                <w:sz w:val="16"/>
              </w:rPr>
              <w:t>Batas gratis tercapai</w:t>
            </w:r>
          </w:p>
        </w:tc>
        <w:tc>
          <w:tcPr>
            <w:tcW w:type="dxa" w:w="5688"/>
            <w:shd w:fill="F2F4F7"/>
            <w:vAlign w:val="center"/>
            <w:tcMar>
              <w:top w:w="70" w:type="dxa"/>
              <w:start w:w="90" w:type="dxa"/>
              <w:bottom w:w="70" w:type="dxa"/>
              <w:end w:w="90" w:type="dxa"/>
            </w:tcMar>
          </w:tcPr>
          <w:p>
            <w:r/>
            <w:r>
              <w:rPr>
                <w:rFonts w:ascii="Arial" w:hAnsi="Arial"/>
                <w:b w:val="0"/>
                <w:color w:val="17243A"/>
                <w:sz w:val="16"/>
              </w:rPr>
              <w:t>Indeks, pagination, agregasi, hindari full scan</w:t>
            </w:r>
          </w:p>
        </w:tc>
      </w:tr>
      <w:tr>
        <w:tc>
          <w:tcPr>
            <w:tcW w:type="dxa" w:w="2376"/>
            <w:vAlign w:val="center"/>
            <w:tcMar>
              <w:top w:w="70" w:type="dxa"/>
              <w:start w:w="90" w:type="dxa"/>
              <w:bottom w:w="70" w:type="dxa"/>
              <w:end w:w="90" w:type="dxa"/>
            </w:tcMar>
          </w:tcPr>
          <w:p>
            <w:r/>
            <w:r>
              <w:rPr>
                <w:rFonts w:ascii="Arial" w:hAnsi="Arial"/>
                <w:b w:val="0"/>
                <w:color w:val="17243A"/>
                <w:sz w:val="16"/>
              </w:rPr>
              <w:t>PIC mengakses depo lain</w:t>
            </w:r>
          </w:p>
        </w:tc>
        <w:tc>
          <w:tcPr>
            <w:tcW w:type="dxa" w:w="2232"/>
            <w:vAlign w:val="center"/>
            <w:tcMar>
              <w:top w:w="70" w:type="dxa"/>
              <w:start w:w="90" w:type="dxa"/>
              <w:bottom w:w="70" w:type="dxa"/>
              <w:end w:w="90" w:type="dxa"/>
            </w:tcMar>
          </w:tcPr>
          <w:p>
            <w:r/>
            <w:r>
              <w:rPr>
                <w:rFonts w:ascii="Arial" w:hAnsi="Arial"/>
                <w:b w:val="0"/>
                <w:color w:val="17243A"/>
                <w:sz w:val="16"/>
              </w:rPr>
              <w:t>Kebocoran data</w:t>
            </w:r>
          </w:p>
        </w:tc>
        <w:tc>
          <w:tcPr>
            <w:tcW w:type="dxa" w:w="5688"/>
            <w:vAlign w:val="center"/>
            <w:tcMar>
              <w:top w:w="70" w:type="dxa"/>
              <w:start w:w="90" w:type="dxa"/>
              <w:bottom w:w="70" w:type="dxa"/>
              <w:end w:w="90" w:type="dxa"/>
            </w:tcMar>
          </w:tcPr>
          <w:p>
            <w:r/>
            <w:r>
              <w:rPr>
                <w:rFonts w:ascii="Arial" w:hAnsi="Arial"/>
                <w:b w:val="0"/>
                <w:color w:val="17243A"/>
                <w:sz w:val="16"/>
              </w:rPr>
              <w:t>RBAC server side dan test IDOR</w:t>
            </w:r>
          </w:p>
        </w:tc>
      </w:tr>
      <w:tr>
        <w:tc>
          <w:tcPr>
            <w:tcW w:type="dxa" w:w="2376"/>
            <w:shd w:fill="F2F4F7"/>
            <w:vAlign w:val="center"/>
            <w:tcMar>
              <w:top w:w="70" w:type="dxa"/>
              <w:start w:w="90" w:type="dxa"/>
              <w:bottom w:w="70" w:type="dxa"/>
              <w:end w:w="90" w:type="dxa"/>
            </w:tcMar>
          </w:tcPr>
          <w:p>
            <w:r/>
            <w:r>
              <w:rPr>
                <w:rFonts w:ascii="Arial" w:hAnsi="Arial"/>
                <w:b w:val="0"/>
                <w:color w:val="17243A"/>
                <w:sz w:val="16"/>
              </w:rPr>
              <w:t>Koneksi gudang tidak stabil</w:t>
            </w:r>
          </w:p>
        </w:tc>
        <w:tc>
          <w:tcPr>
            <w:tcW w:type="dxa" w:w="2232"/>
            <w:shd w:fill="F2F4F7"/>
            <w:vAlign w:val="center"/>
            <w:tcMar>
              <w:top w:w="70" w:type="dxa"/>
              <w:start w:w="90" w:type="dxa"/>
              <w:bottom w:w="70" w:type="dxa"/>
              <w:end w:w="90" w:type="dxa"/>
            </w:tcMar>
          </w:tcPr>
          <w:p>
            <w:r/>
            <w:r>
              <w:rPr>
                <w:rFonts w:ascii="Arial" w:hAnsi="Arial"/>
                <w:b w:val="0"/>
                <w:color w:val="17243A"/>
                <w:sz w:val="16"/>
              </w:rPr>
              <w:t>Jawaban hilang</w:t>
            </w:r>
          </w:p>
        </w:tc>
        <w:tc>
          <w:tcPr>
            <w:tcW w:type="dxa" w:w="5688"/>
            <w:shd w:fill="F2F4F7"/>
            <w:vAlign w:val="center"/>
            <w:tcMar>
              <w:top w:w="70" w:type="dxa"/>
              <w:start w:w="90" w:type="dxa"/>
              <w:bottom w:w="70" w:type="dxa"/>
              <w:end w:w="90" w:type="dxa"/>
            </w:tcMar>
          </w:tcPr>
          <w:p>
            <w:r/>
            <w:r>
              <w:rPr>
                <w:rFonts w:ascii="Arial" w:hAnsi="Arial"/>
                <w:b w:val="0"/>
                <w:color w:val="17243A"/>
                <w:sz w:val="16"/>
              </w:rPr>
              <w:t>Autosave lokal, antrean sync, status koneksi, conflict handling</w:t>
            </w:r>
          </w:p>
        </w:tc>
      </w:tr>
      <w:tr>
        <w:tc>
          <w:tcPr>
            <w:tcW w:type="dxa" w:w="2376"/>
            <w:vAlign w:val="center"/>
            <w:tcMar>
              <w:top w:w="70" w:type="dxa"/>
              <w:start w:w="90" w:type="dxa"/>
              <w:bottom w:w="70" w:type="dxa"/>
              <w:end w:w="90" w:type="dxa"/>
            </w:tcMar>
          </w:tcPr>
          <w:p>
            <w:r/>
            <w:r>
              <w:rPr>
                <w:rFonts w:ascii="Arial" w:hAnsi="Arial"/>
                <w:b w:val="0"/>
                <w:color w:val="17243A"/>
                <w:sz w:val="16"/>
              </w:rPr>
              <w:t>Template berubah di tengah audit</w:t>
            </w:r>
          </w:p>
        </w:tc>
        <w:tc>
          <w:tcPr>
            <w:tcW w:type="dxa" w:w="2232"/>
            <w:vAlign w:val="center"/>
            <w:tcMar>
              <w:top w:w="70" w:type="dxa"/>
              <w:start w:w="90" w:type="dxa"/>
              <w:bottom w:w="70" w:type="dxa"/>
              <w:end w:w="90" w:type="dxa"/>
            </w:tcMar>
          </w:tcPr>
          <w:p>
            <w:r/>
            <w:r>
              <w:rPr>
                <w:rFonts w:ascii="Arial" w:hAnsi="Arial"/>
                <w:b w:val="0"/>
                <w:color w:val="17243A"/>
                <w:sz w:val="16"/>
              </w:rPr>
              <w:t>Histori tidak konsisten</w:t>
            </w:r>
          </w:p>
        </w:tc>
        <w:tc>
          <w:tcPr>
            <w:tcW w:type="dxa" w:w="5688"/>
            <w:vAlign w:val="center"/>
            <w:tcMar>
              <w:top w:w="70" w:type="dxa"/>
              <w:start w:w="90" w:type="dxa"/>
              <w:bottom w:w="70" w:type="dxa"/>
              <w:end w:w="90" w:type="dxa"/>
            </w:tcMar>
          </w:tcPr>
          <w:p>
            <w:r/>
            <w:r>
              <w:rPr>
                <w:rFonts w:ascii="Arial" w:hAnsi="Arial"/>
                <w:b w:val="0"/>
                <w:color w:val="17243A"/>
                <w:sz w:val="16"/>
              </w:rPr>
              <w:t>Template version immutable</w:t>
            </w:r>
          </w:p>
        </w:tc>
      </w:tr>
      <w:tr>
        <w:tc>
          <w:tcPr>
            <w:tcW w:type="dxa" w:w="2376"/>
            <w:shd w:fill="F2F4F7"/>
            <w:vAlign w:val="center"/>
            <w:tcMar>
              <w:top w:w="70" w:type="dxa"/>
              <w:start w:w="90" w:type="dxa"/>
              <w:bottom w:w="70" w:type="dxa"/>
              <w:end w:w="90" w:type="dxa"/>
            </w:tcMar>
          </w:tcPr>
          <w:p>
            <w:r/>
            <w:r>
              <w:rPr>
                <w:rFonts w:ascii="Arial" w:hAnsi="Arial"/>
                <w:b w:val="0"/>
                <w:color w:val="17243A"/>
                <w:sz w:val="16"/>
              </w:rPr>
              <w:t>Free plan tanpa SLA</w:t>
            </w:r>
          </w:p>
        </w:tc>
        <w:tc>
          <w:tcPr>
            <w:tcW w:type="dxa" w:w="2232"/>
            <w:shd w:fill="F2F4F7"/>
            <w:vAlign w:val="center"/>
            <w:tcMar>
              <w:top w:w="70" w:type="dxa"/>
              <w:start w:w="90" w:type="dxa"/>
              <w:bottom w:w="70" w:type="dxa"/>
              <w:end w:w="90" w:type="dxa"/>
            </w:tcMar>
          </w:tcPr>
          <w:p>
            <w:r/>
            <w:r>
              <w:rPr>
                <w:rFonts w:ascii="Arial" w:hAnsi="Arial"/>
                <w:b w:val="0"/>
                <w:color w:val="17243A"/>
                <w:sz w:val="16"/>
              </w:rPr>
              <w:t>Gangguan operasional</w:t>
            </w:r>
          </w:p>
        </w:tc>
        <w:tc>
          <w:tcPr>
            <w:tcW w:type="dxa" w:w="5688"/>
            <w:shd w:fill="F2F4F7"/>
            <w:vAlign w:val="center"/>
            <w:tcMar>
              <w:top w:w="70" w:type="dxa"/>
              <w:start w:w="90" w:type="dxa"/>
              <w:bottom w:w="70" w:type="dxa"/>
              <w:end w:w="90" w:type="dxa"/>
            </w:tcMar>
          </w:tcPr>
          <w:p>
            <w:r/>
            <w:r>
              <w:rPr>
                <w:rFonts w:ascii="Arial" w:hAnsi="Arial"/>
                <w:b w:val="0"/>
                <w:color w:val="17243A"/>
                <w:sz w:val="16"/>
              </w:rPr>
              <w:t>Jadwal audit, export, backup, dan rencana upgrade</w:t>
            </w:r>
          </w:p>
        </w:tc>
      </w:tr>
      <w:tr>
        <w:tc>
          <w:tcPr>
            <w:tcW w:type="dxa" w:w="2376"/>
            <w:vAlign w:val="center"/>
            <w:tcMar>
              <w:top w:w="70" w:type="dxa"/>
              <w:start w:w="90" w:type="dxa"/>
              <w:bottom w:w="70" w:type="dxa"/>
              <w:end w:w="90" w:type="dxa"/>
            </w:tcMar>
          </w:tcPr>
          <w:p>
            <w:r/>
            <w:r>
              <w:rPr>
                <w:rFonts w:ascii="Arial" w:hAnsi="Arial"/>
                <w:b w:val="0"/>
                <w:color w:val="17243A"/>
                <w:sz w:val="16"/>
              </w:rPr>
              <w:t>Build AI mengarang aturan</w:t>
            </w:r>
          </w:p>
        </w:tc>
        <w:tc>
          <w:tcPr>
            <w:tcW w:type="dxa" w:w="2232"/>
            <w:vAlign w:val="center"/>
            <w:tcMar>
              <w:top w:w="70" w:type="dxa"/>
              <w:start w:w="90" w:type="dxa"/>
              <w:bottom w:w="70" w:type="dxa"/>
              <w:end w:w="90" w:type="dxa"/>
            </w:tcMar>
          </w:tcPr>
          <w:p>
            <w:r/>
            <w:r>
              <w:rPr>
                <w:rFonts w:ascii="Arial" w:hAnsi="Arial"/>
                <w:b w:val="0"/>
                <w:color w:val="17243A"/>
                <w:sz w:val="16"/>
              </w:rPr>
              <w:t>Kesalahan bisnis</w:t>
            </w:r>
          </w:p>
        </w:tc>
        <w:tc>
          <w:tcPr>
            <w:tcW w:type="dxa" w:w="5688"/>
            <w:vAlign w:val="center"/>
            <w:tcMar>
              <w:top w:w="70" w:type="dxa"/>
              <w:start w:w="90" w:type="dxa"/>
              <w:bottom w:w="70" w:type="dxa"/>
              <w:end w:w="90" w:type="dxa"/>
            </w:tcMar>
          </w:tcPr>
          <w:p>
            <w:r/>
            <w:r>
              <w:rPr>
                <w:rFonts w:ascii="Arial" w:hAnsi="Arial"/>
                <w:b w:val="0"/>
                <w:color w:val="17243A"/>
                <w:sz w:val="16"/>
              </w:rPr>
              <w:t>Decision register, golden tests, review manusia per milestone</w:t>
            </w:r>
          </w:p>
        </w:tc>
      </w:tr>
    </w:tbl>
    <w:p>
      <w:pPr>
        <w:spacing w:after="0"/>
      </w:pPr>
    </w:p>
    <w:p>
      <w:pPr>
        <w:pStyle w:val="Heading1"/>
        <w:keepNext/>
      </w:pPr>
      <w:r>
        <w:t>20 Sumber</w:t>
      </w:r>
    </w:p>
    <w:p>
      <w:pPr>
        <w:pStyle w:val="ListBullet"/>
      </w:pPr>
      <w:r>
        <w:t>Form Audit QAS.pdf - sumber internal yang dilampirkan</w:t>
      </w:r>
    </w:p>
    <w:p>
      <w:pPr>
        <w:pStyle w:val="ListBullet"/>
      </w:pPr>
      <w:hyperlink r:id="rId11">
        <w:r>
          <w:rPr>
            <w:color w:val="0B2D57"/>
            <w:u w:val="single"/>
            <w:rFonts w:ascii="Arial" w:hAnsi="Arial"/>
          </w:rPr>
          <w:t>Cloudflare Workers Pricing</w:t>
        </w:r>
      </w:hyperlink>
    </w:p>
    <w:p>
      <w:pPr>
        <w:pStyle w:val="ListBullet"/>
      </w:pPr>
      <w:hyperlink r:id="rId12">
        <w:r>
          <w:rPr>
            <w:color w:val="0B2D57"/>
            <w:u w:val="single"/>
            <w:rFonts w:ascii="Arial" w:hAnsi="Arial"/>
          </w:rPr>
          <w:t>Cloudflare Workers Limits</w:t>
        </w:r>
      </w:hyperlink>
    </w:p>
    <w:p>
      <w:pPr>
        <w:pStyle w:val="ListBullet"/>
      </w:pPr>
      <w:hyperlink r:id="rId13">
        <w:r>
          <w:rPr>
            <w:color w:val="0B2D57"/>
            <w:u w:val="single"/>
            <w:rFonts w:ascii="Arial" w:hAnsi="Arial"/>
          </w:rPr>
          <w:t>Cloudflare D1 Pricing</w:t>
        </w:r>
      </w:hyperlink>
    </w:p>
    <w:p>
      <w:pPr>
        <w:pStyle w:val="ListBullet"/>
      </w:pPr>
      <w:hyperlink r:id="rId14">
        <w:r>
          <w:rPr>
            <w:color w:val="0B2D57"/>
            <w:u w:val="single"/>
            <w:rFonts w:ascii="Arial" w:hAnsi="Arial"/>
          </w:rPr>
          <w:t>Cloudflare D1 Limits</w:t>
        </w:r>
      </w:hyperlink>
    </w:p>
    <w:p>
      <w:pPr>
        <w:pStyle w:val="ListBullet"/>
      </w:pPr>
      <w:hyperlink r:id="rId15">
        <w:r>
          <w:rPr>
            <w:color w:val="0B2D57"/>
            <w:u w:val="single"/>
            <w:rFonts w:ascii="Arial" w:hAnsi="Arial"/>
          </w:rPr>
          <w:t>Cloudflare R2 Pricing</w:t>
        </w:r>
      </w:hyperlink>
    </w:p>
    <w:p>
      <w:pPr>
        <w:pStyle w:val="ListBullet"/>
      </w:pPr>
      <w:hyperlink r:id="rId16">
        <w:r>
          <w:rPr>
            <w:color w:val="0B2D57"/>
            <w:u w:val="single"/>
            <w:rFonts w:ascii="Arial" w:hAnsi="Arial"/>
          </w:rPr>
          <w:t>Cloudflare Access One Time PIN</w:t>
        </w:r>
      </w:hyperlink>
    </w:p>
    <w:p>
      <w:pPr>
        <w:pStyle w:val="ListBullet"/>
      </w:pPr>
      <w:hyperlink r:id="rId17">
        <w:r>
          <w:rPr>
            <w:color w:val="0B2D57"/>
            <w:u w:val="single"/>
            <w:rFonts w:ascii="Arial" w:hAnsi="Arial"/>
          </w:rPr>
          <w:t>Cloudflare Access JWT Validation</w:t>
        </w:r>
      </w:hyperlink>
    </w:p>
    <w:p>
      <w:pPr>
        <w:pStyle w:val="ListBullet"/>
      </w:pPr>
      <w:hyperlink r:id="rId18">
        <w:r>
          <w:rPr>
            <w:color w:val="0B2D57"/>
            <w:u w:val="single"/>
            <w:rFonts w:ascii="Arial" w:hAnsi="Arial"/>
          </w:rPr>
          <w:t>Cloudflare Zero Trust Plans</w:t>
        </w:r>
      </w:hyperlink>
    </w:p>
    <w:p>
      <w:pPr>
        <w:pStyle w:val="ListBullet"/>
      </w:pPr>
      <w:hyperlink r:id="rId19">
        <w:r>
          <w:rPr>
            <w:color w:val="0B2D57"/>
            <w:u w:val="single"/>
            <w:rFonts w:ascii="Arial" w:hAnsi="Arial"/>
          </w:rPr>
          <w:t>Google Antigravity Build with Google</w:t>
        </w:r>
      </w:hyperlink>
    </w:p>
    <w:p>
      <w:r>
        <w:br w:type="page"/>
      </w:r>
    </w:p>
    <w:p>
      <w:pPr>
        <w:pStyle w:val="Heading1"/>
        <w:keepNext/>
      </w:pPr>
      <w:r>
        <w:t>Lampiran A Pemetaan Form Audit QAS</w:t>
      </w:r>
    </w:p>
    <w:p>
      <w:pPr>
        <w:pStyle w:val="BodyText"/>
      </w:pPr>
      <w:r>
        <w:t>Lampiran ini memetakan 17 pertanyaan dan pilihan jawaban yang terbaca dari PDF. Redaksi perlu divalidasi terhadap file Excel sumber sebelum dijadikan template produksi. Kolom Point pada PDF dipertahankan sebagai nilai contoh yang terlihat, bukan sebagai definisi maksimum.</w:t>
      </w:r>
    </w:p>
    <w:p>
      <w:pPr>
        <w:pStyle w:val="Heading2"/>
        <w:keepNext/>
      </w:pPr>
      <w:r>
        <w:t>J1 AHM to Main Dealer</w:t>
      </w:r>
    </w:p>
    <w:p>
      <w:pPr>
        <w:pStyle w:val="Heading3"/>
        <w:keepNext/>
      </w:pPr>
      <w:r>
        <w:t>Distribusi unit SMH dan asesoris dari AHM to Main Dealer</w:t>
      </w:r>
    </w:p>
    <w:tbl>
      <w:tblPr>
        <w:tblStyle w:val="TableGrid"/>
        <w:tblW w:type="dxa" w:w="10296"/>
        <w:jc w:val="center"/>
        <w:tblLayout w:type="fixed"/>
        <w:tblLook w:firstColumn="1" w:firstRow="1" w:lastColumn="0" w:lastRow="0" w:noHBand="0" w:noVBand="1" w:val="04A0"/>
      </w:tblPr>
      <w:tblGrid>
        <w:gridCol w:w="1944"/>
        <w:gridCol w:w="8352"/>
      </w:tblGrid>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Kode</w:t>
            </w:r>
          </w:p>
        </w:tc>
        <w:tc>
          <w:tcPr>
            <w:tcW w:type="dxa" w:w="8352"/>
            <w:vAlign w:val="center"/>
            <w:tcMar>
              <w:top w:w="70" w:type="dxa"/>
              <w:start w:w="90" w:type="dxa"/>
              <w:bottom w:w="70" w:type="dxa"/>
              <w:end w:w="90" w:type="dxa"/>
            </w:tcMar>
          </w:tcPr>
          <w:p>
            <w:pPr>
              <w:keepNext/>
            </w:pPr>
            <w:r/>
            <w:r>
              <w:rPr>
                <w:rFonts w:ascii="Arial" w:hAnsi="Arial"/>
                <w:b w:val="0"/>
                <w:color w:val="17243A"/>
                <w:sz w:val="16"/>
              </w:rPr>
              <w:t>J1-DIS-01</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Pertanyaan</w:t>
            </w:r>
          </w:p>
        </w:tc>
        <w:tc>
          <w:tcPr>
            <w:tcW w:type="dxa" w:w="8352"/>
            <w:vAlign w:val="center"/>
            <w:tcMar>
              <w:top w:w="70" w:type="dxa"/>
              <w:start w:w="90" w:type="dxa"/>
              <w:bottom w:w="70" w:type="dxa"/>
              <w:end w:w="90" w:type="dxa"/>
            </w:tcMar>
          </w:tcPr>
          <w:p>
            <w:pPr>
              <w:keepNext/>
            </w:pPr>
            <w:r/>
            <w:r>
              <w:rPr>
                <w:rFonts w:ascii="Arial" w:hAnsi="Arial"/>
                <w:b w:val="0"/>
                <w:color w:val="17243A"/>
                <w:sz w:val="16"/>
              </w:rPr>
              <w:t>Apakah telah dilakukan kontrol oleh Main Dealer untuk proses transportasi dari AHM ke Main Dealer? (MD)</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Point terlihat</w:t>
            </w:r>
          </w:p>
        </w:tc>
        <w:tc>
          <w:tcPr>
            <w:tcW w:type="dxa" w:w="8352"/>
            <w:vAlign w:val="center"/>
            <w:tcMar>
              <w:top w:w="70" w:type="dxa"/>
              <w:start w:w="90" w:type="dxa"/>
              <w:bottom w:w="70" w:type="dxa"/>
              <w:end w:w="90" w:type="dxa"/>
            </w:tcMar>
          </w:tcPr>
          <w:p>
            <w:pPr>
              <w:keepNext/>
            </w:pPr>
            <w:r/>
            <w:r>
              <w:rPr>
                <w:rFonts w:ascii="Arial" w:hAnsi="Arial"/>
                <w:b w:val="0"/>
                <w:color w:val="17243A"/>
                <w:sz w:val="16"/>
              </w:rPr>
              <w:t>4</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Wajib pada PDF</w:t>
            </w:r>
          </w:p>
        </w:tc>
        <w:tc>
          <w:tcPr>
            <w:tcW w:type="dxa" w:w="8352"/>
            <w:vAlign w:val="center"/>
            <w:tcMar>
              <w:top w:w="70" w:type="dxa"/>
              <w:start w:w="90" w:type="dxa"/>
              <w:bottom w:w="70" w:type="dxa"/>
              <w:end w:w="90" w:type="dxa"/>
            </w:tcMar>
          </w:tcPr>
          <w:p>
            <w:pPr>
              <w:keepNext/>
            </w:pPr>
            <w:r/>
            <w:r>
              <w:rPr>
                <w:rFonts w:ascii="Arial" w:hAnsi="Arial"/>
                <w:b w:val="0"/>
                <w:color w:val="17243A"/>
                <w:sz w:val="16"/>
              </w:rPr>
              <w:t>Ya</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Pilihan</w:t>
            </w:r>
          </w:p>
        </w:tc>
        <w:tc>
          <w:tcPr>
            <w:tcW w:type="dxa" w:w="8352"/>
            <w:vAlign w:val="center"/>
            <w:tcMar>
              <w:top w:w="70" w:type="dxa"/>
              <w:start w:w="90" w:type="dxa"/>
              <w:bottom w:w="70" w:type="dxa"/>
              <w:end w:w="90" w:type="dxa"/>
            </w:tcMar>
          </w:tcPr>
          <w:p>
            <w:pPr>
              <w:spacing w:line="240" w:lineRule="auto"/>
              <w:keepNext/>
            </w:pPr>
            <w:r/>
            <w:r>
              <w:rPr>
                <w:rFonts w:ascii="Arial" w:hAnsi="Arial"/>
                <w:b w:val="0"/>
                <w:color w:val="17243A"/>
                <w:sz w:val="16"/>
              </w:rPr>
              <w:t>1. Dilakukan review ekspedisi rutin tiap periodik</w:t>
              <w:br/>
              <w:t>2. Ekspedisi hanya direview setiap kali ada masalah, seperti NRFS tinggi, keterlambatan, dan sebagainya</w:t>
              <w:br/>
              <w:t>3. Ekspedisi dikontrol oleh Head Office; Main Dealer tidak mengetahui proses kontrol</w:t>
              <w:br/>
              <w:t>4. Tidak ada kontrol dari Main Dealer</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Input aplikasi</w:t>
            </w:r>
          </w:p>
        </w:tc>
        <w:tc>
          <w:tcPr>
            <w:tcW w:type="dxa" w:w="8352"/>
            <w:vAlign w:val="center"/>
            <w:tcMar>
              <w:top w:w="70" w:type="dxa"/>
              <w:start w:w="90" w:type="dxa"/>
              <w:bottom w:w="70" w:type="dxa"/>
              <w:end w:w="90" w:type="dxa"/>
            </w:tcMar>
          </w:tcPr>
          <w:p>
            <w:pPr/>
            <w:r/>
            <w:r>
              <w:rPr>
                <w:rFonts w:ascii="Arial" w:hAnsi="Arial"/>
                <w:b w:val="0"/>
                <w:color w:val="17243A"/>
                <w:sz w:val="16"/>
              </w:rPr>
              <w:t>Pilihan tunggal, catatan dokumentasi, dan bukti file atau foto sesuai konfigurasi template</w:t>
            </w:r>
          </w:p>
        </w:tc>
      </w:tr>
    </w:tbl>
    <w:p>
      <w:pPr>
        <w:spacing w:after="20"/>
      </w:pPr>
    </w:p>
    <w:tbl>
      <w:tblPr>
        <w:tblStyle w:val="TableGrid"/>
        <w:tblW w:type="dxa" w:w="10296"/>
        <w:jc w:val="center"/>
        <w:tblLayout w:type="fixed"/>
        <w:tblLook w:firstColumn="1" w:firstRow="1" w:lastColumn="0" w:lastRow="0" w:noHBand="0" w:noVBand="1" w:val="04A0"/>
      </w:tblPr>
      <w:tblGrid>
        <w:gridCol w:w="1944"/>
        <w:gridCol w:w="8352"/>
      </w:tblGrid>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Kode</w:t>
            </w:r>
          </w:p>
        </w:tc>
        <w:tc>
          <w:tcPr>
            <w:tcW w:type="dxa" w:w="8352"/>
            <w:vAlign w:val="center"/>
            <w:tcMar>
              <w:top w:w="70" w:type="dxa"/>
              <w:start w:w="90" w:type="dxa"/>
              <w:bottom w:w="70" w:type="dxa"/>
              <w:end w:w="90" w:type="dxa"/>
            </w:tcMar>
          </w:tcPr>
          <w:p>
            <w:pPr>
              <w:keepNext/>
            </w:pPr>
            <w:r/>
            <w:r>
              <w:rPr>
                <w:rFonts w:ascii="Arial" w:hAnsi="Arial"/>
                <w:b w:val="0"/>
                <w:color w:val="17243A"/>
                <w:sz w:val="16"/>
              </w:rPr>
              <w:t>J1-DIS-02</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Pertanyaan</w:t>
            </w:r>
          </w:p>
        </w:tc>
        <w:tc>
          <w:tcPr>
            <w:tcW w:type="dxa" w:w="8352"/>
            <w:vAlign w:val="center"/>
            <w:tcMar>
              <w:top w:w="70" w:type="dxa"/>
              <w:start w:w="90" w:type="dxa"/>
              <w:bottom w:w="70" w:type="dxa"/>
              <w:end w:w="90" w:type="dxa"/>
            </w:tcMar>
          </w:tcPr>
          <w:p>
            <w:pPr>
              <w:keepNext/>
            </w:pPr>
            <w:r/>
            <w:r>
              <w:rPr>
                <w:rFonts w:ascii="Arial" w:hAnsi="Arial"/>
                <w:b w:val="0"/>
                <w:color w:val="17243A"/>
                <w:sz w:val="16"/>
              </w:rPr>
              <w:t>Bagaimana proses unloading dilakukan, dan apakah unit yang masuk ke gudang disertai dokumen terkait? (MD)</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Point terlihat</w:t>
            </w:r>
          </w:p>
        </w:tc>
        <w:tc>
          <w:tcPr>
            <w:tcW w:type="dxa" w:w="8352"/>
            <w:vAlign w:val="center"/>
            <w:tcMar>
              <w:top w:w="70" w:type="dxa"/>
              <w:start w:w="90" w:type="dxa"/>
              <w:bottom w:w="70" w:type="dxa"/>
              <w:end w:w="90" w:type="dxa"/>
            </w:tcMar>
          </w:tcPr>
          <w:p>
            <w:pPr>
              <w:keepNext/>
            </w:pPr>
            <w:r/>
            <w:r>
              <w:rPr>
                <w:rFonts w:ascii="Arial" w:hAnsi="Arial"/>
                <w:b w:val="0"/>
                <w:color w:val="17243A"/>
                <w:sz w:val="16"/>
              </w:rPr>
              <w:t>4</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Wajib pada PDF</w:t>
            </w:r>
          </w:p>
        </w:tc>
        <w:tc>
          <w:tcPr>
            <w:tcW w:type="dxa" w:w="8352"/>
            <w:vAlign w:val="center"/>
            <w:tcMar>
              <w:top w:w="70" w:type="dxa"/>
              <w:start w:w="90" w:type="dxa"/>
              <w:bottom w:w="70" w:type="dxa"/>
              <w:end w:w="90" w:type="dxa"/>
            </w:tcMar>
          </w:tcPr>
          <w:p>
            <w:pPr>
              <w:keepNext/>
            </w:pPr>
            <w:r/>
            <w:r>
              <w:rPr>
                <w:rFonts w:ascii="Arial" w:hAnsi="Arial"/>
                <w:b w:val="0"/>
                <w:color w:val="17243A"/>
                <w:sz w:val="16"/>
              </w:rPr>
              <w:t>Ya</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Pilihan</w:t>
            </w:r>
          </w:p>
        </w:tc>
        <w:tc>
          <w:tcPr>
            <w:tcW w:type="dxa" w:w="8352"/>
            <w:vAlign w:val="center"/>
            <w:tcMar>
              <w:top w:w="70" w:type="dxa"/>
              <w:start w:w="90" w:type="dxa"/>
              <w:bottom w:w="70" w:type="dxa"/>
              <w:end w:w="90" w:type="dxa"/>
            </w:tcMar>
          </w:tcPr>
          <w:p>
            <w:pPr>
              <w:spacing w:line="240" w:lineRule="auto"/>
              <w:keepNext/>
            </w:pPr>
            <w:r/>
            <w:r>
              <w:rPr>
                <w:rFonts w:ascii="Arial" w:hAnsi="Arial"/>
                <w:b w:val="0"/>
                <w:color w:val="17243A"/>
                <w:sz w:val="16"/>
              </w:rPr>
              <w:t>1. Proses unloading dilakukan sesuai prosedur lengkap dengan shipping list dan list accessory</w:t>
              <w:br/>
              <w:t>2. Unit diturunkan sesuai prosedur tetapi dokumen shipping list dan accessory tidak lengkap</w:t>
              <w:br/>
              <w:t>3. Unit diturunkan dengan proses yang berpotensi membahayakan unit dan dokumen lengkap</w:t>
              <w:br/>
              <w:t>4. Ada improvement terkait proses unloading atau bongkar muat</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Input aplikasi</w:t>
            </w:r>
          </w:p>
        </w:tc>
        <w:tc>
          <w:tcPr>
            <w:tcW w:type="dxa" w:w="8352"/>
            <w:vAlign w:val="center"/>
            <w:tcMar>
              <w:top w:w="70" w:type="dxa"/>
              <w:start w:w="90" w:type="dxa"/>
              <w:bottom w:w="70" w:type="dxa"/>
              <w:end w:w="90" w:type="dxa"/>
            </w:tcMar>
          </w:tcPr>
          <w:p>
            <w:pPr/>
            <w:r/>
            <w:r>
              <w:rPr>
                <w:rFonts w:ascii="Arial" w:hAnsi="Arial"/>
                <w:b w:val="0"/>
                <w:color w:val="17243A"/>
                <w:sz w:val="16"/>
              </w:rPr>
              <w:t>Pilihan tunggal, catatan dokumentasi, dan bukti file atau foto sesuai konfigurasi template</w:t>
            </w:r>
          </w:p>
        </w:tc>
      </w:tr>
    </w:tbl>
    <w:p>
      <w:pPr>
        <w:spacing w:after="20"/>
      </w:pPr>
    </w:p>
    <w:tbl>
      <w:tblPr>
        <w:tblStyle w:val="TableGrid"/>
        <w:tblW w:type="dxa" w:w="10296"/>
        <w:jc w:val="center"/>
        <w:tblLayout w:type="fixed"/>
        <w:tblLook w:firstColumn="1" w:firstRow="1" w:lastColumn="0" w:lastRow="0" w:noHBand="0" w:noVBand="1" w:val="04A0"/>
      </w:tblPr>
      <w:tblGrid>
        <w:gridCol w:w="1944"/>
        <w:gridCol w:w="8352"/>
      </w:tblGrid>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Kode</w:t>
            </w:r>
          </w:p>
        </w:tc>
        <w:tc>
          <w:tcPr>
            <w:tcW w:type="dxa" w:w="8352"/>
            <w:vAlign w:val="center"/>
            <w:tcMar>
              <w:top w:w="70" w:type="dxa"/>
              <w:start w:w="90" w:type="dxa"/>
              <w:bottom w:w="70" w:type="dxa"/>
              <w:end w:w="90" w:type="dxa"/>
            </w:tcMar>
          </w:tcPr>
          <w:p>
            <w:pPr>
              <w:keepNext/>
            </w:pPr>
            <w:r/>
            <w:r>
              <w:rPr>
                <w:rFonts w:ascii="Arial" w:hAnsi="Arial"/>
                <w:b w:val="0"/>
                <w:color w:val="17243A"/>
                <w:sz w:val="16"/>
              </w:rPr>
              <w:t>J1-DIS-03</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Pertanyaan</w:t>
            </w:r>
          </w:p>
        </w:tc>
        <w:tc>
          <w:tcPr>
            <w:tcW w:type="dxa" w:w="8352"/>
            <w:vAlign w:val="center"/>
            <w:tcMar>
              <w:top w:w="70" w:type="dxa"/>
              <w:start w:w="90" w:type="dxa"/>
              <w:bottom w:w="70" w:type="dxa"/>
              <w:end w:w="90" w:type="dxa"/>
            </w:tcMar>
          </w:tcPr>
          <w:p>
            <w:pPr>
              <w:keepNext/>
            </w:pPr>
            <w:r/>
            <w:r>
              <w:rPr>
                <w:rFonts w:ascii="Arial" w:hAnsi="Arial"/>
                <w:b w:val="0"/>
                <w:color w:val="17243A"/>
                <w:sz w:val="16"/>
              </w:rPr>
              <w:t>Apakah dilakukan pemeriksaan Unit Motor secara visual dan kelengkapan part saat akan masuk ke gudang?</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Point terlihat</w:t>
            </w:r>
          </w:p>
        </w:tc>
        <w:tc>
          <w:tcPr>
            <w:tcW w:type="dxa" w:w="8352"/>
            <w:vAlign w:val="center"/>
            <w:tcMar>
              <w:top w:w="70" w:type="dxa"/>
              <w:start w:w="90" w:type="dxa"/>
              <w:bottom w:w="70" w:type="dxa"/>
              <w:end w:w="90" w:type="dxa"/>
            </w:tcMar>
          </w:tcPr>
          <w:p>
            <w:pPr>
              <w:keepNext/>
            </w:pPr>
            <w:r/>
            <w:r>
              <w:rPr>
                <w:rFonts w:ascii="Arial" w:hAnsi="Arial"/>
                <w:b w:val="0"/>
                <w:color w:val="17243A"/>
                <w:sz w:val="16"/>
              </w:rPr>
              <w:t>4</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Wajib pada PDF</w:t>
            </w:r>
          </w:p>
        </w:tc>
        <w:tc>
          <w:tcPr>
            <w:tcW w:type="dxa" w:w="8352"/>
            <w:vAlign w:val="center"/>
            <w:tcMar>
              <w:top w:w="70" w:type="dxa"/>
              <w:start w:w="90" w:type="dxa"/>
              <w:bottom w:w="70" w:type="dxa"/>
              <w:end w:w="90" w:type="dxa"/>
            </w:tcMar>
          </w:tcPr>
          <w:p>
            <w:pPr>
              <w:keepNext/>
            </w:pPr>
            <w:r/>
            <w:r>
              <w:rPr>
                <w:rFonts w:ascii="Arial" w:hAnsi="Arial"/>
                <w:b w:val="0"/>
                <w:color w:val="17243A"/>
                <w:sz w:val="16"/>
              </w:rPr>
              <w:t>Ya</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Pilihan</w:t>
            </w:r>
          </w:p>
        </w:tc>
        <w:tc>
          <w:tcPr>
            <w:tcW w:type="dxa" w:w="8352"/>
            <w:vAlign w:val="center"/>
            <w:tcMar>
              <w:top w:w="70" w:type="dxa"/>
              <w:start w:w="90" w:type="dxa"/>
              <w:bottom w:w="70" w:type="dxa"/>
              <w:end w:w="90" w:type="dxa"/>
            </w:tcMar>
          </w:tcPr>
          <w:p>
            <w:pPr>
              <w:spacing w:line="240" w:lineRule="auto"/>
              <w:keepNext/>
            </w:pPr>
            <w:r/>
            <w:r>
              <w:rPr>
                <w:rFonts w:ascii="Arial" w:hAnsi="Arial"/>
                <w:b w:val="0"/>
                <w:color w:val="17243A"/>
                <w:sz w:val="16"/>
              </w:rPr>
              <w:t>1. Dilakukan pengecekan unit secara visual saja</w:t>
              <w:br/>
              <w:t>2. Dilakukan pengecekan unit secara visual dan kelengkapan ACC</w:t>
              <w:br/>
              <w:t>3. Tidak dilakukan pengecekan</w:t>
              <w:br/>
              <w:t>4. Dilakukan pengecekan visual dan kelengkapan ACC serta didokumentasikan</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Input aplikasi</w:t>
            </w:r>
          </w:p>
        </w:tc>
        <w:tc>
          <w:tcPr>
            <w:tcW w:type="dxa" w:w="8352"/>
            <w:vAlign w:val="center"/>
            <w:tcMar>
              <w:top w:w="70" w:type="dxa"/>
              <w:start w:w="90" w:type="dxa"/>
              <w:bottom w:w="70" w:type="dxa"/>
              <w:end w:w="90" w:type="dxa"/>
            </w:tcMar>
          </w:tcPr>
          <w:p>
            <w:pPr/>
            <w:r/>
            <w:r>
              <w:rPr>
                <w:rFonts w:ascii="Arial" w:hAnsi="Arial"/>
                <w:b w:val="0"/>
                <w:color w:val="17243A"/>
                <w:sz w:val="16"/>
              </w:rPr>
              <w:t>Pilihan tunggal, catatan dokumentasi, dan bukti file atau foto sesuai konfigurasi template</w:t>
            </w:r>
          </w:p>
        </w:tc>
      </w:tr>
    </w:tbl>
    <w:p>
      <w:pPr>
        <w:spacing w:after="20"/>
      </w:pPr>
    </w:p>
    <w:p>
      <w:pPr>
        <w:pStyle w:val="Heading3"/>
        <w:keepNext/>
      </w:pPr>
      <w:r>
        <w:t>Penanganan unit SMH Not Ready For Sale</w:t>
      </w:r>
    </w:p>
    <w:tbl>
      <w:tblPr>
        <w:tblStyle w:val="TableGrid"/>
        <w:tblW w:type="dxa" w:w="10296"/>
        <w:jc w:val="center"/>
        <w:tblLayout w:type="fixed"/>
        <w:tblLook w:firstColumn="1" w:firstRow="1" w:lastColumn="0" w:lastRow="0" w:noHBand="0" w:noVBand="1" w:val="04A0"/>
      </w:tblPr>
      <w:tblGrid>
        <w:gridCol w:w="1944"/>
        <w:gridCol w:w="8352"/>
      </w:tblGrid>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Kode</w:t>
            </w:r>
          </w:p>
        </w:tc>
        <w:tc>
          <w:tcPr>
            <w:tcW w:type="dxa" w:w="8352"/>
            <w:vAlign w:val="center"/>
            <w:tcMar>
              <w:top w:w="70" w:type="dxa"/>
              <w:start w:w="90" w:type="dxa"/>
              <w:bottom w:w="70" w:type="dxa"/>
              <w:end w:w="90" w:type="dxa"/>
            </w:tcMar>
          </w:tcPr>
          <w:p>
            <w:pPr>
              <w:keepNext/>
            </w:pPr>
            <w:r/>
            <w:r>
              <w:rPr>
                <w:rFonts w:ascii="Arial" w:hAnsi="Arial"/>
                <w:b w:val="0"/>
                <w:color w:val="17243A"/>
                <w:sz w:val="16"/>
              </w:rPr>
              <w:t>J1-NRFS-01</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Pertanyaan</w:t>
            </w:r>
          </w:p>
        </w:tc>
        <w:tc>
          <w:tcPr>
            <w:tcW w:type="dxa" w:w="8352"/>
            <w:vAlign w:val="center"/>
            <w:tcMar>
              <w:top w:w="70" w:type="dxa"/>
              <w:start w:w="90" w:type="dxa"/>
              <w:bottom w:w="70" w:type="dxa"/>
              <w:end w:w="90" w:type="dxa"/>
            </w:tcMar>
          </w:tcPr>
          <w:p>
            <w:pPr>
              <w:keepNext/>
            </w:pPr>
            <w:r/>
            <w:r>
              <w:rPr>
                <w:rFonts w:ascii="Arial" w:hAnsi="Arial"/>
                <w:b w:val="0"/>
                <w:color w:val="17243A"/>
                <w:sz w:val="16"/>
              </w:rPr>
              <w:t>Apa yang dilakukan jika menemukan unit cacat atau lecet akibat transportasi?</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Point terlihat</w:t>
            </w:r>
          </w:p>
        </w:tc>
        <w:tc>
          <w:tcPr>
            <w:tcW w:type="dxa" w:w="8352"/>
            <w:vAlign w:val="center"/>
            <w:tcMar>
              <w:top w:w="70" w:type="dxa"/>
              <w:start w:w="90" w:type="dxa"/>
              <w:bottom w:w="70" w:type="dxa"/>
              <w:end w:w="90" w:type="dxa"/>
            </w:tcMar>
          </w:tcPr>
          <w:p>
            <w:pPr>
              <w:keepNext/>
            </w:pPr>
            <w:r/>
            <w:r>
              <w:rPr>
                <w:rFonts w:ascii="Arial" w:hAnsi="Arial"/>
                <w:b w:val="0"/>
                <w:color w:val="17243A"/>
                <w:sz w:val="16"/>
              </w:rPr>
              <w:t>5</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Wajib pada PDF</w:t>
            </w:r>
          </w:p>
        </w:tc>
        <w:tc>
          <w:tcPr>
            <w:tcW w:type="dxa" w:w="8352"/>
            <w:vAlign w:val="center"/>
            <w:tcMar>
              <w:top w:w="70" w:type="dxa"/>
              <w:start w:w="90" w:type="dxa"/>
              <w:bottom w:w="70" w:type="dxa"/>
              <w:end w:w="90" w:type="dxa"/>
            </w:tcMar>
          </w:tcPr>
          <w:p>
            <w:pPr>
              <w:keepNext/>
            </w:pPr>
            <w:r/>
            <w:r>
              <w:rPr>
                <w:rFonts w:ascii="Arial" w:hAnsi="Arial"/>
                <w:b w:val="0"/>
                <w:color w:val="17243A"/>
                <w:sz w:val="16"/>
              </w:rPr>
              <w:t>Ya</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Pilihan</w:t>
            </w:r>
          </w:p>
        </w:tc>
        <w:tc>
          <w:tcPr>
            <w:tcW w:type="dxa" w:w="8352"/>
            <w:vAlign w:val="center"/>
            <w:tcMar>
              <w:top w:w="70" w:type="dxa"/>
              <w:start w:w="90" w:type="dxa"/>
              <w:bottom w:w="70" w:type="dxa"/>
              <w:end w:w="90" w:type="dxa"/>
            </w:tcMar>
          </w:tcPr>
          <w:p>
            <w:pPr>
              <w:spacing w:line="240" w:lineRule="auto"/>
              <w:keepNext/>
            </w:pPr>
            <w:r/>
            <w:r>
              <w:rPr>
                <w:rFonts w:ascii="Arial" w:hAnsi="Arial"/>
                <w:b w:val="0"/>
                <w:color w:val="17243A"/>
                <w:sz w:val="16"/>
              </w:rPr>
              <w:t>1. Lapor ke sopir atau deliveryman dan admin; unit ditempatkan di area khusus NRFS, diberi identifikasi, dicatat kerusakannya, dan dilaporkan ke Main Dealer</w:t>
              <w:br/>
              <w:t>2. Lapor ke sopir atau deliveryman dan admin; unit cacat atau lecet disimpan di gudang sesuai tipe dan warna</w:t>
              <w:br/>
              <w:t>3. Lapor ke sopir atau deliveryman dan admin; lanjut memeriksa unit lain tanpa tindakan pada unit cacat atau lecet</w:t>
              <w:br/>
              <w:t>4. Lapor ke sopir atau deliveryman dan admin; unit dikembalikan ke gudang Main Dealer untuk ditukar</w:t>
              <w:br/>
              <w:t>5. Ada improvement terkait penanganan unit cacat atau lecet akibat transportasi</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Input aplikasi</w:t>
            </w:r>
          </w:p>
        </w:tc>
        <w:tc>
          <w:tcPr>
            <w:tcW w:type="dxa" w:w="8352"/>
            <w:vAlign w:val="center"/>
            <w:tcMar>
              <w:top w:w="70" w:type="dxa"/>
              <w:start w:w="90" w:type="dxa"/>
              <w:bottom w:w="70" w:type="dxa"/>
              <w:end w:w="90" w:type="dxa"/>
            </w:tcMar>
          </w:tcPr>
          <w:p>
            <w:pPr/>
            <w:r/>
            <w:r>
              <w:rPr>
                <w:rFonts w:ascii="Arial" w:hAnsi="Arial"/>
                <w:b w:val="0"/>
                <w:color w:val="17243A"/>
                <w:sz w:val="16"/>
              </w:rPr>
              <w:t>Pilihan tunggal, catatan dokumentasi, dan bukti file atau foto sesuai konfigurasi template</w:t>
            </w:r>
          </w:p>
        </w:tc>
      </w:tr>
    </w:tbl>
    <w:p>
      <w:pPr>
        <w:spacing w:after="20"/>
      </w:pPr>
    </w:p>
    <w:tbl>
      <w:tblPr>
        <w:tblStyle w:val="TableGrid"/>
        <w:tblW w:type="dxa" w:w="10296"/>
        <w:jc w:val="center"/>
        <w:tblLayout w:type="fixed"/>
        <w:tblLook w:firstColumn="1" w:firstRow="1" w:lastColumn="0" w:lastRow="0" w:noHBand="0" w:noVBand="1" w:val="04A0"/>
      </w:tblPr>
      <w:tblGrid>
        <w:gridCol w:w="1944"/>
        <w:gridCol w:w="8352"/>
      </w:tblGrid>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Kode</w:t>
            </w:r>
          </w:p>
        </w:tc>
        <w:tc>
          <w:tcPr>
            <w:tcW w:type="dxa" w:w="8352"/>
            <w:vAlign w:val="center"/>
            <w:tcMar>
              <w:top w:w="70" w:type="dxa"/>
              <w:start w:w="90" w:type="dxa"/>
              <w:bottom w:w="70" w:type="dxa"/>
              <w:end w:w="90" w:type="dxa"/>
            </w:tcMar>
          </w:tcPr>
          <w:p>
            <w:pPr>
              <w:keepNext/>
            </w:pPr>
            <w:r/>
            <w:r>
              <w:rPr>
                <w:rFonts w:ascii="Arial" w:hAnsi="Arial"/>
                <w:b w:val="0"/>
                <w:color w:val="17243A"/>
                <w:sz w:val="16"/>
              </w:rPr>
              <w:t>J1-NRFS-02</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Pertanyaan</w:t>
            </w:r>
          </w:p>
        </w:tc>
        <w:tc>
          <w:tcPr>
            <w:tcW w:type="dxa" w:w="8352"/>
            <w:vAlign w:val="center"/>
            <w:tcMar>
              <w:top w:w="70" w:type="dxa"/>
              <w:start w:w="90" w:type="dxa"/>
              <w:bottom w:w="70" w:type="dxa"/>
              <w:end w:w="90" w:type="dxa"/>
            </w:tcMar>
          </w:tcPr>
          <w:p>
            <w:pPr>
              <w:keepNext/>
            </w:pPr>
            <w:r/>
            <w:r>
              <w:rPr>
                <w:rFonts w:ascii="Arial" w:hAnsi="Arial"/>
                <w:b w:val="0"/>
                <w:color w:val="17243A"/>
                <w:sz w:val="16"/>
              </w:rPr>
              <w:t>Apakah tersedia lokasi khusus untuk unit lecet, cacat, atau not good yang Not Ready for Sale?</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Point terlihat</w:t>
            </w:r>
          </w:p>
        </w:tc>
        <w:tc>
          <w:tcPr>
            <w:tcW w:type="dxa" w:w="8352"/>
            <w:vAlign w:val="center"/>
            <w:tcMar>
              <w:top w:w="70" w:type="dxa"/>
              <w:start w:w="90" w:type="dxa"/>
              <w:bottom w:w="70" w:type="dxa"/>
              <w:end w:w="90" w:type="dxa"/>
            </w:tcMar>
          </w:tcPr>
          <w:p>
            <w:pPr>
              <w:keepNext/>
            </w:pPr>
            <w:r/>
            <w:r>
              <w:rPr>
                <w:rFonts w:ascii="Arial" w:hAnsi="Arial"/>
                <w:b w:val="0"/>
                <w:color w:val="17243A"/>
                <w:sz w:val="16"/>
              </w:rPr>
              <w:t>4</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Wajib pada PDF</w:t>
            </w:r>
          </w:p>
        </w:tc>
        <w:tc>
          <w:tcPr>
            <w:tcW w:type="dxa" w:w="8352"/>
            <w:vAlign w:val="center"/>
            <w:tcMar>
              <w:top w:w="70" w:type="dxa"/>
              <w:start w:w="90" w:type="dxa"/>
              <w:bottom w:w="70" w:type="dxa"/>
              <w:end w:w="90" w:type="dxa"/>
            </w:tcMar>
          </w:tcPr>
          <w:p>
            <w:pPr>
              <w:keepNext/>
            </w:pPr>
            <w:r/>
            <w:r>
              <w:rPr>
                <w:rFonts w:ascii="Arial" w:hAnsi="Arial"/>
                <w:b w:val="0"/>
                <w:color w:val="17243A"/>
                <w:sz w:val="16"/>
              </w:rPr>
              <w:t>Ya</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Pilihan</w:t>
            </w:r>
          </w:p>
        </w:tc>
        <w:tc>
          <w:tcPr>
            <w:tcW w:type="dxa" w:w="8352"/>
            <w:vAlign w:val="center"/>
            <w:tcMar>
              <w:top w:w="70" w:type="dxa"/>
              <w:start w:w="90" w:type="dxa"/>
              <w:bottom w:w="70" w:type="dxa"/>
              <w:end w:w="90" w:type="dxa"/>
            </w:tcMar>
          </w:tcPr>
          <w:p>
            <w:pPr>
              <w:spacing w:line="240" w:lineRule="auto"/>
              <w:keepNext/>
            </w:pPr>
            <w:r/>
            <w:r>
              <w:rPr>
                <w:rFonts w:ascii="Arial" w:hAnsi="Arial"/>
                <w:b w:val="0"/>
                <w:color w:val="17243A"/>
                <w:sz w:val="16"/>
              </w:rPr>
              <w:t>1. Ada lokasi NRFS tetapi tidak ada tanda atau identifikasi</w:t>
              <w:br/>
              <w:t>2. Tidak ada lokasi khusus NRFS atau bergabung dengan unit lain</w:t>
              <w:br/>
              <w:t>3. Ada lokasi khusus NRFS yang memiliki tanda atau identifikasi</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Input aplikasi</w:t>
            </w:r>
          </w:p>
        </w:tc>
        <w:tc>
          <w:tcPr>
            <w:tcW w:type="dxa" w:w="8352"/>
            <w:vAlign w:val="center"/>
            <w:tcMar>
              <w:top w:w="70" w:type="dxa"/>
              <w:start w:w="90" w:type="dxa"/>
              <w:bottom w:w="70" w:type="dxa"/>
              <w:end w:w="90" w:type="dxa"/>
            </w:tcMar>
          </w:tcPr>
          <w:p>
            <w:pPr/>
            <w:r/>
            <w:r>
              <w:rPr>
                <w:rFonts w:ascii="Arial" w:hAnsi="Arial"/>
                <w:b w:val="0"/>
                <w:color w:val="17243A"/>
                <w:sz w:val="16"/>
              </w:rPr>
              <w:t>Pilihan tunggal, catatan dokumentasi, dan bukti file atau foto sesuai konfigurasi template</w:t>
            </w:r>
          </w:p>
        </w:tc>
      </w:tr>
    </w:tbl>
    <w:p>
      <w:pPr>
        <w:spacing w:after="20"/>
      </w:pPr>
    </w:p>
    <w:tbl>
      <w:tblPr>
        <w:tblStyle w:val="TableGrid"/>
        <w:tblW w:type="dxa" w:w="10296"/>
        <w:jc w:val="center"/>
        <w:tblLayout w:type="fixed"/>
        <w:tblLook w:firstColumn="1" w:firstRow="1" w:lastColumn="0" w:lastRow="0" w:noHBand="0" w:noVBand="1" w:val="04A0"/>
      </w:tblPr>
      <w:tblGrid>
        <w:gridCol w:w="1944"/>
        <w:gridCol w:w="8352"/>
      </w:tblGrid>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Kode</w:t>
            </w:r>
          </w:p>
        </w:tc>
        <w:tc>
          <w:tcPr>
            <w:tcW w:type="dxa" w:w="8352"/>
            <w:vAlign w:val="center"/>
            <w:tcMar>
              <w:top w:w="70" w:type="dxa"/>
              <w:start w:w="90" w:type="dxa"/>
              <w:bottom w:w="70" w:type="dxa"/>
              <w:end w:w="90" w:type="dxa"/>
            </w:tcMar>
          </w:tcPr>
          <w:p>
            <w:pPr>
              <w:keepNext/>
            </w:pPr>
            <w:r/>
            <w:r>
              <w:rPr>
                <w:rFonts w:ascii="Arial" w:hAnsi="Arial"/>
                <w:b w:val="0"/>
                <w:color w:val="17243A"/>
                <w:sz w:val="16"/>
              </w:rPr>
              <w:t>J1-NRFS-03</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Pertanyaan</w:t>
            </w:r>
          </w:p>
        </w:tc>
        <w:tc>
          <w:tcPr>
            <w:tcW w:type="dxa" w:w="8352"/>
            <w:vAlign w:val="center"/>
            <w:tcMar>
              <w:top w:w="70" w:type="dxa"/>
              <w:start w:w="90" w:type="dxa"/>
              <w:bottom w:w="70" w:type="dxa"/>
              <w:end w:w="90" w:type="dxa"/>
            </w:tcMar>
          </w:tcPr>
          <w:p>
            <w:pPr>
              <w:keepNext/>
            </w:pPr>
            <w:r/>
            <w:r>
              <w:rPr>
                <w:rFonts w:ascii="Arial" w:hAnsi="Arial"/>
                <w:b w:val="0"/>
                <w:color w:val="17243A"/>
                <w:sz w:val="16"/>
              </w:rPr>
              <w:t>Apakah terdapat PIC yang bertugas memperbaiki unit NRFS?</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Point terlihat</w:t>
            </w:r>
          </w:p>
        </w:tc>
        <w:tc>
          <w:tcPr>
            <w:tcW w:type="dxa" w:w="8352"/>
            <w:vAlign w:val="center"/>
            <w:tcMar>
              <w:top w:w="70" w:type="dxa"/>
              <w:start w:w="90" w:type="dxa"/>
              <w:bottom w:w="70" w:type="dxa"/>
              <w:end w:w="90" w:type="dxa"/>
            </w:tcMar>
          </w:tcPr>
          <w:p>
            <w:pPr>
              <w:keepNext/>
            </w:pPr>
            <w:r/>
            <w:r>
              <w:rPr>
                <w:rFonts w:ascii="Arial" w:hAnsi="Arial"/>
                <w:b w:val="0"/>
                <w:color w:val="17243A"/>
                <w:sz w:val="16"/>
              </w:rPr>
              <w:t>4</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Wajib pada PDF</w:t>
            </w:r>
          </w:p>
        </w:tc>
        <w:tc>
          <w:tcPr>
            <w:tcW w:type="dxa" w:w="8352"/>
            <w:vAlign w:val="center"/>
            <w:tcMar>
              <w:top w:w="70" w:type="dxa"/>
              <w:start w:w="90" w:type="dxa"/>
              <w:bottom w:w="70" w:type="dxa"/>
              <w:end w:w="90" w:type="dxa"/>
            </w:tcMar>
          </w:tcPr>
          <w:p>
            <w:pPr>
              <w:keepNext/>
            </w:pPr>
            <w:r/>
            <w:r>
              <w:rPr>
                <w:rFonts w:ascii="Arial" w:hAnsi="Arial"/>
                <w:b w:val="0"/>
                <w:color w:val="17243A"/>
                <w:sz w:val="16"/>
              </w:rPr>
              <w:t>Ya</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Pilihan</w:t>
            </w:r>
          </w:p>
        </w:tc>
        <w:tc>
          <w:tcPr>
            <w:tcW w:type="dxa" w:w="8352"/>
            <w:vAlign w:val="center"/>
            <w:tcMar>
              <w:top w:w="70" w:type="dxa"/>
              <w:start w:w="90" w:type="dxa"/>
              <w:bottom w:w="70" w:type="dxa"/>
              <w:end w:w="90" w:type="dxa"/>
            </w:tcMar>
          </w:tcPr>
          <w:p>
            <w:pPr>
              <w:spacing w:line="240" w:lineRule="auto"/>
              <w:keepNext/>
            </w:pPr>
            <w:r/>
            <w:r>
              <w:rPr>
                <w:rFonts w:ascii="Arial" w:hAnsi="Arial"/>
                <w:b w:val="0"/>
                <w:color w:val="17243A"/>
                <w:sz w:val="16"/>
              </w:rPr>
              <w:t>1. Tidak ada PIC yang melakukan repair</w:t>
              <w:br/>
              <w:t>2. Ada PIC repair yang sudah training minimal TTL 1</w:t>
              <w:br/>
              <w:t>3. Ada PIC repair yang sudah training minimal TTL 2</w:t>
              <w:br/>
              <w:t>4. Ada PIC repair tetapi belum training</w:t>
              <w:br/>
              <w:t>5. Ada PIC repair yang sudah training TTL 3</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Input aplikasi</w:t>
            </w:r>
          </w:p>
        </w:tc>
        <w:tc>
          <w:tcPr>
            <w:tcW w:type="dxa" w:w="8352"/>
            <w:vAlign w:val="center"/>
            <w:tcMar>
              <w:top w:w="70" w:type="dxa"/>
              <w:start w:w="90" w:type="dxa"/>
              <w:bottom w:w="70" w:type="dxa"/>
              <w:end w:w="90" w:type="dxa"/>
            </w:tcMar>
          </w:tcPr>
          <w:p>
            <w:pPr/>
            <w:r/>
            <w:r>
              <w:rPr>
                <w:rFonts w:ascii="Arial" w:hAnsi="Arial"/>
                <w:b w:val="0"/>
                <w:color w:val="17243A"/>
                <w:sz w:val="16"/>
              </w:rPr>
              <w:t>Pilihan tunggal, catatan dokumentasi, dan bukti file atau foto sesuai konfigurasi template</w:t>
            </w:r>
          </w:p>
        </w:tc>
      </w:tr>
    </w:tbl>
    <w:p>
      <w:pPr>
        <w:spacing w:after="20"/>
      </w:pPr>
    </w:p>
    <w:tbl>
      <w:tblPr>
        <w:tblStyle w:val="TableGrid"/>
        <w:tblW w:type="dxa" w:w="10296"/>
        <w:jc w:val="center"/>
        <w:tblLayout w:type="fixed"/>
        <w:tblLook w:firstColumn="1" w:firstRow="1" w:lastColumn="0" w:lastRow="0" w:noHBand="0" w:noVBand="1" w:val="04A0"/>
      </w:tblPr>
      <w:tblGrid>
        <w:gridCol w:w="1944"/>
        <w:gridCol w:w="8352"/>
      </w:tblGrid>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Kode</w:t>
            </w:r>
          </w:p>
        </w:tc>
        <w:tc>
          <w:tcPr>
            <w:tcW w:type="dxa" w:w="8352"/>
            <w:vAlign w:val="center"/>
            <w:tcMar>
              <w:top w:w="70" w:type="dxa"/>
              <w:start w:w="90" w:type="dxa"/>
              <w:bottom w:w="70" w:type="dxa"/>
              <w:end w:w="90" w:type="dxa"/>
            </w:tcMar>
          </w:tcPr>
          <w:p>
            <w:pPr>
              <w:keepNext/>
            </w:pPr>
            <w:r/>
            <w:r>
              <w:rPr>
                <w:rFonts w:ascii="Arial" w:hAnsi="Arial"/>
                <w:b w:val="0"/>
                <w:color w:val="17243A"/>
                <w:sz w:val="16"/>
              </w:rPr>
              <w:t>J1-NRFS-04</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Pertanyaan</w:t>
            </w:r>
          </w:p>
        </w:tc>
        <w:tc>
          <w:tcPr>
            <w:tcW w:type="dxa" w:w="8352"/>
            <w:vAlign w:val="center"/>
            <w:tcMar>
              <w:top w:w="70" w:type="dxa"/>
              <w:start w:w="90" w:type="dxa"/>
              <w:bottom w:w="70" w:type="dxa"/>
              <w:end w:w="90" w:type="dxa"/>
            </w:tcMar>
          </w:tcPr>
          <w:p>
            <w:pPr>
              <w:keepNext/>
            </w:pPr>
            <w:r/>
            <w:r>
              <w:rPr>
                <w:rFonts w:ascii="Arial" w:hAnsi="Arial"/>
                <w:b w:val="0"/>
                <w:color w:val="17243A"/>
                <w:sz w:val="16"/>
              </w:rPr>
              <w:t>Bagaimana proses penggantian part unit NRFS jika tidak memiliki stok part?</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Point terlihat</w:t>
            </w:r>
          </w:p>
        </w:tc>
        <w:tc>
          <w:tcPr>
            <w:tcW w:type="dxa" w:w="8352"/>
            <w:vAlign w:val="center"/>
            <w:tcMar>
              <w:top w:w="70" w:type="dxa"/>
              <w:start w:w="90" w:type="dxa"/>
              <w:bottom w:w="70" w:type="dxa"/>
              <w:end w:w="90" w:type="dxa"/>
            </w:tcMar>
          </w:tcPr>
          <w:p>
            <w:pPr>
              <w:keepNext/>
            </w:pPr>
            <w:r/>
            <w:r>
              <w:rPr>
                <w:rFonts w:ascii="Arial" w:hAnsi="Arial"/>
                <w:b w:val="0"/>
                <w:color w:val="17243A"/>
                <w:sz w:val="16"/>
              </w:rPr>
              <w:t>4</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Wajib pada PDF</w:t>
            </w:r>
          </w:p>
        </w:tc>
        <w:tc>
          <w:tcPr>
            <w:tcW w:type="dxa" w:w="8352"/>
            <w:vAlign w:val="center"/>
            <w:tcMar>
              <w:top w:w="70" w:type="dxa"/>
              <w:start w:w="90" w:type="dxa"/>
              <w:bottom w:w="70" w:type="dxa"/>
              <w:end w:w="90" w:type="dxa"/>
            </w:tcMar>
          </w:tcPr>
          <w:p>
            <w:pPr>
              <w:keepNext/>
            </w:pPr>
            <w:r/>
            <w:r>
              <w:rPr>
                <w:rFonts w:ascii="Arial" w:hAnsi="Arial"/>
                <w:b w:val="0"/>
                <w:color w:val="17243A"/>
                <w:sz w:val="16"/>
              </w:rPr>
              <w:t>Tidak ditandai pada PDF</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Pilihan</w:t>
            </w:r>
          </w:p>
        </w:tc>
        <w:tc>
          <w:tcPr>
            <w:tcW w:type="dxa" w:w="8352"/>
            <w:vAlign w:val="center"/>
            <w:tcMar>
              <w:top w:w="70" w:type="dxa"/>
              <w:start w:w="90" w:type="dxa"/>
              <w:bottom w:w="70" w:type="dxa"/>
              <w:end w:w="90" w:type="dxa"/>
            </w:tcMar>
          </w:tcPr>
          <w:p>
            <w:pPr>
              <w:spacing w:line="240" w:lineRule="auto"/>
              <w:keepNext/>
            </w:pPr>
            <w:r/>
            <w:r>
              <w:rPr>
                <w:rFonts w:ascii="Arial" w:hAnsi="Arial"/>
                <w:b w:val="0"/>
                <w:color w:val="17243A"/>
                <w:sz w:val="16"/>
              </w:rPr>
              <w:t>1. Beli di H3 terdekat, part shop satelit, HEPS, atau AHASS terdekat</w:t>
              <w:br/>
              <w:t>2. Membeli part di bengkel umum atau toko spare part umum</w:t>
              <w:br/>
              <w:t>3. Urgent order ke AHM</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Input aplikasi</w:t>
            </w:r>
          </w:p>
        </w:tc>
        <w:tc>
          <w:tcPr>
            <w:tcW w:type="dxa" w:w="8352"/>
            <w:vAlign w:val="center"/>
            <w:tcMar>
              <w:top w:w="70" w:type="dxa"/>
              <w:start w:w="90" w:type="dxa"/>
              <w:bottom w:w="70" w:type="dxa"/>
              <w:end w:w="90" w:type="dxa"/>
            </w:tcMar>
          </w:tcPr>
          <w:p>
            <w:pPr/>
            <w:r/>
            <w:r>
              <w:rPr>
                <w:rFonts w:ascii="Arial" w:hAnsi="Arial"/>
                <w:b w:val="0"/>
                <w:color w:val="17243A"/>
                <w:sz w:val="16"/>
              </w:rPr>
              <w:t>Pilihan tunggal, catatan dokumentasi, dan bukti file atau foto sesuai konfigurasi template</w:t>
            </w:r>
          </w:p>
        </w:tc>
      </w:tr>
    </w:tbl>
    <w:p>
      <w:pPr>
        <w:spacing w:after="20"/>
      </w:pPr>
    </w:p>
    <w:tbl>
      <w:tblPr>
        <w:tblStyle w:val="TableGrid"/>
        <w:tblW w:type="dxa" w:w="10296"/>
        <w:jc w:val="center"/>
        <w:tblLayout w:type="fixed"/>
        <w:tblLook w:firstColumn="1" w:firstRow="1" w:lastColumn="0" w:lastRow="0" w:noHBand="0" w:noVBand="1" w:val="04A0"/>
      </w:tblPr>
      <w:tblGrid>
        <w:gridCol w:w="1944"/>
        <w:gridCol w:w="8352"/>
      </w:tblGrid>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Kode</w:t>
            </w:r>
          </w:p>
        </w:tc>
        <w:tc>
          <w:tcPr>
            <w:tcW w:type="dxa" w:w="8352"/>
            <w:vAlign w:val="center"/>
            <w:tcMar>
              <w:top w:w="70" w:type="dxa"/>
              <w:start w:w="90" w:type="dxa"/>
              <w:bottom w:w="70" w:type="dxa"/>
              <w:end w:w="90" w:type="dxa"/>
            </w:tcMar>
          </w:tcPr>
          <w:p>
            <w:pPr>
              <w:keepNext/>
            </w:pPr>
            <w:r/>
            <w:r>
              <w:rPr>
                <w:rFonts w:ascii="Arial" w:hAnsi="Arial"/>
                <w:b w:val="0"/>
                <w:color w:val="17243A"/>
                <w:sz w:val="16"/>
              </w:rPr>
              <w:t>J1-NRFS-05</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Pertanyaan</w:t>
            </w:r>
          </w:p>
        </w:tc>
        <w:tc>
          <w:tcPr>
            <w:tcW w:type="dxa" w:w="8352"/>
            <w:vAlign w:val="center"/>
            <w:tcMar>
              <w:top w:w="70" w:type="dxa"/>
              <w:start w:w="90" w:type="dxa"/>
              <w:bottom w:w="70" w:type="dxa"/>
              <w:end w:w="90" w:type="dxa"/>
            </w:tcMar>
          </w:tcPr>
          <w:p>
            <w:pPr>
              <w:keepNext/>
            </w:pPr>
            <w:r/>
            <w:r>
              <w:rPr>
                <w:rFonts w:ascii="Arial" w:hAnsi="Arial"/>
                <w:b w:val="0"/>
                <w:color w:val="17243A"/>
                <w:sz w:val="16"/>
              </w:rPr>
              <w:t>Siapa yang melakukan pengecekan dan memastikan unit NRFS selesai direpair dan dinyatakan OK?</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Point terlihat</w:t>
            </w:r>
          </w:p>
        </w:tc>
        <w:tc>
          <w:tcPr>
            <w:tcW w:type="dxa" w:w="8352"/>
            <w:vAlign w:val="center"/>
            <w:tcMar>
              <w:top w:w="70" w:type="dxa"/>
              <w:start w:w="90" w:type="dxa"/>
              <w:bottom w:w="70" w:type="dxa"/>
              <w:end w:w="90" w:type="dxa"/>
            </w:tcMar>
          </w:tcPr>
          <w:p>
            <w:pPr>
              <w:keepNext/>
            </w:pPr>
            <w:r/>
            <w:r>
              <w:rPr>
                <w:rFonts w:ascii="Arial" w:hAnsi="Arial"/>
                <w:b w:val="0"/>
                <w:color w:val="17243A"/>
                <w:sz w:val="16"/>
              </w:rPr>
              <w:t>4</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Wajib pada PDF</w:t>
            </w:r>
          </w:p>
        </w:tc>
        <w:tc>
          <w:tcPr>
            <w:tcW w:type="dxa" w:w="8352"/>
            <w:vAlign w:val="center"/>
            <w:tcMar>
              <w:top w:w="70" w:type="dxa"/>
              <w:start w:w="90" w:type="dxa"/>
              <w:bottom w:w="70" w:type="dxa"/>
              <w:end w:w="90" w:type="dxa"/>
            </w:tcMar>
          </w:tcPr>
          <w:p>
            <w:pPr>
              <w:keepNext/>
            </w:pPr>
            <w:r/>
            <w:r>
              <w:rPr>
                <w:rFonts w:ascii="Arial" w:hAnsi="Arial"/>
                <w:b w:val="0"/>
                <w:color w:val="17243A"/>
                <w:sz w:val="16"/>
              </w:rPr>
              <w:t>Ya</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Pilihan</w:t>
            </w:r>
          </w:p>
        </w:tc>
        <w:tc>
          <w:tcPr>
            <w:tcW w:type="dxa" w:w="8352"/>
            <w:vAlign w:val="center"/>
            <w:tcMar>
              <w:top w:w="70" w:type="dxa"/>
              <w:start w:w="90" w:type="dxa"/>
              <w:bottom w:w="70" w:type="dxa"/>
              <w:end w:w="90" w:type="dxa"/>
            </w:tcMar>
          </w:tcPr>
          <w:p>
            <w:pPr>
              <w:spacing w:line="240" w:lineRule="auto"/>
              <w:keepNext/>
            </w:pPr>
            <w:r/>
            <w:r>
              <w:rPr>
                <w:rFonts w:ascii="Arial" w:hAnsi="Arial"/>
                <w:b w:val="0"/>
                <w:color w:val="17243A"/>
                <w:sz w:val="16"/>
              </w:rPr>
              <w:t>1. Mekanik yang memperbaiki unit itu sendiri dan sudah lulus minimal TTL 1</w:t>
              <w:br/>
              <w:t>2. Mekanik lain dengan kompetensi setara atau lebih tinggi dari mekanik yang melakukan perbaikan</w:t>
              <w:br/>
              <w:t>3. Tidak ada; setelah diperbaiki unit otomatis masuk stok unit OK</w:t>
              <w:br/>
              <w:t>4. Kepala gudang yang sedang dalam pengajuan training TTL</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Input aplikasi</w:t>
            </w:r>
          </w:p>
        </w:tc>
        <w:tc>
          <w:tcPr>
            <w:tcW w:type="dxa" w:w="8352"/>
            <w:vAlign w:val="center"/>
            <w:tcMar>
              <w:top w:w="70" w:type="dxa"/>
              <w:start w:w="90" w:type="dxa"/>
              <w:bottom w:w="70" w:type="dxa"/>
              <w:end w:w="90" w:type="dxa"/>
            </w:tcMar>
          </w:tcPr>
          <w:p>
            <w:pPr/>
            <w:r/>
            <w:r>
              <w:rPr>
                <w:rFonts w:ascii="Arial" w:hAnsi="Arial"/>
                <w:b w:val="0"/>
                <w:color w:val="17243A"/>
                <w:sz w:val="16"/>
              </w:rPr>
              <w:t>Pilihan tunggal, catatan dokumentasi, dan bukti file atau foto sesuai konfigurasi template</w:t>
            </w:r>
          </w:p>
        </w:tc>
      </w:tr>
    </w:tbl>
    <w:p>
      <w:pPr>
        <w:spacing w:after="20"/>
      </w:pPr>
    </w:p>
    <w:tbl>
      <w:tblPr>
        <w:tblStyle w:val="TableGrid"/>
        <w:tblW w:type="dxa" w:w="10296"/>
        <w:jc w:val="center"/>
        <w:tblLayout w:type="fixed"/>
        <w:tblLook w:firstColumn="1" w:firstRow="1" w:lastColumn="0" w:lastRow="0" w:noHBand="0" w:noVBand="1" w:val="04A0"/>
      </w:tblPr>
      <w:tblGrid>
        <w:gridCol w:w="1944"/>
        <w:gridCol w:w="8352"/>
      </w:tblGrid>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Kode</w:t>
            </w:r>
          </w:p>
        </w:tc>
        <w:tc>
          <w:tcPr>
            <w:tcW w:type="dxa" w:w="8352"/>
            <w:vAlign w:val="center"/>
            <w:tcMar>
              <w:top w:w="70" w:type="dxa"/>
              <w:start w:w="90" w:type="dxa"/>
              <w:bottom w:w="70" w:type="dxa"/>
              <w:end w:w="90" w:type="dxa"/>
            </w:tcMar>
          </w:tcPr>
          <w:p>
            <w:pPr>
              <w:keepNext/>
            </w:pPr>
            <w:r/>
            <w:r>
              <w:rPr>
                <w:rFonts w:ascii="Arial" w:hAnsi="Arial"/>
                <w:b w:val="0"/>
                <w:color w:val="17243A"/>
                <w:sz w:val="16"/>
              </w:rPr>
              <w:t>J1-NRFS-06</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Pertanyaan</w:t>
            </w:r>
          </w:p>
        </w:tc>
        <w:tc>
          <w:tcPr>
            <w:tcW w:type="dxa" w:w="8352"/>
            <w:vAlign w:val="center"/>
            <w:tcMar>
              <w:top w:w="70" w:type="dxa"/>
              <w:start w:w="90" w:type="dxa"/>
              <w:bottom w:w="70" w:type="dxa"/>
              <w:end w:w="90" w:type="dxa"/>
            </w:tcMar>
          </w:tcPr>
          <w:p>
            <w:pPr>
              <w:keepNext/>
            </w:pPr>
            <w:r/>
            <w:r>
              <w:rPr>
                <w:rFonts w:ascii="Arial" w:hAnsi="Arial"/>
                <w:b w:val="0"/>
                <w:color w:val="17243A"/>
                <w:sz w:val="16"/>
              </w:rPr>
              <w:t>Apa yang dilakukan oleh Main Dealer untuk memonitor penyelesaian unit NRFS?</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Point terlihat</w:t>
            </w:r>
          </w:p>
        </w:tc>
        <w:tc>
          <w:tcPr>
            <w:tcW w:type="dxa" w:w="8352"/>
            <w:vAlign w:val="center"/>
            <w:tcMar>
              <w:top w:w="70" w:type="dxa"/>
              <w:start w:w="90" w:type="dxa"/>
              <w:bottom w:w="70" w:type="dxa"/>
              <w:end w:w="90" w:type="dxa"/>
            </w:tcMar>
          </w:tcPr>
          <w:p>
            <w:pPr>
              <w:keepNext/>
            </w:pPr>
            <w:r/>
            <w:r>
              <w:rPr>
                <w:rFonts w:ascii="Arial" w:hAnsi="Arial"/>
                <w:b w:val="0"/>
                <w:color w:val="17243A"/>
                <w:sz w:val="16"/>
              </w:rPr>
              <w:t>5</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Wajib pada PDF</w:t>
            </w:r>
          </w:p>
        </w:tc>
        <w:tc>
          <w:tcPr>
            <w:tcW w:type="dxa" w:w="8352"/>
            <w:vAlign w:val="center"/>
            <w:tcMar>
              <w:top w:w="70" w:type="dxa"/>
              <w:start w:w="90" w:type="dxa"/>
              <w:bottom w:w="70" w:type="dxa"/>
              <w:end w:w="90" w:type="dxa"/>
            </w:tcMar>
          </w:tcPr>
          <w:p>
            <w:pPr>
              <w:keepNext/>
            </w:pPr>
            <w:r/>
            <w:r>
              <w:rPr>
                <w:rFonts w:ascii="Arial" w:hAnsi="Arial"/>
                <w:b w:val="0"/>
                <w:color w:val="17243A"/>
                <w:sz w:val="16"/>
              </w:rPr>
              <w:t>Tidak ditandai pada PDF</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Pilihan</w:t>
            </w:r>
          </w:p>
        </w:tc>
        <w:tc>
          <w:tcPr>
            <w:tcW w:type="dxa" w:w="8352"/>
            <w:vAlign w:val="center"/>
            <w:tcMar>
              <w:top w:w="70" w:type="dxa"/>
              <w:start w:w="90" w:type="dxa"/>
              <w:bottom w:w="70" w:type="dxa"/>
              <w:end w:w="90" w:type="dxa"/>
            </w:tcMar>
          </w:tcPr>
          <w:p>
            <w:pPr>
              <w:spacing w:line="240" w:lineRule="auto"/>
              <w:keepNext/>
            </w:pPr>
            <w:r/>
            <w:r>
              <w:rPr>
                <w:rFonts w:ascii="Arial" w:hAnsi="Arial"/>
                <w:b w:val="0"/>
                <w:color w:val="17243A"/>
                <w:sz w:val="16"/>
              </w:rPr>
              <w:t>1. Monitoring order part ke AHM secara berkala dan terdata</w:t>
              <w:br/>
              <w:t>2. Tidak melakukan tindakan</w:t>
              <w:br/>
              <w:t>3. Menanyakan status kedatangan part ke AHM secara berkala tetapi tidak terdata</w:t>
              <w:br/>
              <w:t>4. Ada improvement terkait monitoring penyelesaian unit NRFS</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Input aplikasi</w:t>
            </w:r>
          </w:p>
        </w:tc>
        <w:tc>
          <w:tcPr>
            <w:tcW w:type="dxa" w:w="8352"/>
            <w:vAlign w:val="center"/>
            <w:tcMar>
              <w:top w:w="70" w:type="dxa"/>
              <w:start w:w="90" w:type="dxa"/>
              <w:bottom w:w="70" w:type="dxa"/>
              <w:end w:w="90" w:type="dxa"/>
            </w:tcMar>
          </w:tcPr>
          <w:p>
            <w:pPr/>
            <w:r/>
            <w:r>
              <w:rPr>
                <w:rFonts w:ascii="Arial" w:hAnsi="Arial"/>
                <w:b w:val="0"/>
                <w:color w:val="17243A"/>
                <w:sz w:val="16"/>
              </w:rPr>
              <w:t>Pilihan tunggal, catatan dokumentasi, dan bukti file atau foto sesuai konfigurasi template</w:t>
            </w:r>
          </w:p>
        </w:tc>
      </w:tr>
    </w:tbl>
    <w:p>
      <w:pPr>
        <w:spacing w:after="20"/>
      </w:pPr>
    </w:p>
    <w:p>
      <w:pPr>
        <w:pStyle w:val="Heading3"/>
        <w:keepNext/>
      </w:pPr>
      <w:r>
        <w:t>Maintenance Unit SMH di Gudang Main Dealer</w:t>
      </w:r>
    </w:p>
    <w:tbl>
      <w:tblPr>
        <w:tblStyle w:val="TableGrid"/>
        <w:tblW w:type="dxa" w:w="10296"/>
        <w:jc w:val="center"/>
        <w:tblLayout w:type="fixed"/>
        <w:tblLook w:firstColumn="1" w:firstRow="1" w:lastColumn="0" w:lastRow="0" w:noHBand="0" w:noVBand="1" w:val="04A0"/>
      </w:tblPr>
      <w:tblGrid>
        <w:gridCol w:w="1944"/>
        <w:gridCol w:w="8352"/>
      </w:tblGrid>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Kode</w:t>
            </w:r>
          </w:p>
        </w:tc>
        <w:tc>
          <w:tcPr>
            <w:tcW w:type="dxa" w:w="8352"/>
            <w:vAlign w:val="center"/>
            <w:tcMar>
              <w:top w:w="70" w:type="dxa"/>
              <w:start w:w="90" w:type="dxa"/>
              <w:bottom w:w="70" w:type="dxa"/>
              <w:end w:w="90" w:type="dxa"/>
            </w:tcMar>
          </w:tcPr>
          <w:p>
            <w:pPr>
              <w:keepNext/>
            </w:pPr>
            <w:r/>
            <w:r>
              <w:rPr>
                <w:rFonts w:ascii="Arial" w:hAnsi="Arial"/>
                <w:b w:val="0"/>
                <w:color w:val="17243A"/>
                <w:sz w:val="16"/>
              </w:rPr>
              <w:t>J1-MNT-01</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Pertanyaan</w:t>
            </w:r>
          </w:p>
        </w:tc>
        <w:tc>
          <w:tcPr>
            <w:tcW w:type="dxa" w:w="8352"/>
            <w:vAlign w:val="center"/>
            <w:tcMar>
              <w:top w:w="70" w:type="dxa"/>
              <w:start w:w="90" w:type="dxa"/>
              <w:bottom w:w="70" w:type="dxa"/>
              <w:end w:w="90" w:type="dxa"/>
            </w:tcMar>
          </w:tcPr>
          <w:p>
            <w:pPr>
              <w:keepNext/>
            </w:pPr>
            <w:r/>
            <w:r>
              <w:rPr>
                <w:rFonts w:ascii="Arial" w:hAnsi="Arial"/>
                <w:b w:val="0"/>
                <w:color w:val="17243A"/>
                <w:sz w:val="16"/>
              </w:rPr>
              <w:t>Apakah ada unit yang disimpan lebih dari satu bulan dan dilakukan pengecekan serta perawatan, termasuk tekanan ban, debu, karat, rantai, dan jarak antarunit?</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Point terlihat</w:t>
            </w:r>
          </w:p>
        </w:tc>
        <w:tc>
          <w:tcPr>
            <w:tcW w:type="dxa" w:w="8352"/>
            <w:vAlign w:val="center"/>
            <w:tcMar>
              <w:top w:w="70" w:type="dxa"/>
              <w:start w:w="90" w:type="dxa"/>
              <w:bottom w:w="70" w:type="dxa"/>
              <w:end w:w="90" w:type="dxa"/>
            </w:tcMar>
          </w:tcPr>
          <w:p>
            <w:pPr>
              <w:keepNext/>
            </w:pPr>
            <w:r/>
            <w:r>
              <w:rPr>
                <w:rFonts w:ascii="Arial" w:hAnsi="Arial"/>
                <w:b w:val="0"/>
                <w:color w:val="17243A"/>
                <w:sz w:val="16"/>
              </w:rPr>
              <w:t>5</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Wajib pada PDF</w:t>
            </w:r>
          </w:p>
        </w:tc>
        <w:tc>
          <w:tcPr>
            <w:tcW w:type="dxa" w:w="8352"/>
            <w:vAlign w:val="center"/>
            <w:tcMar>
              <w:top w:w="70" w:type="dxa"/>
              <w:start w:w="90" w:type="dxa"/>
              <w:bottom w:w="70" w:type="dxa"/>
              <w:end w:w="90" w:type="dxa"/>
            </w:tcMar>
          </w:tcPr>
          <w:p>
            <w:pPr>
              <w:keepNext/>
            </w:pPr>
            <w:r/>
            <w:r>
              <w:rPr>
                <w:rFonts w:ascii="Arial" w:hAnsi="Arial"/>
                <w:b w:val="0"/>
                <w:color w:val="17243A"/>
                <w:sz w:val="16"/>
              </w:rPr>
              <w:t>Tidak ditandai pada PDF</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Pilihan</w:t>
            </w:r>
          </w:p>
        </w:tc>
        <w:tc>
          <w:tcPr>
            <w:tcW w:type="dxa" w:w="8352"/>
            <w:vAlign w:val="center"/>
            <w:tcMar>
              <w:top w:w="70" w:type="dxa"/>
              <w:start w:w="90" w:type="dxa"/>
              <w:bottom w:w="70" w:type="dxa"/>
              <w:end w:w="90" w:type="dxa"/>
            </w:tcMar>
          </w:tcPr>
          <w:p>
            <w:pPr>
              <w:spacing w:line="240" w:lineRule="auto"/>
              <w:keepNext/>
            </w:pPr>
            <w:r/>
            <w:r>
              <w:rPr>
                <w:rFonts w:ascii="Arial" w:hAnsi="Arial"/>
                <w:b w:val="0"/>
                <w:color w:val="17243A"/>
                <w:sz w:val="16"/>
              </w:rPr>
              <w:t>1. Ada; unit dibersihkan setiap hari tetapi tidak didokumentasikan</w:t>
              <w:br/>
              <w:t>2. Tidak ada unit SMH di gudang yang berumur lebih dari satu bulan</w:t>
              <w:br/>
              <w:t>3. Ada tetapi tidak dilakukan pengecekan dan perawatan</w:t>
              <w:br/>
              <w:t>4. Ada; pengecekan dan perawatan dilakukan tetapi tidak konsisten dan tidak terjadwal</w:t>
              <w:br/>
              <w:t>5. Ada; pengecekan dan perawatan dilakukan rutin, terjadwal, dan terdokumentasi</w:t>
              <w:br/>
              <w:t>6. Ada improvement terhadap aktivitas perawatan unit SMH di gudang</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Input aplikasi</w:t>
            </w:r>
          </w:p>
        </w:tc>
        <w:tc>
          <w:tcPr>
            <w:tcW w:type="dxa" w:w="8352"/>
            <w:vAlign w:val="center"/>
            <w:tcMar>
              <w:top w:w="70" w:type="dxa"/>
              <w:start w:w="90" w:type="dxa"/>
              <w:bottom w:w="70" w:type="dxa"/>
              <w:end w:w="90" w:type="dxa"/>
            </w:tcMar>
          </w:tcPr>
          <w:p>
            <w:pPr/>
            <w:r/>
            <w:r>
              <w:rPr>
                <w:rFonts w:ascii="Arial" w:hAnsi="Arial"/>
                <w:b w:val="0"/>
                <w:color w:val="17243A"/>
                <w:sz w:val="16"/>
              </w:rPr>
              <w:t>Pilihan tunggal, catatan dokumentasi, dan bukti file atau foto sesuai konfigurasi template</w:t>
            </w:r>
          </w:p>
        </w:tc>
      </w:tr>
    </w:tbl>
    <w:p>
      <w:pPr>
        <w:spacing w:after="20"/>
      </w:pPr>
    </w:p>
    <w:tbl>
      <w:tblPr>
        <w:tblStyle w:val="TableGrid"/>
        <w:tblW w:type="dxa" w:w="10296"/>
        <w:jc w:val="center"/>
        <w:tblLayout w:type="fixed"/>
        <w:tblLook w:firstColumn="1" w:firstRow="1" w:lastColumn="0" w:lastRow="0" w:noHBand="0" w:noVBand="1" w:val="04A0"/>
      </w:tblPr>
      <w:tblGrid>
        <w:gridCol w:w="1944"/>
        <w:gridCol w:w="8352"/>
      </w:tblGrid>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Kode</w:t>
            </w:r>
          </w:p>
        </w:tc>
        <w:tc>
          <w:tcPr>
            <w:tcW w:type="dxa" w:w="8352"/>
            <w:vAlign w:val="center"/>
            <w:tcMar>
              <w:top w:w="70" w:type="dxa"/>
              <w:start w:w="90" w:type="dxa"/>
              <w:bottom w:w="70" w:type="dxa"/>
              <w:end w:w="90" w:type="dxa"/>
            </w:tcMar>
          </w:tcPr>
          <w:p>
            <w:pPr>
              <w:keepNext/>
            </w:pPr>
            <w:r/>
            <w:r>
              <w:rPr>
                <w:rFonts w:ascii="Arial" w:hAnsi="Arial"/>
                <w:b w:val="0"/>
                <w:color w:val="17243A"/>
                <w:sz w:val="16"/>
              </w:rPr>
              <w:t>J1-MNT-02</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Pertanyaan</w:t>
            </w:r>
          </w:p>
        </w:tc>
        <w:tc>
          <w:tcPr>
            <w:tcW w:type="dxa" w:w="8352"/>
            <w:vAlign w:val="center"/>
            <w:tcMar>
              <w:top w:w="70" w:type="dxa"/>
              <w:start w:w="90" w:type="dxa"/>
              <w:bottom w:w="70" w:type="dxa"/>
              <w:end w:w="90" w:type="dxa"/>
            </w:tcMar>
          </w:tcPr>
          <w:p>
            <w:pPr>
              <w:keepNext/>
            </w:pPr>
            <w:r/>
            <w:r>
              <w:rPr>
                <w:rFonts w:ascii="Arial" w:hAnsi="Arial"/>
                <w:b w:val="0"/>
                <w:color w:val="17243A"/>
                <w:sz w:val="16"/>
              </w:rPr>
              <w:t>Apa yang dilakukan jika menemukan unit NG, cacat, atau lecet ketika disimpan, dikeluarkan, atau dipindahkan di area gudang?</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Point terlihat</w:t>
            </w:r>
          </w:p>
        </w:tc>
        <w:tc>
          <w:tcPr>
            <w:tcW w:type="dxa" w:w="8352"/>
            <w:vAlign w:val="center"/>
            <w:tcMar>
              <w:top w:w="70" w:type="dxa"/>
              <w:start w:w="90" w:type="dxa"/>
              <w:bottom w:w="70" w:type="dxa"/>
              <w:end w:w="90" w:type="dxa"/>
            </w:tcMar>
          </w:tcPr>
          <w:p>
            <w:pPr>
              <w:keepNext/>
            </w:pPr>
            <w:r/>
            <w:r>
              <w:rPr>
                <w:rFonts w:ascii="Arial" w:hAnsi="Arial"/>
                <w:b w:val="0"/>
                <w:color w:val="17243A"/>
                <w:sz w:val="16"/>
              </w:rPr>
              <w:t>5</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Wajib pada PDF</w:t>
            </w:r>
          </w:p>
        </w:tc>
        <w:tc>
          <w:tcPr>
            <w:tcW w:type="dxa" w:w="8352"/>
            <w:vAlign w:val="center"/>
            <w:tcMar>
              <w:top w:w="70" w:type="dxa"/>
              <w:start w:w="90" w:type="dxa"/>
              <w:bottom w:w="70" w:type="dxa"/>
              <w:end w:w="90" w:type="dxa"/>
            </w:tcMar>
          </w:tcPr>
          <w:p>
            <w:pPr>
              <w:keepNext/>
            </w:pPr>
            <w:r/>
            <w:r>
              <w:rPr>
                <w:rFonts w:ascii="Arial" w:hAnsi="Arial"/>
                <w:b w:val="0"/>
                <w:color w:val="17243A"/>
                <w:sz w:val="16"/>
              </w:rPr>
              <w:t>Tidak ditandai pada PDF</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Pilihan</w:t>
            </w:r>
          </w:p>
        </w:tc>
        <w:tc>
          <w:tcPr>
            <w:tcW w:type="dxa" w:w="8352"/>
            <w:vAlign w:val="center"/>
            <w:tcMar>
              <w:top w:w="70" w:type="dxa"/>
              <w:start w:w="90" w:type="dxa"/>
              <w:bottom w:w="70" w:type="dxa"/>
              <w:end w:w="90" w:type="dxa"/>
            </w:tcMar>
          </w:tcPr>
          <w:p>
            <w:pPr>
              <w:spacing w:line="240" w:lineRule="auto"/>
              <w:keepNext/>
            </w:pPr>
            <w:r/>
            <w:r>
              <w:rPr>
                <w:rFonts w:ascii="Arial" w:hAnsi="Arial"/>
                <w:b w:val="0"/>
                <w:color w:val="17243A"/>
                <w:sz w:val="16"/>
              </w:rPr>
              <w:t>1. Tidak pernah ditemukan unit NG di gudang unit dealer atau display</w:t>
              <w:br/>
              <w:t>2. Langsung diperbaiki sendiri oleh orang yang menemukan</w:t>
              <w:br/>
              <w:t>3. Langsung dilaporkan kepada pihak berwenang; unit tetap di lokasi semula</w:t>
              <w:br/>
              <w:t>4. Dipindahkan ke lokasi khusus, diberi identifikasi NRFS, dibuatkan laporan, dan dilaporkan kepada pihak berwenang</w:t>
              <w:br/>
              <w:t>5. Dipindahkan ke lokasi NRFS dan diberi identifikasi bagian yang cacat</w:t>
              <w:br/>
              <w:t>6. Ada improvement terhadap aktivitas penanganan unit cacat akibat penyimpanan</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Input aplikasi</w:t>
            </w:r>
          </w:p>
        </w:tc>
        <w:tc>
          <w:tcPr>
            <w:tcW w:type="dxa" w:w="8352"/>
            <w:vAlign w:val="center"/>
            <w:tcMar>
              <w:top w:w="70" w:type="dxa"/>
              <w:start w:w="90" w:type="dxa"/>
              <w:bottom w:w="70" w:type="dxa"/>
              <w:end w:w="90" w:type="dxa"/>
            </w:tcMar>
          </w:tcPr>
          <w:p>
            <w:pPr/>
            <w:r/>
            <w:r>
              <w:rPr>
                <w:rFonts w:ascii="Arial" w:hAnsi="Arial"/>
                <w:b w:val="0"/>
                <w:color w:val="17243A"/>
                <w:sz w:val="16"/>
              </w:rPr>
              <w:t>Pilihan tunggal, catatan dokumentasi, dan bukti file atau foto sesuai konfigurasi template</w:t>
            </w:r>
          </w:p>
        </w:tc>
      </w:tr>
    </w:tbl>
    <w:p>
      <w:pPr>
        <w:spacing w:after="20"/>
      </w:pPr>
    </w:p>
    <w:tbl>
      <w:tblPr>
        <w:tblStyle w:val="TableGrid"/>
        <w:tblW w:type="dxa" w:w="10296"/>
        <w:jc w:val="center"/>
        <w:tblLayout w:type="fixed"/>
        <w:tblLook w:firstColumn="1" w:firstRow="1" w:lastColumn="0" w:lastRow="0" w:noHBand="0" w:noVBand="1" w:val="04A0"/>
      </w:tblPr>
      <w:tblGrid>
        <w:gridCol w:w="1944"/>
        <w:gridCol w:w="8352"/>
      </w:tblGrid>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Kode</w:t>
            </w:r>
          </w:p>
        </w:tc>
        <w:tc>
          <w:tcPr>
            <w:tcW w:type="dxa" w:w="8352"/>
            <w:vAlign w:val="center"/>
            <w:tcMar>
              <w:top w:w="70" w:type="dxa"/>
              <w:start w:w="90" w:type="dxa"/>
              <w:bottom w:w="70" w:type="dxa"/>
              <w:end w:w="90" w:type="dxa"/>
            </w:tcMar>
          </w:tcPr>
          <w:p>
            <w:pPr>
              <w:keepNext/>
            </w:pPr>
            <w:r/>
            <w:r>
              <w:rPr>
                <w:rFonts w:ascii="Arial" w:hAnsi="Arial"/>
                <w:b w:val="0"/>
                <w:color w:val="17243A"/>
                <w:sz w:val="16"/>
              </w:rPr>
              <w:t>J1-MNT-03</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Pertanyaan</w:t>
            </w:r>
          </w:p>
        </w:tc>
        <w:tc>
          <w:tcPr>
            <w:tcW w:type="dxa" w:w="8352"/>
            <w:vAlign w:val="center"/>
            <w:tcMar>
              <w:top w:w="70" w:type="dxa"/>
              <w:start w:w="90" w:type="dxa"/>
              <w:bottom w:w="70" w:type="dxa"/>
              <w:end w:w="90" w:type="dxa"/>
            </w:tcMar>
          </w:tcPr>
          <w:p>
            <w:pPr>
              <w:keepNext/>
            </w:pPr>
            <w:r/>
            <w:r>
              <w:rPr>
                <w:rFonts w:ascii="Arial" w:hAnsi="Arial"/>
                <w:b w:val="0"/>
                <w:color w:val="17243A"/>
                <w:sz w:val="16"/>
              </w:rPr>
              <w:t>Apakah ada tindakan yang dilakukan terhadap penyebab unit NG akibat penyimpanan?</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Point terlihat</w:t>
            </w:r>
          </w:p>
        </w:tc>
        <w:tc>
          <w:tcPr>
            <w:tcW w:type="dxa" w:w="8352"/>
            <w:vAlign w:val="center"/>
            <w:tcMar>
              <w:top w:w="70" w:type="dxa"/>
              <w:start w:w="90" w:type="dxa"/>
              <w:bottom w:w="70" w:type="dxa"/>
              <w:end w:w="90" w:type="dxa"/>
            </w:tcMar>
          </w:tcPr>
          <w:p>
            <w:pPr>
              <w:keepNext/>
            </w:pPr>
            <w:r/>
            <w:r>
              <w:rPr>
                <w:rFonts w:ascii="Arial" w:hAnsi="Arial"/>
                <w:b w:val="0"/>
                <w:color w:val="17243A"/>
                <w:sz w:val="16"/>
              </w:rPr>
              <w:t>4</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Wajib pada PDF</w:t>
            </w:r>
          </w:p>
        </w:tc>
        <w:tc>
          <w:tcPr>
            <w:tcW w:type="dxa" w:w="8352"/>
            <w:vAlign w:val="center"/>
            <w:tcMar>
              <w:top w:w="70" w:type="dxa"/>
              <w:start w:w="90" w:type="dxa"/>
              <w:bottom w:w="70" w:type="dxa"/>
              <w:end w:w="90" w:type="dxa"/>
            </w:tcMar>
          </w:tcPr>
          <w:p>
            <w:pPr>
              <w:keepNext/>
            </w:pPr>
            <w:r/>
            <w:r>
              <w:rPr>
                <w:rFonts w:ascii="Arial" w:hAnsi="Arial"/>
                <w:b w:val="0"/>
                <w:color w:val="17243A"/>
                <w:sz w:val="16"/>
              </w:rPr>
              <w:t>Tidak ditandai pada PDF</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Pilihan</w:t>
            </w:r>
          </w:p>
        </w:tc>
        <w:tc>
          <w:tcPr>
            <w:tcW w:type="dxa" w:w="8352"/>
            <w:vAlign w:val="center"/>
            <w:tcMar>
              <w:top w:w="70" w:type="dxa"/>
              <w:start w:w="90" w:type="dxa"/>
              <w:bottom w:w="70" w:type="dxa"/>
              <w:end w:w="90" w:type="dxa"/>
            </w:tcMar>
          </w:tcPr>
          <w:p>
            <w:pPr>
              <w:spacing w:line="240" w:lineRule="auto"/>
              <w:keepNext/>
            </w:pPr>
            <w:r/>
            <w:r>
              <w:rPr>
                <w:rFonts w:ascii="Arial" w:hAnsi="Arial"/>
                <w:b w:val="0"/>
                <w:color w:val="17243A"/>
                <w:sz w:val="16"/>
              </w:rPr>
              <w:t>1. Selalu ada tindakan perbaikan terhadap penyebab unit NG akibat simpan</w:t>
              <w:br/>
              <w:t>2. Ada rencana perbaikan tetapi belum dilaksanakan karena menunggu persetujuan</w:t>
              <w:br/>
              <w:t>3. Tidak ada tindakan karena penyebab unit NG tidak diketahui</w:t>
              <w:br/>
              <w:t>4. Tidak pernah ada kasus unit NG akibat simpan</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Input aplikasi</w:t>
            </w:r>
          </w:p>
        </w:tc>
        <w:tc>
          <w:tcPr>
            <w:tcW w:type="dxa" w:w="8352"/>
            <w:vAlign w:val="center"/>
            <w:tcMar>
              <w:top w:w="70" w:type="dxa"/>
              <w:start w:w="90" w:type="dxa"/>
              <w:bottom w:w="70" w:type="dxa"/>
              <w:end w:w="90" w:type="dxa"/>
            </w:tcMar>
          </w:tcPr>
          <w:p>
            <w:pPr/>
            <w:r/>
            <w:r>
              <w:rPr>
                <w:rFonts w:ascii="Arial" w:hAnsi="Arial"/>
                <w:b w:val="0"/>
                <w:color w:val="17243A"/>
                <w:sz w:val="16"/>
              </w:rPr>
              <w:t>Pilihan tunggal, catatan dokumentasi, dan bukti file atau foto sesuai konfigurasi template</w:t>
            </w:r>
          </w:p>
        </w:tc>
      </w:tr>
    </w:tbl>
    <w:p>
      <w:pPr>
        <w:spacing w:after="20"/>
      </w:pPr>
    </w:p>
    <w:p>
      <w:pPr>
        <w:pStyle w:val="Heading2"/>
        <w:keepNext/>
      </w:pPr>
      <w:r>
        <w:t>J2 Main Dealer to Dealer</w:t>
      </w:r>
    </w:p>
    <w:p>
      <w:pPr>
        <w:pStyle w:val="Heading3"/>
        <w:keepNext/>
      </w:pPr>
      <w:r>
        <w:t>Distribusi unit SMH dan asesoris dari Main Dealer to Dealer</w:t>
      </w:r>
    </w:p>
    <w:tbl>
      <w:tblPr>
        <w:tblStyle w:val="TableGrid"/>
        <w:tblW w:type="dxa" w:w="10296"/>
        <w:jc w:val="center"/>
        <w:tblLayout w:type="fixed"/>
        <w:tblLook w:firstColumn="1" w:firstRow="1" w:lastColumn="0" w:lastRow="0" w:noHBand="0" w:noVBand="1" w:val="04A0"/>
      </w:tblPr>
      <w:tblGrid>
        <w:gridCol w:w="1944"/>
        <w:gridCol w:w="8352"/>
      </w:tblGrid>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Kode</w:t>
            </w:r>
          </w:p>
        </w:tc>
        <w:tc>
          <w:tcPr>
            <w:tcW w:type="dxa" w:w="8352"/>
            <w:vAlign w:val="center"/>
            <w:tcMar>
              <w:top w:w="70" w:type="dxa"/>
              <w:start w:w="90" w:type="dxa"/>
              <w:bottom w:w="70" w:type="dxa"/>
              <w:end w:w="90" w:type="dxa"/>
            </w:tcMar>
          </w:tcPr>
          <w:p>
            <w:pPr>
              <w:keepNext/>
            </w:pPr>
            <w:r/>
            <w:r>
              <w:rPr>
                <w:rFonts w:ascii="Arial" w:hAnsi="Arial"/>
                <w:b w:val="0"/>
                <w:color w:val="17243A"/>
                <w:sz w:val="16"/>
              </w:rPr>
              <w:t>J2-DIS-01</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Pertanyaan</w:t>
            </w:r>
          </w:p>
        </w:tc>
        <w:tc>
          <w:tcPr>
            <w:tcW w:type="dxa" w:w="8352"/>
            <w:vAlign w:val="center"/>
            <w:tcMar>
              <w:top w:w="70" w:type="dxa"/>
              <w:start w:w="90" w:type="dxa"/>
              <w:bottom w:w="70" w:type="dxa"/>
              <w:end w:w="90" w:type="dxa"/>
            </w:tcMar>
          </w:tcPr>
          <w:p>
            <w:pPr>
              <w:keepNext/>
            </w:pPr>
            <w:r/>
            <w:r>
              <w:rPr>
                <w:rFonts w:ascii="Arial" w:hAnsi="Arial"/>
                <w:b w:val="0"/>
                <w:color w:val="17243A"/>
                <w:sz w:val="16"/>
              </w:rPr>
              <w:t>Apa yang dilakukan oleh dealer untuk memastikan battery yang diterima dari AHM selalu dalam kondisi bagus?</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Point terlihat</w:t>
            </w:r>
          </w:p>
        </w:tc>
        <w:tc>
          <w:tcPr>
            <w:tcW w:type="dxa" w:w="8352"/>
            <w:vAlign w:val="center"/>
            <w:tcMar>
              <w:top w:w="70" w:type="dxa"/>
              <w:start w:w="90" w:type="dxa"/>
              <w:bottom w:w="70" w:type="dxa"/>
              <w:end w:w="90" w:type="dxa"/>
            </w:tcMar>
          </w:tcPr>
          <w:p>
            <w:pPr>
              <w:keepNext/>
            </w:pPr>
            <w:r/>
            <w:r>
              <w:rPr>
                <w:rFonts w:ascii="Arial" w:hAnsi="Arial"/>
                <w:b w:val="0"/>
                <w:color w:val="17243A"/>
                <w:sz w:val="16"/>
              </w:rPr>
              <w:t>5</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Wajib pada PDF</w:t>
            </w:r>
          </w:p>
        </w:tc>
        <w:tc>
          <w:tcPr>
            <w:tcW w:type="dxa" w:w="8352"/>
            <w:vAlign w:val="center"/>
            <w:tcMar>
              <w:top w:w="70" w:type="dxa"/>
              <w:start w:w="90" w:type="dxa"/>
              <w:bottom w:w="70" w:type="dxa"/>
              <w:end w:w="90" w:type="dxa"/>
            </w:tcMar>
          </w:tcPr>
          <w:p>
            <w:pPr>
              <w:keepNext/>
            </w:pPr>
            <w:r/>
            <w:r>
              <w:rPr>
                <w:rFonts w:ascii="Arial" w:hAnsi="Arial"/>
                <w:b w:val="0"/>
                <w:color w:val="17243A"/>
                <w:sz w:val="16"/>
              </w:rPr>
              <w:t>Tidak ditandai pada PDF</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Pilihan</w:t>
            </w:r>
          </w:p>
        </w:tc>
        <w:tc>
          <w:tcPr>
            <w:tcW w:type="dxa" w:w="8352"/>
            <w:vAlign w:val="center"/>
            <w:tcMar>
              <w:top w:w="70" w:type="dxa"/>
              <w:start w:w="90" w:type="dxa"/>
              <w:bottom w:w="70" w:type="dxa"/>
              <w:end w:w="90" w:type="dxa"/>
            </w:tcMar>
          </w:tcPr>
          <w:p>
            <w:pPr>
              <w:spacing w:line="240" w:lineRule="auto"/>
              <w:keepNext/>
            </w:pPr>
            <w:r/>
            <w:r>
              <w:rPr>
                <w:rFonts w:ascii="Arial" w:hAnsi="Arial"/>
                <w:b w:val="0"/>
                <w:color w:val="17243A"/>
                <w:sz w:val="16"/>
              </w:rPr>
              <w:t>1. Mengirimkan memo, WhatsApp, atau pemberitahuan lisan kepada AHM agar mengirim battery terbaru</w:t>
              <w:br/>
              <w:t>2. Melakukan pemeriksaan umur semua battery pada setiap penerimaan dari AHM</w:t>
              <w:br/>
              <w:t>3. Tidak melakukan tindakan</w:t>
              <w:br/>
              <w:t>4. Ada improvement terhadap proses untuk memastikan battery yang diterima selalu dalam kondisi bagus</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Input aplikasi</w:t>
            </w:r>
          </w:p>
        </w:tc>
        <w:tc>
          <w:tcPr>
            <w:tcW w:type="dxa" w:w="8352"/>
            <w:vAlign w:val="center"/>
            <w:tcMar>
              <w:top w:w="70" w:type="dxa"/>
              <w:start w:w="90" w:type="dxa"/>
              <w:bottom w:w="70" w:type="dxa"/>
              <w:end w:w="90" w:type="dxa"/>
            </w:tcMar>
          </w:tcPr>
          <w:p>
            <w:pPr/>
            <w:r/>
            <w:r>
              <w:rPr>
                <w:rFonts w:ascii="Arial" w:hAnsi="Arial"/>
                <w:b w:val="0"/>
                <w:color w:val="17243A"/>
                <w:sz w:val="16"/>
              </w:rPr>
              <w:t>Pilihan tunggal, catatan dokumentasi, dan bukti file atau foto sesuai konfigurasi template</w:t>
            </w:r>
          </w:p>
        </w:tc>
      </w:tr>
    </w:tbl>
    <w:p>
      <w:pPr>
        <w:spacing w:after="20"/>
      </w:pPr>
    </w:p>
    <w:tbl>
      <w:tblPr>
        <w:tblStyle w:val="TableGrid"/>
        <w:tblW w:type="dxa" w:w="10296"/>
        <w:jc w:val="center"/>
        <w:tblLayout w:type="fixed"/>
        <w:tblLook w:firstColumn="1" w:firstRow="1" w:lastColumn="0" w:lastRow="0" w:noHBand="0" w:noVBand="1" w:val="04A0"/>
      </w:tblPr>
      <w:tblGrid>
        <w:gridCol w:w="1944"/>
        <w:gridCol w:w="8352"/>
      </w:tblGrid>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Kode</w:t>
            </w:r>
          </w:p>
        </w:tc>
        <w:tc>
          <w:tcPr>
            <w:tcW w:type="dxa" w:w="8352"/>
            <w:vAlign w:val="center"/>
            <w:tcMar>
              <w:top w:w="70" w:type="dxa"/>
              <w:start w:w="90" w:type="dxa"/>
              <w:bottom w:w="70" w:type="dxa"/>
              <w:end w:w="90" w:type="dxa"/>
            </w:tcMar>
          </w:tcPr>
          <w:p>
            <w:pPr>
              <w:keepNext/>
            </w:pPr>
            <w:r/>
            <w:r>
              <w:rPr>
                <w:rFonts w:ascii="Arial" w:hAnsi="Arial"/>
                <w:b w:val="0"/>
                <w:color w:val="17243A"/>
                <w:sz w:val="16"/>
              </w:rPr>
              <w:t>J2-DIS-02</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Pertanyaan</w:t>
            </w:r>
          </w:p>
        </w:tc>
        <w:tc>
          <w:tcPr>
            <w:tcW w:type="dxa" w:w="8352"/>
            <w:vAlign w:val="center"/>
            <w:tcMar>
              <w:top w:w="70" w:type="dxa"/>
              <w:start w:w="90" w:type="dxa"/>
              <w:bottom w:w="70" w:type="dxa"/>
              <w:end w:w="90" w:type="dxa"/>
            </w:tcMar>
          </w:tcPr>
          <w:p>
            <w:pPr>
              <w:keepNext/>
            </w:pPr>
            <w:r/>
            <w:r>
              <w:rPr>
                <w:rFonts w:ascii="Arial" w:hAnsi="Arial"/>
                <w:b w:val="0"/>
                <w:color w:val="17243A"/>
                <w:sz w:val="16"/>
              </w:rPr>
              <w:t>Apa yang dilakukan untuk memastikan Unit SMH yang dikirim ke dealer selalu FIFO?</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Point terlihat</w:t>
            </w:r>
          </w:p>
        </w:tc>
        <w:tc>
          <w:tcPr>
            <w:tcW w:type="dxa" w:w="8352"/>
            <w:vAlign w:val="center"/>
            <w:tcMar>
              <w:top w:w="70" w:type="dxa"/>
              <w:start w:w="90" w:type="dxa"/>
              <w:bottom w:w="70" w:type="dxa"/>
              <w:end w:w="90" w:type="dxa"/>
            </w:tcMar>
          </w:tcPr>
          <w:p>
            <w:pPr>
              <w:keepNext/>
            </w:pPr>
            <w:r/>
            <w:r>
              <w:rPr>
                <w:rFonts w:ascii="Arial" w:hAnsi="Arial"/>
                <w:b w:val="0"/>
                <w:color w:val="17243A"/>
                <w:sz w:val="16"/>
              </w:rPr>
              <w:t>5</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Wajib pada PDF</w:t>
            </w:r>
          </w:p>
        </w:tc>
        <w:tc>
          <w:tcPr>
            <w:tcW w:type="dxa" w:w="8352"/>
            <w:vAlign w:val="center"/>
            <w:tcMar>
              <w:top w:w="70" w:type="dxa"/>
              <w:start w:w="90" w:type="dxa"/>
              <w:bottom w:w="70" w:type="dxa"/>
              <w:end w:w="90" w:type="dxa"/>
            </w:tcMar>
          </w:tcPr>
          <w:p>
            <w:pPr>
              <w:keepNext/>
            </w:pPr>
            <w:r/>
            <w:r>
              <w:rPr>
                <w:rFonts w:ascii="Arial" w:hAnsi="Arial"/>
                <w:b w:val="0"/>
                <w:color w:val="17243A"/>
                <w:sz w:val="16"/>
              </w:rPr>
              <w:t>Tidak ditandai pada PDF</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Pilihan</w:t>
            </w:r>
          </w:p>
        </w:tc>
        <w:tc>
          <w:tcPr>
            <w:tcW w:type="dxa" w:w="8352"/>
            <w:vAlign w:val="center"/>
            <w:tcMar>
              <w:top w:w="70" w:type="dxa"/>
              <w:start w:w="90" w:type="dxa"/>
              <w:bottom w:w="70" w:type="dxa"/>
              <w:end w:w="90" w:type="dxa"/>
            </w:tcMar>
          </w:tcPr>
          <w:p>
            <w:pPr>
              <w:spacing w:line="240" w:lineRule="auto"/>
              <w:keepNext/>
            </w:pPr>
            <w:r/>
            <w:r>
              <w:rPr>
                <w:rFonts w:ascii="Arial" w:hAnsi="Arial"/>
                <w:b w:val="0"/>
                <w:color w:val="17243A"/>
                <w:sz w:val="16"/>
              </w:rPr>
              <w:t>1. Pengambilan berdasarkan tag FIFO bulanan</w:t>
              <w:br/>
              <w:t>2. Pengambilan sesuai database unit ready for sale</w:t>
              <w:br/>
              <w:t>3. Pengambilan berdasarkan posisi paling depan, belakang, kanan, atau kiri</w:t>
              <w:br/>
              <w:t>4. Ada improvement yang dilakukan terkait implementasi FIFO</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Input aplikasi</w:t>
            </w:r>
          </w:p>
        </w:tc>
        <w:tc>
          <w:tcPr>
            <w:tcW w:type="dxa" w:w="8352"/>
            <w:vAlign w:val="center"/>
            <w:tcMar>
              <w:top w:w="70" w:type="dxa"/>
              <w:start w:w="90" w:type="dxa"/>
              <w:bottom w:w="70" w:type="dxa"/>
              <w:end w:w="90" w:type="dxa"/>
            </w:tcMar>
          </w:tcPr>
          <w:p>
            <w:pPr/>
            <w:r/>
            <w:r>
              <w:rPr>
                <w:rFonts w:ascii="Arial" w:hAnsi="Arial"/>
                <w:b w:val="0"/>
                <w:color w:val="17243A"/>
                <w:sz w:val="16"/>
              </w:rPr>
              <w:t>Pilihan tunggal, catatan dokumentasi, dan bukti file atau foto sesuai konfigurasi template</w:t>
            </w:r>
          </w:p>
        </w:tc>
      </w:tr>
    </w:tbl>
    <w:p>
      <w:pPr>
        <w:spacing w:after="20"/>
      </w:pPr>
    </w:p>
    <w:tbl>
      <w:tblPr>
        <w:tblStyle w:val="TableGrid"/>
        <w:tblW w:type="dxa" w:w="10296"/>
        <w:jc w:val="center"/>
        <w:tblLayout w:type="fixed"/>
        <w:tblLook w:firstColumn="1" w:firstRow="1" w:lastColumn="0" w:lastRow="0" w:noHBand="0" w:noVBand="1" w:val="04A0"/>
      </w:tblPr>
      <w:tblGrid>
        <w:gridCol w:w="1944"/>
        <w:gridCol w:w="8352"/>
      </w:tblGrid>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Kode</w:t>
            </w:r>
          </w:p>
        </w:tc>
        <w:tc>
          <w:tcPr>
            <w:tcW w:type="dxa" w:w="8352"/>
            <w:vAlign w:val="center"/>
            <w:tcMar>
              <w:top w:w="70" w:type="dxa"/>
              <w:start w:w="90" w:type="dxa"/>
              <w:bottom w:w="70" w:type="dxa"/>
              <w:end w:w="90" w:type="dxa"/>
            </w:tcMar>
          </w:tcPr>
          <w:p>
            <w:pPr>
              <w:keepNext/>
            </w:pPr>
            <w:r/>
            <w:r>
              <w:rPr>
                <w:rFonts w:ascii="Arial" w:hAnsi="Arial"/>
                <w:b w:val="0"/>
                <w:color w:val="17243A"/>
                <w:sz w:val="16"/>
              </w:rPr>
              <w:t>J2-DIS-03</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Pertanyaan</w:t>
            </w:r>
          </w:p>
        </w:tc>
        <w:tc>
          <w:tcPr>
            <w:tcW w:type="dxa" w:w="8352"/>
            <w:vAlign w:val="center"/>
            <w:tcMar>
              <w:top w:w="70" w:type="dxa"/>
              <w:start w:w="90" w:type="dxa"/>
              <w:bottom w:w="70" w:type="dxa"/>
              <w:end w:w="90" w:type="dxa"/>
            </w:tcMar>
          </w:tcPr>
          <w:p>
            <w:pPr>
              <w:keepNext/>
            </w:pPr>
            <w:r/>
            <w:r>
              <w:rPr>
                <w:rFonts w:ascii="Arial" w:hAnsi="Arial"/>
                <w:b w:val="0"/>
                <w:color w:val="17243A"/>
                <w:sz w:val="16"/>
              </w:rPr>
              <w:t>Apakah ekspedisi atau kendaraan dealer memiliki perlengkapan pengikatan unit SMH sesuai Prosedur atau Instruksi Kerja?</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Point terlihat</w:t>
            </w:r>
          </w:p>
        </w:tc>
        <w:tc>
          <w:tcPr>
            <w:tcW w:type="dxa" w:w="8352"/>
            <w:vAlign w:val="center"/>
            <w:tcMar>
              <w:top w:w="70" w:type="dxa"/>
              <w:start w:w="90" w:type="dxa"/>
              <w:bottom w:w="70" w:type="dxa"/>
              <w:end w:w="90" w:type="dxa"/>
            </w:tcMar>
          </w:tcPr>
          <w:p>
            <w:pPr>
              <w:keepNext/>
            </w:pPr>
            <w:r/>
            <w:r>
              <w:rPr>
                <w:rFonts w:ascii="Arial" w:hAnsi="Arial"/>
                <w:b w:val="0"/>
                <w:color w:val="17243A"/>
                <w:sz w:val="16"/>
              </w:rPr>
              <w:t>4</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Wajib pada PDF</w:t>
            </w:r>
          </w:p>
        </w:tc>
        <w:tc>
          <w:tcPr>
            <w:tcW w:type="dxa" w:w="8352"/>
            <w:vAlign w:val="center"/>
            <w:tcMar>
              <w:top w:w="70" w:type="dxa"/>
              <w:start w:w="90" w:type="dxa"/>
              <w:bottom w:w="70" w:type="dxa"/>
              <w:end w:w="90" w:type="dxa"/>
            </w:tcMar>
          </w:tcPr>
          <w:p>
            <w:pPr>
              <w:keepNext/>
            </w:pPr>
            <w:r/>
            <w:r>
              <w:rPr>
                <w:rFonts w:ascii="Arial" w:hAnsi="Arial"/>
                <w:b w:val="0"/>
                <w:color w:val="17243A"/>
                <w:sz w:val="16"/>
              </w:rPr>
              <w:t>Tidak ditandai pada PDF</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Pilihan</w:t>
            </w:r>
          </w:p>
        </w:tc>
        <w:tc>
          <w:tcPr>
            <w:tcW w:type="dxa" w:w="8352"/>
            <w:vAlign w:val="center"/>
            <w:tcMar>
              <w:top w:w="70" w:type="dxa"/>
              <w:start w:w="90" w:type="dxa"/>
              <w:bottom w:w="70" w:type="dxa"/>
              <w:end w:w="90" w:type="dxa"/>
            </w:tcMar>
          </w:tcPr>
          <w:p>
            <w:pPr>
              <w:spacing w:line="240" w:lineRule="auto"/>
              <w:keepNext/>
            </w:pPr>
            <w:r/>
            <w:r>
              <w:rPr>
                <w:rFonts w:ascii="Arial" w:hAnsi="Arial"/>
                <w:b w:val="0"/>
                <w:color w:val="17243A"/>
                <w:sz w:val="16"/>
              </w:rPr>
              <w:t>1. Bentuk, ukuran, dan jumlah peralatan pengikatan sesuai prosedur untuk setiap unit SMH</w:t>
              <w:br/>
              <w:t>2. Bentuk, ukuran, dan jumlah peralatan pengikatan tidak sesuai prosedur untuk setiap unit SMH</w:t>
              <w:br/>
              <w:t>3. Tidak memiliki perlengkapan pengikatan unit SMH</w:t>
              <w:br/>
              <w:t>4. Hanya sebagian perlengkapan pengikatan yang sesuai prosedur</w:t>
              <w:br/>
              <w:t>5. Ada improvement penggunaan peralatan pengikatan yang lebih baik dari prosedur</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Input aplikasi</w:t>
            </w:r>
          </w:p>
        </w:tc>
        <w:tc>
          <w:tcPr>
            <w:tcW w:type="dxa" w:w="8352"/>
            <w:vAlign w:val="center"/>
            <w:tcMar>
              <w:top w:w="70" w:type="dxa"/>
              <w:start w:w="90" w:type="dxa"/>
              <w:bottom w:w="70" w:type="dxa"/>
              <w:end w:w="90" w:type="dxa"/>
            </w:tcMar>
          </w:tcPr>
          <w:p>
            <w:pPr/>
            <w:r/>
            <w:r>
              <w:rPr>
                <w:rFonts w:ascii="Arial" w:hAnsi="Arial"/>
                <w:b w:val="0"/>
                <w:color w:val="17243A"/>
                <w:sz w:val="16"/>
              </w:rPr>
              <w:t>Pilihan tunggal, catatan dokumentasi, dan bukti file atau foto sesuai konfigurasi template</w:t>
            </w:r>
          </w:p>
        </w:tc>
      </w:tr>
    </w:tbl>
    <w:p>
      <w:pPr>
        <w:spacing w:after="20"/>
      </w:pPr>
    </w:p>
    <w:tbl>
      <w:tblPr>
        <w:tblStyle w:val="TableGrid"/>
        <w:tblW w:type="dxa" w:w="10296"/>
        <w:jc w:val="center"/>
        <w:tblLayout w:type="fixed"/>
        <w:tblLook w:firstColumn="1" w:firstRow="1" w:lastColumn="0" w:lastRow="0" w:noHBand="0" w:noVBand="1" w:val="04A0"/>
      </w:tblPr>
      <w:tblGrid>
        <w:gridCol w:w="1944"/>
        <w:gridCol w:w="8352"/>
      </w:tblGrid>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Kode</w:t>
            </w:r>
          </w:p>
        </w:tc>
        <w:tc>
          <w:tcPr>
            <w:tcW w:type="dxa" w:w="8352"/>
            <w:vAlign w:val="center"/>
            <w:tcMar>
              <w:top w:w="70" w:type="dxa"/>
              <w:start w:w="90" w:type="dxa"/>
              <w:bottom w:w="70" w:type="dxa"/>
              <w:end w:w="90" w:type="dxa"/>
            </w:tcMar>
          </w:tcPr>
          <w:p>
            <w:pPr>
              <w:keepNext/>
            </w:pPr>
            <w:r/>
            <w:r>
              <w:rPr>
                <w:rFonts w:ascii="Arial" w:hAnsi="Arial"/>
                <w:b w:val="0"/>
                <w:color w:val="17243A"/>
                <w:sz w:val="16"/>
              </w:rPr>
              <w:t>J2-DIS-04</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Pertanyaan</w:t>
            </w:r>
          </w:p>
        </w:tc>
        <w:tc>
          <w:tcPr>
            <w:tcW w:type="dxa" w:w="8352"/>
            <w:vAlign w:val="center"/>
            <w:tcMar>
              <w:top w:w="70" w:type="dxa"/>
              <w:start w:w="90" w:type="dxa"/>
              <w:bottom w:w="70" w:type="dxa"/>
              <w:end w:w="90" w:type="dxa"/>
            </w:tcMar>
          </w:tcPr>
          <w:p>
            <w:pPr>
              <w:keepNext/>
            </w:pPr>
            <w:r/>
            <w:r>
              <w:rPr>
                <w:rFonts w:ascii="Arial" w:hAnsi="Arial"/>
                <w:b w:val="0"/>
                <w:color w:val="17243A"/>
                <w:sz w:val="16"/>
              </w:rPr>
              <w:t>Apakah unit SMH dari Main Dealer ke Dealer telah terikat sesuai Quality Point dalam Prosedur atau Instruksi Kerja?</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Point terlihat</w:t>
            </w:r>
          </w:p>
        </w:tc>
        <w:tc>
          <w:tcPr>
            <w:tcW w:type="dxa" w:w="8352"/>
            <w:vAlign w:val="center"/>
            <w:tcMar>
              <w:top w:w="70" w:type="dxa"/>
              <w:start w:w="90" w:type="dxa"/>
              <w:bottom w:w="70" w:type="dxa"/>
              <w:end w:w="90" w:type="dxa"/>
            </w:tcMar>
          </w:tcPr>
          <w:p>
            <w:pPr>
              <w:keepNext/>
            </w:pPr>
            <w:r/>
            <w:r>
              <w:rPr>
                <w:rFonts w:ascii="Arial" w:hAnsi="Arial"/>
                <w:b w:val="0"/>
                <w:color w:val="17243A"/>
                <w:sz w:val="16"/>
              </w:rPr>
              <w:t>4</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Wajib pada PDF</w:t>
            </w:r>
          </w:p>
        </w:tc>
        <w:tc>
          <w:tcPr>
            <w:tcW w:type="dxa" w:w="8352"/>
            <w:vAlign w:val="center"/>
            <w:tcMar>
              <w:top w:w="70" w:type="dxa"/>
              <w:start w:w="90" w:type="dxa"/>
              <w:bottom w:w="70" w:type="dxa"/>
              <w:end w:w="90" w:type="dxa"/>
            </w:tcMar>
          </w:tcPr>
          <w:p>
            <w:pPr>
              <w:keepNext/>
            </w:pPr>
            <w:r/>
            <w:r>
              <w:rPr>
                <w:rFonts w:ascii="Arial" w:hAnsi="Arial"/>
                <w:b w:val="0"/>
                <w:color w:val="17243A"/>
                <w:sz w:val="16"/>
              </w:rPr>
              <w:t>Tidak ditandai pada PDF</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Pilihan</w:t>
            </w:r>
          </w:p>
        </w:tc>
        <w:tc>
          <w:tcPr>
            <w:tcW w:type="dxa" w:w="8352"/>
            <w:vAlign w:val="center"/>
            <w:tcMar>
              <w:top w:w="70" w:type="dxa"/>
              <w:start w:w="90" w:type="dxa"/>
              <w:bottom w:w="70" w:type="dxa"/>
              <w:end w:w="90" w:type="dxa"/>
            </w:tcMar>
          </w:tcPr>
          <w:p>
            <w:pPr>
              <w:spacing w:line="240" w:lineRule="auto"/>
              <w:keepNext/>
            </w:pPr>
            <w:r/>
            <w:r>
              <w:rPr>
                <w:rFonts w:ascii="Arial" w:hAnsi="Arial"/>
                <w:b w:val="0"/>
                <w:color w:val="17243A"/>
                <w:sz w:val="16"/>
              </w:rPr>
              <w:t>1. Semua Quality Point telah sesuai prosedur atau instruksi kerja</w:t>
              <w:br/>
              <w:t>2. Hanya sebagian Quality Point yang sesuai</w:t>
              <w:br/>
              <w:t>3. Pengikatan dilakukan tetapi tidak sesuai Quality Point</w:t>
              <w:br/>
              <w:t>4. Ada improvement terhadap Quality Point pengikatan</w:t>
              <w:br/>
              <w:t>5. Sebagian titik pengikatan tidak sesuai prosedur tetapi unit dijamin tidak mengalami penurunan kualitas saat diantar</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Input aplikasi</w:t>
            </w:r>
          </w:p>
        </w:tc>
        <w:tc>
          <w:tcPr>
            <w:tcW w:type="dxa" w:w="8352"/>
            <w:vAlign w:val="center"/>
            <w:tcMar>
              <w:top w:w="70" w:type="dxa"/>
              <w:start w:w="90" w:type="dxa"/>
              <w:bottom w:w="70" w:type="dxa"/>
              <w:end w:w="90" w:type="dxa"/>
            </w:tcMar>
          </w:tcPr>
          <w:p>
            <w:pPr/>
            <w:r/>
            <w:r>
              <w:rPr>
                <w:rFonts w:ascii="Arial" w:hAnsi="Arial"/>
                <w:b w:val="0"/>
                <w:color w:val="17243A"/>
                <w:sz w:val="16"/>
              </w:rPr>
              <w:t>Pilihan tunggal, catatan dokumentasi, dan bukti file atau foto sesuai konfigurasi template</w:t>
            </w:r>
          </w:p>
        </w:tc>
      </w:tr>
    </w:tbl>
    <w:p>
      <w:pPr>
        <w:spacing w:after="20"/>
      </w:pPr>
    </w:p>
    <w:tbl>
      <w:tblPr>
        <w:tblStyle w:val="TableGrid"/>
        <w:tblW w:type="dxa" w:w="10296"/>
        <w:jc w:val="center"/>
        <w:tblLayout w:type="fixed"/>
        <w:tblLook w:firstColumn="1" w:firstRow="1" w:lastColumn="0" w:lastRow="0" w:noHBand="0" w:noVBand="1" w:val="04A0"/>
      </w:tblPr>
      <w:tblGrid>
        <w:gridCol w:w="1944"/>
        <w:gridCol w:w="8352"/>
      </w:tblGrid>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Kode</w:t>
            </w:r>
          </w:p>
        </w:tc>
        <w:tc>
          <w:tcPr>
            <w:tcW w:type="dxa" w:w="8352"/>
            <w:vAlign w:val="center"/>
            <w:tcMar>
              <w:top w:w="70" w:type="dxa"/>
              <w:start w:w="90" w:type="dxa"/>
              <w:bottom w:w="70" w:type="dxa"/>
              <w:end w:w="90" w:type="dxa"/>
            </w:tcMar>
          </w:tcPr>
          <w:p>
            <w:pPr>
              <w:keepNext/>
            </w:pPr>
            <w:r/>
            <w:r>
              <w:rPr>
                <w:rFonts w:ascii="Arial" w:hAnsi="Arial"/>
                <w:b w:val="0"/>
                <w:color w:val="17243A"/>
                <w:sz w:val="16"/>
              </w:rPr>
              <w:t>J2-DIS-05</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Pertanyaan</w:t>
            </w:r>
          </w:p>
        </w:tc>
        <w:tc>
          <w:tcPr>
            <w:tcW w:type="dxa" w:w="8352"/>
            <w:vAlign w:val="center"/>
            <w:tcMar>
              <w:top w:w="70" w:type="dxa"/>
              <w:start w:w="90" w:type="dxa"/>
              <w:bottom w:w="70" w:type="dxa"/>
              <w:end w:w="90" w:type="dxa"/>
            </w:tcMar>
          </w:tcPr>
          <w:p>
            <w:pPr>
              <w:keepNext/>
            </w:pPr>
            <w:r/>
            <w:r>
              <w:rPr>
                <w:rFonts w:ascii="Arial" w:hAnsi="Arial"/>
                <w:b w:val="0"/>
                <w:color w:val="17243A"/>
                <w:sz w:val="16"/>
              </w:rPr>
              <w:t>Bagaimana Main Dealer memastikan unit SMH yang dikirim ke dealer selalu dalam kondisi baik?</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Point terlihat</w:t>
            </w:r>
          </w:p>
        </w:tc>
        <w:tc>
          <w:tcPr>
            <w:tcW w:type="dxa" w:w="8352"/>
            <w:vAlign w:val="center"/>
            <w:tcMar>
              <w:top w:w="70" w:type="dxa"/>
              <w:start w:w="90" w:type="dxa"/>
              <w:bottom w:w="70" w:type="dxa"/>
              <w:end w:w="90" w:type="dxa"/>
            </w:tcMar>
          </w:tcPr>
          <w:p>
            <w:pPr>
              <w:keepNext/>
            </w:pPr>
            <w:r/>
            <w:r>
              <w:rPr>
                <w:rFonts w:ascii="Arial" w:hAnsi="Arial"/>
                <w:b w:val="0"/>
                <w:color w:val="17243A"/>
                <w:sz w:val="16"/>
              </w:rPr>
              <w:t>4</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Wajib pada PDF</w:t>
            </w:r>
          </w:p>
        </w:tc>
        <w:tc>
          <w:tcPr>
            <w:tcW w:type="dxa" w:w="8352"/>
            <w:vAlign w:val="center"/>
            <w:tcMar>
              <w:top w:w="70" w:type="dxa"/>
              <w:start w:w="90" w:type="dxa"/>
              <w:bottom w:w="70" w:type="dxa"/>
              <w:end w:w="90" w:type="dxa"/>
            </w:tcMar>
          </w:tcPr>
          <w:p>
            <w:pPr>
              <w:keepNext/>
            </w:pPr>
            <w:r/>
            <w:r>
              <w:rPr>
                <w:rFonts w:ascii="Arial" w:hAnsi="Arial"/>
                <w:b w:val="0"/>
                <w:color w:val="17243A"/>
                <w:sz w:val="16"/>
              </w:rPr>
              <w:t>Tidak ditandai pada PDF</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Pilihan</w:t>
            </w:r>
          </w:p>
        </w:tc>
        <w:tc>
          <w:tcPr>
            <w:tcW w:type="dxa" w:w="8352"/>
            <w:vAlign w:val="center"/>
            <w:tcMar>
              <w:top w:w="70" w:type="dxa"/>
              <w:start w:w="90" w:type="dxa"/>
              <w:bottom w:w="70" w:type="dxa"/>
              <w:end w:w="90" w:type="dxa"/>
            </w:tcMar>
          </w:tcPr>
          <w:p>
            <w:pPr>
              <w:spacing w:line="240" w:lineRule="auto"/>
              <w:keepNext/>
            </w:pPr>
            <w:r/>
            <w:r>
              <w:rPr>
                <w:rFonts w:ascii="Arial" w:hAnsi="Arial"/>
                <w:b w:val="0"/>
                <w:color w:val="17243A"/>
                <w:sz w:val="16"/>
              </w:rPr>
              <w:t>1. Menyediakan PIC kompeten untuk pengecekan fisik dan dokumen secara sampling</w:t>
              <w:br/>
              <w:t>2. Menyediakan PIC kompeten yang bertugas khusus melakukan pengecekan fisik dan dokumen 100 persen</w:t>
              <w:br/>
              <w:t>3. Menyediakan PIC kompeten untuk melakukan pengecekan fisik dan dokumen 100 persen</w:t>
              <w:br/>
              <w:t>4. Setelah loading, unit langsung dikirim tanpa pemeriksaan</w:t>
            </w:r>
          </w:p>
        </w:tc>
      </w:tr>
      <w:tr>
        <w:trPr>
          <w:cantSplit/>
        </w:trPr>
        <w:tc>
          <w:tcPr>
            <w:tcW w:type="dxa" w:w="1944"/>
            <w:shd w:fill="EAF1F8"/>
            <w:vAlign w:val="center"/>
            <w:tcMar>
              <w:top w:w="70" w:type="dxa"/>
              <w:start w:w="90" w:type="dxa"/>
              <w:bottom w:w="70" w:type="dxa"/>
              <w:end w:w="90" w:type="dxa"/>
            </w:tcMar>
          </w:tcPr>
          <w:p>
            <w:pPr>
              <w:keepNext/>
            </w:pPr>
            <w:r/>
            <w:r>
              <w:rPr>
                <w:rFonts w:ascii="Arial" w:hAnsi="Arial"/>
                <w:b/>
                <w:color w:val="0B2D57"/>
                <w:sz w:val="16"/>
              </w:rPr>
              <w:t>Input aplikasi</w:t>
            </w:r>
          </w:p>
        </w:tc>
        <w:tc>
          <w:tcPr>
            <w:tcW w:type="dxa" w:w="8352"/>
            <w:vAlign w:val="center"/>
            <w:tcMar>
              <w:top w:w="70" w:type="dxa"/>
              <w:start w:w="90" w:type="dxa"/>
              <w:bottom w:w="70" w:type="dxa"/>
              <w:end w:w="90" w:type="dxa"/>
            </w:tcMar>
          </w:tcPr>
          <w:p>
            <w:pPr/>
            <w:r/>
            <w:r>
              <w:rPr>
                <w:rFonts w:ascii="Arial" w:hAnsi="Arial"/>
                <w:b w:val="0"/>
                <w:color w:val="17243A"/>
                <w:sz w:val="16"/>
              </w:rPr>
              <w:t>Pilihan tunggal, catatan dokumentasi, dan bukti file atau foto sesuai konfigurasi template</w:t>
            </w:r>
          </w:p>
        </w:tc>
      </w:tr>
    </w:tbl>
    <w:p>
      <w:pPr>
        <w:spacing w:after="20"/>
      </w:pPr>
    </w:p>
    <w:p>
      <w:pPr>
        <w:pStyle w:val="Heading1"/>
        <w:keepNext/>
      </w:pPr>
      <w:r>
        <w:t>Lampiran B Ringkasan Temuan Form</w:t>
      </w:r>
    </w:p>
    <w:tbl>
      <w:tblPr>
        <w:tblStyle w:val="TableGrid"/>
        <w:tblW w:type="dxa" w:w="10296"/>
        <w:jc w:val="center"/>
        <w:tblLayout w:type="fixed"/>
        <w:tblLook w:firstColumn="1" w:firstRow="1" w:lastColumn="0" w:lastRow="0" w:noHBand="0" w:noVBand="1" w:val="04A0"/>
      </w:tblPr>
      <w:tblGrid>
        <w:gridCol w:w="5162"/>
        <w:gridCol w:w="5162"/>
      </w:tblGrid>
      <w:tr>
        <w:trPr>
          <w:tblHeader w:val="true"/>
        </w:trPr>
        <w:tc>
          <w:tcPr>
            <w:tcW w:type="dxa" w:w="2880"/>
            <w:shd w:fill="0B2D57"/>
            <w:vAlign w:val="center"/>
            <w:tcMar>
              <w:top w:w="70" w:type="dxa"/>
              <w:start w:w="90" w:type="dxa"/>
              <w:bottom w:w="70" w:type="dxa"/>
              <w:end w:w="90" w:type="dxa"/>
            </w:tcMar>
          </w:tcPr>
          <w:p>
            <w:pPr>
              <w:jc w:val="center"/>
            </w:pPr>
            <w:r/>
            <w:r>
              <w:rPr>
                <w:rFonts w:ascii="Arial" w:hAnsi="Arial"/>
                <w:b/>
                <w:color w:val="FFFFFF"/>
                <w:sz w:val="16"/>
              </w:rPr>
              <w:t>Elemen</w:t>
            </w:r>
          </w:p>
        </w:tc>
        <w:tc>
          <w:tcPr>
            <w:tcW w:type="dxa" w:w="7416"/>
            <w:shd w:fill="0B2D57"/>
            <w:vAlign w:val="center"/>
            <w:tcMar>
              <w:top w:w="70" w:type="dxa"/>
              <w:start w:w="90" w:type="dxa"/>
              <w:bottom w:w="70" w:type="dxa"/>
              <w:end w:w="90" w:type="dxa"/>
            </w:tcMar>
          </w:tcPr>
          <w:p>
            <w:pPr>
              <w:jc w:val="center"/>
            </w:pPr>
            <w:r/>
            <w:r>
              <w:rPr>
                <w:rFonts w:ascii="Arial" w:hAnsi="Arial"/>
                <w:b/>
                <w:color w:val="FFFFFF"/>
                <w:sz w:val="16"/>
              </w:rPr>
              <w:t>Temuan</w:t>
            </w:r>
          </w:p>
        </w:tc>
      </w:tr>
      <w:tr>
        <w:tc>
          <w:tcPr>
            <w:tcW w:type="dxa" w:w="2880"/>
            <w:vAlign w:val="center"/>
            <w:tcMar>
              <w:top w:w="70" w:type="dxa"/>
              <w:start w:w="90" w:type="dxa"/>
              <w:bottom w:w="70" w:type="dxa"/>
              <w:end w:w="90" w:type="dxa"/>
            </w:tcMar>
          </w:tcPr>
          <w:p>
            <w:r/>
            <w:r>
              <w:rPr>
                <w:rFonts w:ascii="Arial" w:hAnsi="Arial"/>
                <w:b w:val="0"/>
                <w:color w:val="17243A"/>
                <w:sz w:val="16"/>
              </w:rPr>
              <w:t>Jumlah halaman</w:t>
            </w:r>
          </w:p>
        </w:tc>
        <w:tc>
          <w:tcPr>
            <w:tcW w:type="dxa" w:w="7416"/>
            <w:vAlign w:val="center"/>
            <w:tcMar>
              <w:top w:w="70" w:type="dxa"/>
              <w:start w:w="90" w:type="dxa"/>
              <w:bottom w:w="70" w:type="dxa"/>
              <w:end w:w="90" w:type="dxa"/>
            </w:tcMar>
          </w:tcPr>
          <w:p>
            <w:r/>
            <w:r>
              <w:rPr>
                <w:rFonts w:ascii="Arial" w:hAnsi="Arial"/>
                <w:b w:val="0"/>
                <w:color w:val="17243A"/>
                <w:sz w:val="16"/>
              </w:rPr>
              <w:t>2</w:t>
            </w:r>
          </w:p>
        </w:tc>
      </w:tr>
      <w:tr>
        <w:tc>
          <w:tcPr>
            <w:tcW w:type="dxa" w:w="2880"/>
            <w:shd w:fill="F2F4F7"/>
            <w:vAlign w:val="center"/>
            <w:tcMar>
              <w:top w:w="70" w:type="dxa"/>
              <w:start w:w="90" w:type="dxa"/>
              <w:bottom w:w="70" w:type="dxa"/>
              <w:end w:w="90" w:type="dxa"/>
            </w:tcMar>
          </w:tcPr>
          <w:p>
            <w:r/>
            <w:r>
              <w:rPr>
                <w:rFonts w:ascii="Arial" w:hAnsi="Arial"/>
                <w:b w:val="0"/>
                <w:color w:val="17243A"/>
                <w:sz w:val="16"/>
              </w:rPr>
              <w:t>Jumlah pertanyaan</w:t>
            </w:r>
          </w:p>
        </w:tc>
        <w:tc>
          <w:tcPr>
            <w:tcW w:type="dxa" w:w="7416"/>
            <w:shd w:fill="F2F4F7"/>
            <w:vAlign w:val="center"/>
            <w:tcMar>
              <w:top w:w="70" w:type="dxa"/>
              <w:start w:w="90" w:type="dxa"/>
              <w:bottom w:w="70" w:type="dxa"/>
              <w:end w:w="90" w:type="dxa"/>
            </w:tcMar>
          </w:tcPr>
          <w:p>
            <w:r/>
            <w:r>
              <w:rPr>
                <w:rFonts w:ascii="Arial" w:hAnsi="Arial"/>
                <w:b w:val="0"/>
                <w:color w:val="17243A"/>
                <w:sz w:val="16"/>
              </w:rPr>
              <w:t>17</w:t>
            </w:r>
          </w:p>
        </w:tc>
      </w:tr>
      <w:tr>
        <w:tc>
          <w:tcPr>
            <w:tcW w:type="dxa" w:w="2880"/>
            <w:vAlign w:val="center"/>
            <w:tcMar>
              <w:top w:w="70" w:type="dxa"/>
              <w:start w:w="90" w:type="dxa"/>
              <w:bottom w:w="70" w:type="dxa"/>
              <w:end w:w="90" w:type="dxa"/>
            </w:tcMar>
          </w:tcPr>
          <w:p>
            <w:r/>
            <w:r>
              <w:rPr>
                <w:rFonts w:ascii="Arial" w:hAnsi="Arial"/>
                <w:b w:val="0"/>
                <w:color w:val="17243A"/>
                <w:sz w:val="16"/>
              </w:rPr>
              <w:t>Kelompok</w:t>
            </w:r>
          </w:p>
        </w:tc>
        <w:tc>
          <w:tcPr>
            <w:tcW w:type="dxa" w:w="7416"/>
            <w:vAlign w:val="center"/>
            <w:tcMar>
              <w:top w:w="70" w:type="dxa"/>
              <w:start w:w="90" w:type="dxa"/>
              <w:bottom w:w="70" w:type="dxa"/>
              <w:end w:w="90" w:type="dxa"/>
            </w:tcMar>
          </w:tcPr>
          <w:p>
            <w:r/>
            <w:r>
              <w:rPr>
                <w:rFonts w:ascii="Arial" w:hAnsi="Arial"/>
                <w:b w:val="0"/>
                <w:color w:val="17243A"/>
                <w:sz w:val="16"/>
              </w:rPr>
              <w:t>J1 AHM to Main Dealer dan J2 Main Dealer to Dealer</w:t>
            </w:r>
          </w:p>
        </w:tc>
      </w:tr>
      <w:tr>
        <w:tc>
          <w:tcPr>
            <w:tcW w:type="dxa" w:w="2880"/>
            <w:shd w:fill="F2F4F7"/>
            <w:vAlign w:val="center"/>
            <w:tcMar>
              <w:top w:w="70" w:type="dxa"/>
              <w:start w:w="90" w:type="dxa"/>
              <w:bottom w:w="70" w:type="dxa"/>
              <w:end w:w="90" w:type="dxa"/>
            </w:tcMar>
          </w:tcPr>
          <w:p>
            <w:r/>
            <w:r>
              <w:rPr>
                <w:rFonts w:ascii="Arial" w:hAnsi="Arial"/>
                <w:b w:val="0"/>
                <w:color w:val="17243A"/>
                <w:sz w:val="16"/>
              </w:rPr>
              <w:t>Subbagian</w:t>
            </w:r>
          </w:p>
        </w:tc>
        <w:tc>
          <w:tcPr>
            <w:tcW w:type="dxa" w:w="7416"/>
            <w:shd w:fill="F2F4F7"/>
            <w:vAlign w:val="center"/>
            <w:tcMar>
              <w:top w:w="70" w:type="dxa"/>
              <w:start w:w="90" w:type="dxa"/>
              <w:bottom w:w="70" w:type="dxa"/>
              <w:end w:w="90" w:type="dxa"/>
            </w:tcMar>
          </w:tcPr>
          <w:p>
            <w:r/>
            <w:r>
              <w:rPr>
                <w:rFonts w:ascii="Arial" w:hAnsi="Arial"/>
                <w:b w:val="0"/>
                <w:color w:val="17243A"/>
                <w:sz w:val="16"/>
              </w:rPr>
              <w:t>Distribusi AHM ke Main Dealer, NRFS, Maintenance, dan Distribusi Main Dealer ke Dealer</w:t>
            </w:r>
          </w:p>
        </w:tc>
      </w:tr>
      <w:tr>
        <w:tc>
          <w:tcPr>
            <w:tcW w:type="dxa" w:w="2880"/>
            <w:vAlign w:val="center"/>
            <w:tcMar>
              <w:top w:w="70" w:type="dxa"/>
              <w:start w:w="90" w:type="dxa"/>
              <w:bottom w:w="70" w:type="dxa"/>
              <w:end w:w="90" w:type="dxa"/>
            </w:tcMar>
          </w:tcPr>
          <w:p>
            <w:r/>
            <w:r>
              <w:rPr>
                <w:rFonts w:ascii="Arial" w:hAnsi="Arial"/>
                <w:b w:val="0"/>
                <w:color w:val="17243A"/>
                <w:sz w:val="16"/>
              </w:rPr>
              <w:t>Metadata</w:t>
            </w:r>
          </w:p>
        </w:tc>
        <w:tc>
          <w:tcPr>
            <w:tcW w:type="dxa" w:w="7416"/>
            <w:vAlign w:val="center"/>
            <w:tcMar>
              <w:top w:w="70" w:type="dxa"/>
              <w:start w:w="90" w:type="dxa"/>
              <w:bottom w:w="70" w:type="dxa"/>
              <w:end w:w="90" w:type="dxa"/>
            </w:tcMar>
          </w:tcPr>
          <w:p>
            <w:r/>
            <w:r>
              <w:rPr>
                <w:rFonts w:ascii="Arial" w:hAnsi="Arial"/>
                <w:b w:val="0"/>
                <w:color w:val="17243A"/>
                <w:sz w:val="16"/>
              </w:rPr>
              <w:t>Periode, Gudang, Tanggal Audit, Auditor, Auditee</w:t>
            </w:r>
          </w:p>
        </w:tc>
      </w:tr>
      <w:tr>
        <w:tc>
          <w:tcPr>
            <w:tcW w:type="dxa" w:w="2880"/>
            <w:shd w:fill="F2F4F7"/>
            <w:vAlign w:val="center"/>
            <w:tcMar>
              <w:top w:w="70" w:type="dxa"/>
              <w:start w:w="90" w:type="dxa"/>
              <w:bottom w:w="70" w:type="dxa"/>
              <w:end w:w="90" w:type="dxa"/>
            </w:tcMar>
          </w:tcPr>
          <w:p>
            <w:r/>
            <w:r>
              <w:rPr>
                <w:rFonts w:ascii="Arial" w:hAnsi="Arial"/>
                <w:b w:val="0"/>
                <w:color w:val="17243A"/>
                <w:sz w:val="16"/>
              </w:rPr>
              <w:t>Persetujuan</w:t>
            </w:r>
          </w:p>
        </w:tc>
        <w:tc>
          <w:tcPr>
            <w:tcW w:type="dxa" w:w="7416"/>
            <w:shd w:fill="F2F4F7"/>
            <w:vAlign w:val="center"/>
            <w:tcMar>
              <w:top w:w="70" w:type="dxa"/>
              <w:start w:w="90" w:type="dxa"/>
              <w:bottom w:w="70" w:type="dxa"/>
              <w:end w:w="90" w:type="dxa"/>
            </w:tcMar>
          </w:tcPr>
          <w:p>
            <w:r/>
            <w:r>
              <w:rPr>
                <w:rFonts w:ascii="Arial" w:hAnsi="Arial"/>
                <w:b w:val="0"/>
                <w:color w:val="17243A"/>
                <w:sz w:val="16"/>
              </w:rPr>
              <w:t>Dibuat Self Audit, Disetujui Auditee, Diketahui Kepala Gudang</w:t>
            </w:r>
          </w:p>
        </w:tc>
      </w:tr>
      <w:tr>
        <w:tc>
          <w:tcPr>
            <w:tcW w:type="dxa" w:w="2880"/>
            <w:vAlign w:val="center"/>
            <w:tcMar>
              <w:top w:w="70" w:type="dxa"/>
              <w:start w:w="90" w:type="dxa"/>
              <w:bottom w:w="70" w:type="dxa"/>
              <w:end w:w="90" w:type="dxa"/>
            </w:tcMar>
          </w:tcPr>
          <w:p>
            <w:r/>
            <w:r>
              <w:rPr>
                <w:rFonts w:ascii="Arial" w:hAnsi="Arial"/>
                <w:b w:val="0"/>
                <w:color w:val="17243A"/>
                <w:sz w:val="16"/>
              </w:rPr>
              <w:t>Bukti</w:t>
            </w:r>
          </w:p>
        </w:tc>
        <w:tc>
          <w:tcPr>
            <w:tcW w:type="dxa" w:w="7416"/>
            <w:vAlign w:val="center"/>
            <w:tcMar>
              <w:top w:w="70" w:type="dxa"/>
              <w:start w:w="90" w:type="dxa"/>
              <w:bottom w:w="70" w:type="dxa"/>
              <w:end w:w="90" w:type="dxa"/>
            </w:tcMar>
          </w:tcPr>
          <w:p>
            <w:r/>
            <w:r>
              <w:rPr>
                <w:rFonts w:ascii="Arial" w:hAnsi="Arial"/>
                <w:b w:val="0"/>
                <w:color w:val="17243A"/>
                <w:sz w:val="16"/>
              </w:rPr>
              <w:t>Kolom Dokumentasi tersedia untuk setiap pertanyaan</w:t>
            </w:r>
          </w:p>
        </w:tc>
      </w:tr>
      <w:tr>
        <w:tc>
          <w:tcPr>
            <w:tcW w:type="dxa" w:w="2880"/>
            <w:shd w:fill="F2F4F7"/>
            <w:vAlign w:val="center"/>
            <w:tcMar>
              <w:top w:w="70" w:type="dxa"/>
              <w:start w:w="90" w:type="dxa"/>
              <w:bottom w:w="70" w:type="dxa"/>
              <w:end w:w="90" w:type="dxa"/>
            </w:tcMar>
          </w:tcPr>
          <w:p>
            <w:r/>
            <w:r>
              <w:rPr>
                <w:rFonts w:ascii="Arial" w:hAnsi="Arial"/>
                <w:b w:val="0"/>
                <w:color w:val="17243A"/>
                <w:sz w:val="16"/>
              </w:rPr>
              <w:t>Nilai contoh</w:t>
            </w:r>
          </w:p>
        </w:tc>
        <w:tc>
          <w:tcPr>
            <w:tcW w:type="dxa" w:w="7416"/>
            <w:shd w:fill="F2F4F7"/>
            <w:vAlign w:val="center"/>
            <w:tcMar>
              <w:top w:w="70" w:type="dxa"/>
              <w:start w:w="90" w:type="dxa"/>
              <w:bottom w:w="70" w:type="dxa"/>
              <w:end w:w="90" w:type="dxa"/>
            </w:tcMar>
          </w:tcPr>
          <w:p>
            <w:r/>
            <w:r>
              <w:rPr>
                <w:rFonts w:ascii="Arial" w:hAnsi="Arial"/>
                <w:b w:val="0"/>
                <w:color w:val="17243A"/>
                <w:sz w:val="16"/>
              </w:rPr>
              <w:t>4,37</w:t>
            </w:r>
          </w:p>
        </w:tc>
      </w:tr>
      <w:tr>
        <w:tc>
          <w:tcPr>
            <w:tcW w:type="dxa" w:w="2880"/>
            <w:vAlign w:val="center"/>
            <w:tcMar>
              <w:top w:w="70" w:type="dxa"/>
              <w:start w:w="90" w:type="dxa"/>
              <w:bottom w:w="70" w:type="dxa"/>
              <w:end w:w="90" w:type="dxa"/>
            </w:tcMar>
          </w:tcPr>
          <w:p>
            <w:r/>
            <w:r>
              <w:rPr>
                <w:rFonts w:ascii="Arial" w:hAnsi="Arial"/>
                <w:b w:val="0"/>
                <w:color w:val="17243A"/>
                <w:sz w:val="16"/>
              </w:rPr>
              <w:t>Kategori contoh</w:t>
            </w:r>
          </w:p>
        </w:tc>
        <w:tc>
          <w:tcPr>
            <w:tcW w:type="dxa" w:w="7416"/>
            <w:vAlign w:val="center"/>
            <w:tcMar>
              <w:top w:w="70" w:type="dxa"/>
              <w:start w:w="90" w:type="dxa"/>
              <w:bottom w:w="70" w:type="dxa"/>
              <w:end w:w="90" w:type="dxa"/>
            </w:tcMar>
          </w:tcPr>
          <w:p>
            <w:r/>
            <w:r>
              <w:rPr>
                <w:rFonts w:ascii="Arial" w:hAnsi="Arial"/>
                <w:b w:val="0"/>
                <w:color w:val="17243A"/>
                <w:sz w:val="16"/>
              </w:rPr>
              <w:t>BAIK SEKALI</w:t>
            </w:r>
          </w:p>
        </w:tc>
      </w:tr>
      <w:tr>
        <w:tc>
          <w:tcPr>
            <w:tcW w:type="dxa" w:w="2880"/>
            <w:shd w:fill="F2F4F7"/>
            <w:vAlign w:val="center"/>
            <w:tcMar>
              <w:top w:w="70" w:type="dxa"/>
              <w:start w:w="90" w:type="dxa"/>
              <w:bottom w:w="70" w:type="dxa"/>
              <w:end w:w="90" w:type="dxa"/>
            </w:tcMar>
          </w:tcPr>
          <w:p>
            <w:r/>
            <w:r>
              <w:rPr>
                <w:rFonts w:ascii="Arial" w:hAnsi="Arial"/>
                <w:b w:val="0"/>
                <w:color w:val="17243A"/>
                <w:sz w:val="16"/>
              </w:rPr>
              <w:t>Informasi yang belum terlihat</w:t>
            </w:r>
          </w:p>
        </w:tc>
        <w:tc>
          <w:tcPr>
            <w:tcW w:type="dxa" w:w="7416"/>
            <w:shd w:fill="F2F4F7"/>
            <w:vAlign w:val="center"/>
            <w:tcMar>
              <w:top w:w="70" w:type="dxa"/>
              <w:start w:w="90" w:type="dxa"/>
              <w:bottom w:w="70" w:type="dxa"/>
              <w:end w:w="90" w:type="dxa"/>
            </w:tcMar>
          </w:tcPr>
          <w:p>
            <w:r/>
            <w:r>
              <w:rPr>
                <w:rFonts w:ascii="Arial" w:hAnsi="Arial"/>
                <w:b w:val="0"/>
                <w:color w:val="17243A"/>
                <w:sz w:val="16"/>
              </w:rPr>
              <w:t>Skor setiap opsi, bobot, formula total, pembulatan, kategori, dan aturan bukti</w:t>
            </w:r>
          </w:p>
        </w:tc>
      </w:tr>
    </w:tbl>
    <w:p>
      <w:pPr>
        <w:spacing w:after="0"/>
      </w:pPr>
    </w:p>
    <w:sectPr w:rsidR="00FC693F" w:rsidRPr="0006063C" w:rsidSect="00034616">
      <w:headerReference w:type="default" r:id="rId9"/>
      <w:footerReference w:type="default" r:id="rId10"/>
      <w:pgSz w:w="11909" w:h="16834"/>
      <w:pgMar w:top="792" w:right="792" w:bottom="792" w:left="79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085"/>
        <w:sz w:val="16"/>
      </w:rPr>
      <w:t xml:space="preserve">Dokumen produk dan implementasi | 1 Oktober 2026   </w:t>
    </w:r>
    <w:r>
      <w:rPr>
        <w:rFonts w:ascii="Arial" w:hAnsi="Arial"/>
        <w:sz w:val="16"/>
      </w:rPr>
      <w:t xml:space="preserve">Halaman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0B2D57"/>
        <w:sz w:val="16"/>
      </w:rPr>
      <w:t>PRD Aplikasi Audit QAS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724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B2D57"/>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70AD47"/>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73B6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Arial" w:hAnsi="Arial"/>
      <w:b/>
      <w:color w:val="0B2D5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rial" w:hAnsi="Arial"/>
      <w:color w:val="17243A"/>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18"/>
    </w:rPr>
  </w:style>
  <w:style w:type="paragraph" w:styleId="ListBullet2">
    <w:name w:val="List Bullet 2"/>
    <w:basedOn w:val="Normal"/>
    <w:uiPriority w:val="99"/>
    <w:unhideWhenUsed/>
    <w:rsid w:val="00326F90"/>
    <w:pPr>
      <w:numPr>
        <w:numId w:val="2"/>
      </w:numPr>
      <w:spacing w:after="60"/>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20"/>
      <w:ind w:left="360" w:right="360"/>
    </w:pPr>
    <w:rPr>
      <w:rFonts w:ascii="Consolas" w:hAnsi="Consolas"/>
      <w:color w:val="17243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cloudflare.com/workers/platform/pricing/" TargetMode="External"/><Relationship Id="rId12" Type="http://schemas.openxmlformats.org/officeDocument/2006/relationships/hyperlink" Target="https://developers.cloudflare.com/workers/platform/limits/" TargetMode="External"/><Relationship Id="rId13" Type="http://schemas.openxmlformats.org/officeDocument/2006/relationships/hyperlink" Target="https://developers.cloudflare.com/d1/platform/pricing/" TargetMode="External"/><Relationship Id="rId14" Type="http://schemas.openxmlformats.org/officeDocument/2006/relationships/hyperlink" Target="https://developers.cloudflare.com/d1/platform/limits/" TargetMode="External"/><Relationship Id="rId15" Type="http://schemas.openxmlformats.org/officeDocument/2006/relationships/hyperlink" Target="https://developers.cloudflare.com/r2/pricing/" TargetMode="External"/><Relationship Id="rId16" Type="http://schemas.openxmlformats.org/officeDocument/2006/relationships/hyperlink" Target="https://developers.cloudflare.com/cloudflare-one/integrations/identity-providers/one-time-pin/" TargetMode="External"/><Relationship Id="rId17" Type="http://schemas.openxmlformats.org/officeDocument/2006/relationships/hyperlink" Target="https://developers.cloudflare.com/cloudflare-one/access-controls/applications/http-apps/authorization-cookie/validating-json/" TargetMode="External"/><Relationship Id="rId18" Type="http://schemas.openxmlformats.org/officeDocument/2006/relationships/hyperlink" Target="https://www.cloudflare.com/plans/zero-trust-services/" TargetMode="External"/><Relationship Id="rId19" Type="http://schemas.openxmlformats.org/officeDocument/2006/relationships/hyperlink" Target="https://www.antigravity.google/docs/build-with-goog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Aplikasi Audit QAS</dc:title>
  <dc:subject>Aplikasi self audit dan audit resmi QAS untuk tiga depo</dc:subject>
  <dc:creator>Project QAS</dc:creator>
  <cp:keywords>QAS, audit, Cloudflare, D1, R2, PWA, Antigravity</cp:keywords>
  <dc:description>generated by python-docx</dc:description>
  <cp:lastModifiedBy/>
  <cp:revision>1</cp:revision>
  <dcterms:created xsi:type="dcterms:W3CDTF">2013-12-23T23:15:00Z</dcterms:created>
  <dcterms:modified xsi:type="dcterms:W3CDTF">2013-12-23T23:15:00Z</dcterms:modified>
  <cp:category/>
</cp:coreProperties>
</file>