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i w:val="0"/>
          <w:color w:val="70AD47"/>
          <w:sz w:val="30"/>
        </w:rPr>
        <w:t>PANDUAN LENGKAP</w:t>
      </w:r>
    </w:p>
    <w:p>
      <w:pPr>
        <w:spacing w:after="240"/>
        <w:jc w:val="center"/>
      </w:pPr>
      <w:r>
        <w:rPr>
          <w:rFonts w:ascii="Arial" w:hAnsi="Arial"/>
          <w:b/>
          <w:i w:val="0"/>
          <w:color w:val="0B2D57"/>
          <w:sz w:val="60"/>
        </w:rPr>
        <w:t>PEMBANGUNAN APLIKASI</w:t>
        <w:br/>
        <w:t>AUDIT QAS</w:t>
      </w:r>
    </w:p>
    <w:p>
      <w:pPr>
        <w:jc w:val="center"/>
      </w:pPr>
      <w:r>
        <w:rPr>
          <w:rFonts w:ascii="Arial" w:hAnsi="Arial"/>
          <w:b w:val="0"/>
          <w:i w:val="0"/>
          <w:color w:val="173B67"/>
          <w:sz w:val="22"/>
        </w:rPr>
        <w:t>Quality Assurance System • Self Audit • Audit Auditor • Dashboard Perbandingan</w:t>
      </w:r>
    </w:p>
    <w:p/>
    <w:tbl>
      <w:tblPr>
        <w:tblW w:type="auto" w:w="0"/>
        <w:jc w:val="center"/>
        <w:tblLayout w:type="fixed"/>
        <w:tblLook w:firstColumn="1" w:firstRow="1" w:lastColumn="0" w:lastRow="0" w:noHBand="0" w:noVBand="1" w:val="04A0"/>
      </w:tblPr>
      <w:tblGrid>
        <w:gridCol w:w="3326"/>
        <w:gridCol w:w="3326"/>
        <w:gridCol w:w="3326"/>
      </w:tblGrid>
      <w:tr>
        <w:tc>
          <w:tcPr>
            <w:tcW w:type="dxa" w:w="3240"/>
            <w:tcW w:w="3240" w:type="dxa"/>
            <w:shd w:fill="0B2D57"/>
            <w:tcMar>
              <w:top w:w="200" w:type="dxa"/>
              <w:start w:w="100" w:type="dxa"/>
              <w:bottom w:w="200" w:type="dxa"/>
              <w:end w:w="100" w:type="dxa"/>
            </w:tcMar>
          </w:tcPr>
          <w:p>
            <w:pPr>
              <w:jc w:val="center"/>
            </w:pPr>
            <w:r>
              <w:rPr>
                <w:rFonts w:ascii="Arial" w:hAnsi="Arial"/>
                <w:b/>
                <w:i w:val="0"/>
                <w:color w:val="FFFFFF"/>
                <w:sz w:val="26"/>
              </w:rPr>
              <w:t>3 DEPO</w:t>
              <w:br/>
            </w:r>
            <w:r>
              <w:rPr>
                <w:rFonts w:ascii="Arial" w:hAnsi="Arial"/>
                <w:b w:val="0"/>
                <w:i w:val="0"/>
                <w:color w:val="FFFFFF"/>
                <w:sz w:val="17"/>
              </w:rPr>
              <w:t>Karawang • Baros • Cirebon</w:t>
            </w:r>
          </w:p>
        </w:tc>
        <w:tc>
          <w:tcPr>
            <w:tcW w:type="dxa" w:w="3240"/>
            <w:tcW w:w="3240" w:type="dxa"/>
            <w:shd w:fill="70AD47"/>
            <w:tcMar>
              <w:top w:w="200" w:type="dxa"/>
              <w:start w:w="100" w:type="dxa"/>
              <w:bottom w:w="200" w:type="dxa"/>
              <w:end w:w="100" w:type="dxa"/>
            </w:tcMar>
          </w:tcPr>
          <w:p>
            <w:pPr>
              <w:jc w:val="center"/>
            </w:pPr>
            <w:r>
              <w:rPr>
                <w:rFonts w:ascii="Arial" w:hAnsi="Arial"/>
                <w:b/>
                <w:i w:val="0"/>
                <w:color w:val="FFFFFF"/>
                <w:sz w:val="26"/>
              </w:rPr>
              <w:t>2 PERAN</w:t>
              <w:br/>
            </w:r>
            <w:r>
              <w:rPr>
                <w:rFonts w:ascii="Arial" w:hAnsi="Arial"/>
                <w:b w:val="0"/>
                <w:i w:val="0"/>
                <w:color w:val="FFFFFF"/>
                <w:sz w:val="17"/>
              </w:rPr>
              <w:t>PIC QAS • Auditor QAS</w:t>
            </w:r>
          </w:p>
        </w:tc>
        <w:tc>
          <w:tcPr>
            <w:tcW w:type="dxa" w:w="3240"/>
            <w:tcW w:w="3240" w:type="dxa"/>
            <w:shd w:fill="173B67"/>
            <w:tcMar>
              <w:top w:w="200" w:type="dxa"/>
              <w:start w:w="100" w:type="dxa"/>
              <w:bottom w:w="200" w:type="dxa"/>
              <w:end w:w="100" w:type="dxa"/>
            </w:tcMar>
          </w:tcPr>
          <w:p>
            <w:pPr>
              <w:jc w:val="center"/>
            </w:pPr>
            <w:r>
              <w:rPr>
                <w:rFonts w:ascii="Arial" w:hAnsi="Arial"/>
                <w:b/>
                <w:i w:val="0"/>
                <w:color w:val="FFFFFF"/>
                <w:sz w:val="26"/>
              </w:rPr>
              <w:t>1 ALUR</w:t>
              <w:br/>
            </w:r>
            <w:r>
              <w:rPr>
                <w:rFonts w:ascii="Arial" w:hAnsi="Arial"/>
                <w:b w:val="0"/>
                <w:i w:val="0"/>
                <w:color w:val="FFFFFF"/>
                <w:sz w:val="17"/>
              </w:rPr>
              <w:t>Self audit → Audit asli → Compare</w:t>
            </w:r>
          </w:p>
        </w:tc>
      </w:tr>
    </w:tbl>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0B2D57"/>
          </w:tcPr>
          <w:p/>
        </w:tc>
        <w:tc>
          <w:tcPr>
            <w:tcW w:type="dxa" w:w="10080"/>
            <w:tcW w:w="10080" w:type="dxa"/>
            <w:shd w:fill="F7EBD2"/>
            <w:tcMar>
              <w:top w:w="120" w:type="dxa"/>
              <w:start w:w="150" w:type="dxa"/>
              <w:bottom w:w="120" w:type="dxa"/>
              <w:end w:w="150" w:type="dxa"/>
            </w:tcMar>
          </w:tcPr>
          <w:p>
            <w:r>
              <w:rPr>
                <w:rFonts w:ascii="Arial" w:hAnsi="Arial"/>
                <w:b/>
                <w:i w:val="0"/>
                <w:color w:val="0B2D57"/>
                <w:sz w:val="19"/>
              </w:rPr>
              <w:t>ARAH TEKNOLOGI</w:t>
              <w:br/>
            </w:r>
            <w:r>
              <w:rPr>
                <w:rFonts w:ascii="Arial" w:hAnsi="Arial"/>
                <w:b w:val="0"/>
                <w:i w:val="0"/>
                <w:color w:val="17243A"/>
                <w:sz w:val="18"/>
              </w:rPr>
              <w:t>React + TypeScript + Vite PWA • Cloudflare Worker + Hono • D1 • R2 • Cloudflare Access • IndexedDB</w:t>
            </w:r>
          </w:p>
        </w:tc>
      </w:tr>
    </w:tbl>
    <w:p>
      <w:pPr>
        <w:spacing w:after="0"/>
      </w:pPr>
    </w:p>
    <w:p/>
    <w:p>
      <w:pPr>
        <w:jc w:val="center"/>
      </w:pPr>
      <w:r>
        <w:rPr>
          <w:rFonts w:ascii="Arial" w:hAnsi="Arial"/>
          <w:b/>
          <w:i w:val="0"/>
          <w:color w:val="0B2D57"/>
          <w:sz w:val="20"/>
        </w:rPr>
        <w:t>Panduan eksekusi untuk pembangunan melalui Google Antigravity</w:t>
      </w:r>
    </w:p>
    <w:p>
      <w:pPr>
        <w:jc w:val="center"/>
      </w:pPr>
      <w:r>
        <w:rPr>
          <w:rFonts w:ascii="Arial" w:hAnsi="Arial"/>
          <w:b w:val="0"/>
          <w:i w:val="0"/>
          <w:color w:val="667085"/>
          <w:sz w:val="17"/>
        </w:rPr>
        <w:t>Versi 1.0 • 1 Oktober 2026</w:t>
      </w:r>
    </w:p>
    <w:p>
      <w:r>
        <w:br w:type="page"/>
      </w:r>
    </w:p>
    <w:p>
      <w:pPr>
        <w:pStyle w:val="Heading1"/>
      </w:pPr>
      <w:r>
        <w:t>Status dan cara memakai panduan</w:t>
      </w: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C55A11"/>
          </w:tcPr>
          <w:p/>
        </w:tc>
        <w:tc>
          <w:tcPr>
            <w:tcW w:type="dxa" w:w="10080"/>
            <w:tcW w:w="10080" w:type="dxa"/>
            <w:shd w:fill="FFF2CC"/>
            <w:tcMar>
              <w:top w:w="120" w:type="dxa"/>
              <w:start w:w="150" w:type="dxa"/>
              <w:bottom w:w="120" w:type="dxa"/>
              <w:end w:w="150" w:type="dxa"/>
            </w:tcMar>
          </w:tcPr>
          <w:p>
            <w:r>
              <w:rPr>
                <w:rFonts w:ascii="Arial" w:hAnsi="Arial"/>
                <w:b/>
                <w:i w:val="0"/>
                <w:color w:val="C55A11"/>
                <w:sz w:val="19"/>
              </w:rPr>
              <w:t>STATUS: SIAP MENJADI PEDOMAN BUILD</w:t>
              <w:br/>
            </w:r>
            <w:r>
              <w:rPr>
                <w:rFonts w:ascii="Arial" w:hAnsi="Arial"/>
                <w:b w:val="0"/>
                <w:i w:val="0"/>
                <w:color w:val="17243A"/>
                <w:sz w:val="18"/>
              </w:rPr>
              <w:t>Arsitektur, alur kerja, struktur data, urutan implementasi, pengujian, deployment, dan operasi sudah ditetapkan. Perhitungan skor final masih harus dikunci dari pemilik proses karena bobot, nilai tiap opsi, pembulatan, dan batas kategori tidak terlihat lengkap pada Form Audit QAS.</w:t>
            </w:r>
          </w:p>
        </w:tc>
      </w:tr>
    </w:tbl>
    <w:p>
      <w:pPr>
        <w:spacing w:after="0"/>
      </w:pPr>
    </w:p>
    <w:p>
      <w:pPr>
        <w:pStyle w:val="BodyText"/>
      </w:pPr>
      <w:r>
        <w:rPr>
          <w:rFonts w:ascii="Arial" w:hAnsi="Arial"/>
          <w:b w:val="0"/>
          <w:i w:val="0"/>
          <w:color w:val="17243A"/>
          <w:sz w:val="18"/>
        </w:rPr>
        <w:t>Gunakan dokumen ini berurutan. Jangan meminta Antigravity membangun seluruh aplikasi dalam satu prompt. Selesaikan satu tahap, jalankan pemeriksaan, simpan perubahan, lalu lanjut ke tahap berikutnya.</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3240"/>
            <w:shd w:fill="0B2D57"/>
            <w:vAlign w:val="center"/>
            <w:tcMar>
              <w:top w:w="80" w:type="dxa"/>
              <w:start w:w="100" w:type="dxa"/>
              <w:bottom w:w="80" w:type="dxa"/>
              <w:end w:w="100" w:type="dxa"/>
            </w:tcMar>
            <w:tcW w:w="3240" w:type="dxa"/>
          </w:tcPr>
          <w:p>
            <w:pPr>
              <w:jc w:val="center"/>
            </w:pPr>
            <w:r/>
            <w:r>
              <w:rPr>
                <w:rFonts w:ascii="Arial" w:hAnsi="Arial"/>
                <w:b/>
                <w:i w:val="0"/>
                <w:color w:val="FFFFFF"/>
                <w:sz w:val="16"/>
              </w:rPr>
              <w:t>Dokumen</w:t>
            </w:r>
          </w:p>
        </w:tc>
        <w:tc>
          <w:tcPr>
            <w:tcW w:type="dxa" w:w="3168"/>
            <w:shd w:fill="0B2D57"/>
            <w:vAlign w:val="center"/>
            <w:tcMar>
              <w:top w:w="80" w:type="dxa"/>
              <w:start w:w="100" w:type="dxa"/>
              <w:bottom w:w="80" w:type="dxa"/>
              <w:end w:w="100" w:type="dxa"/>
            </w:tcMar>
            <w:tcW w:w="3168" w:type="dxa"/>
          </w:tcPr>
          <w:p>
            <w:pPr>
              <w:jc w:val="center"/>
            </w:pPr>
            <w:r/>
            <w:r>
              <w:rPr>
                <w:rFonts w:ascii="Arial" w:hAnsi="Arial"/>
                <w:b/>
                <w:i w:val="0"/>
                <w:color w:val="FFFFFF"/>
                <w:sz w:val="16"/>
              </w:rPr>
              <w:t>Fungsi</w:t>
            </w:r>
          </w:p>
        </w:tc>
        <w:tc>
          <w:tcPr>
            <w:tcW w:type="dxa" w:w="3816"/>
            <w:shd w:fill="0B2D57"/>
            <w:vAlign w:val="center"/>
            <w:tcMar>
              <w:top w:w="80" w:type="dxa"/>
              <w:start w:w="100" w:type="dxa"/>
              <w:bottom w:w="80" w:type="dxa"/>
              <w:end w:w="100" w:type="dxa"/>
            </w:tcMar>
            <w:tcW w:w="3816" w:type="dxa"/>
          </w:tcPr>
          <w:p>
            <w:pPr>
              <w:jc w:val="center"/>
            </w:pPr>
            <w:r/>
            <w:r>
              <w:rPr>
                <w:rFonts w:ascii="Arial" w:hAnsi="Arial"/>
                <w:b/>
                <w:i w:val="0"/>
                <w:color w:val="FFFFFF"/>
                <w:sz w:val="16"/>
              </w:rPr>
              <w:t>Cara pakai</w:t>
            </w:r>
          </w:p>
        </w:tc>
      </w:tr>
      <w:tr>
        <w:trPr>
          <w:cantSplit/>
        </w:trPr>
        <w:tc>
          <w:tcPr>
            <w:tcW w:type="dxa" w:w="3240"/>
            <w:vAlign w:val="center"/>
            <w:tcMar>
              <w:top w:w="80" w:type="dxa"/>
              <w:start w:w="100" w:type="dxa"/>
              <w:bottom w:w="80" w:type="dxa"/>
              <w:end w:w="100" w:type="dxa"/>
            </w:tcMar>
            <w:tcW w:w="3240" w:type="dxa"/>
          </w:tcPr>
          <w:p>
            <w:r/>
            <w:r>
              <w:rPr>
                <w:rFonts w:ascii="Arial" w:hAnsi="Arial"/>
                <w:b w:val="0"/>
                <w:i w:val="0"/>
                <w:color w:val="17243A"/>
                <w:sz w:val="16"/>
              </w:rPr>
              <w:t>Form Audit QAS.pdf</w:t>
            </w:r>
          </w:p>
        </w:tc>
        <w:tc>
          <w:tcPr>
            <w:tcW w:type="dxa" w:w="3168"/>
            <w:vAlign w:val="center"/>
            <w:tcMar>
              <w:top w:w="80" w:type="dxa"/>
              <w:start w:w="100" w:type="dxa"/>
              <w:bottom w:w="80" w:type="dxa"/>
              <w:end w:w="100" w:type="dxa"/>
            </w:tcMar>
            <w:tcW w:w="3168" w:type="dxa"/>
          </w:tcPr>
          <w:p>
            <w:r/>
            <w:r>
              <w:rPr>
                <w:rFonts w:ascii="Arial" w:hAnsi="Arial"/>
                <w:b w:val="0"/>
                <w:i w:val="0"/>
                <w:color w:val="17243A"/>
                <w:sz w:val="16"/>
              </w:rPr>
              <w:t>Sumber struktur pertanyaan dan tampilan form eksisting</w:t>
            </w:r>
          </w:p>
        </w:tc>
        <w:tc>
          <w:tcPr>
            <w:tcW w:type="dxa" w:w="3816"/>
            <w:vAlign w:val="center"/>
            <w:tcMar>
              <w:top w:w="80" w:type="dxa"/>
              <w:start w:w="100" w:type="dxa"/>
              <w:bottom w:w="80" w:type="dxa"/>
              <w:end w:w="100" w:type="dxa"/>
            </w:tcMar>
            <w:tcW w:w="3816" w:type="dxa"/>
          </w:tcPr>
          <w:p>
            <w:r/>
            <w:r>
              <w:rPr>
                <w:rFonts w:ascii="Arial" w:hAnsi="Arial"/>
                <w:b w:val="0"/>
                <w:i w:val="0"/>
                <w:color w:val="17243A"/>
                <w:sz w:val="16"/>
              </w:rPr>
              <w:t>Validasi konten, pilihan jawaban, bukti, dan aturan skor</w:t>
            </w:r>
          </w:p>
        </w:tc>
      </w:tr>
      <w:tr>
        <w:trPr>
          <w:cantSplit/>
        </w:trPr>
        <w:tc>
          <w:tcPr>
            <w:tcW w:type="dxa" w:w="3240"/>
            <w:shd w:fill="F2F4F7"/>
            <w:vAlign w:val="center"/>
            <w:tcMar>
              <w:top w:w="80" w:type="dxa"/>
              <w:start w:w="100" w:type="dxa"/>
              <w:bottom w:w="80" w:type="dxa"/>
              <w:end w:w="100" w:type="dxa"/>
            </w:tcMar>
            <w:tcW w:w="3240" w:type="dxa"/>
          </w:tcPr>
          <w:p>
            <w:r/>
            <w:r>
              <w:rPr>
                <w:rFonts w:ascii="Arial" w:hAnsi="Arial"/>
                <w:b w:val="0"/>
                <w:i w:val="0"/>
                <w:color w:val="17243A"/>
                <w:sz w:val="16"/>
              </w:rPr>
              <w:t>PRD_Aplikasi_Audit_QAS_Cloudflare.docx</w:t>
            </w:r>
          </w:p>
        </w:tc>
        <w:tc>
          <w:tcPr>
            <w:tcW w:type="dxa" w:w="3168"/>
            <w:shd w:fill="F2F4F7"/>
            <w:vAlign w:val="center"/>
            <w:tcMar>
              <w:top w:w="80" w:type="dxa"/>
              <w:start w:w="100" w:type="dxa"/>
              <w:bottom w:w="80" w:type="dxa"/>
              <w:end w:w="100" w:type="dxa"/>
            </w:tcMar>
            <w:tcW w:w="3168" w:type="dxa"/>
          </w:tcPr>
          <w:p>
            <w:r/>
            <w:r>
              <w:rPr>
                <w:rFonts w:ascii="Arial" w:hAnsi="Arial"/>
                <w:b w:val="0"/>
                <w:i w:val="0"/>
                <w:color w:val="17243A"/>
                <w:sz w:val="16"/>
              </w:rPr>
              <w:t>Kontrak produk dan kebutuhan</w:t>
            </w:r>
          </w:p>
        </w:tc>
        <w:tc>
          <w:tcPr>
            <w:tcW w:type="dxa" w:w="3816"/>
            <w:shd w:fill="F2F4F7"/>
            <w:vAlign w:val="center"/>
            <w:tcMar>
              <w:top w:w="80" w:type="dxa"/>
              <w:start w:w="100" w:type="dxa"/>
              <w:bottom w:w="80" w:type="dxa"/>
              <w:end w:w="100" w:type="dxa"/>
            </w:tcMar>
            <w:tcW w:w="3816" w:type="dxa"/>
          </w:tcPr>
          <w:p>
            <w:r/>
            <w:r>
              <w:rPr>
                <w:rFonts w:ascii="Arial" w:hAnsi="Arial"/>
                <w:b w:val="0"/>
                <w:i w:val="0"/>
                <w:color w:val="17243A"/>
                <w:sz w:val="16"/>
              </w:rPr>
              <w:t>Rujukan fitur, peran, alur, dan acceptance criteria</w:t>
            </w:r>
          </w:p>
        </w:tc>
      </w:tr>
      <w:tr>
        <w:trPr>
          <w:cantSplit/>
        </w:trPr>
        <w:tc>
          <w:tcPr>
            <w:tcW w:type="dxa" w:w="3240"/>
            <w:vAlign w:val="center"/>
            <w:tcMar>
              <w:top w:w="80" w:type="dxa"/>
              <w:start w:w="100" w:type="dxa"/>
              <w:bottom w:w="80" w:type="dxa"/>
              <w:end w:w="100" w:type="dxa"/>
            </w:tcMar>
            <w:tcW w:w="3240" w:type="dxa"/>
          </w:tcPr>
          <w:p>
            <w:r/>
            <w:r>
              <w:rPr>
                <w:rFonts w:ascii="Arial" w:hAnsi="Arial"/>
                <w:b w:val="0"/>
                <w:i w:val="0"/>
                <w:color w:val="17243A"/>
                <w:sz w:val="16"/>
              </w:rPr>
              <w:t>Panduan ini</w:t>
            </w:r>
          </w:p>
        </w:tc>
        <w:tc>
          <w:tcPr>
            <w:tcW w:type="dxa" w:w="3168"/>
            <w:vAlign w:val="center"/>
            <w:tcMar>
              <w:top w:w="80" w:type="dxa"/>
              <w:start w:w="100" w:type="dxa"/>
              <w:bottom w:w="80" w:type="dxa"/>
              <w:end w:w="100" w:type="dxa"/>
            </w:tcMar>
            <w:tcW w:w="3168" w:type="dxa"/>
          </w:tcPr>
          <w:p>
            <w:r/>
            <w:r>
              <w:rPr>
                <w:rFonts w:ascii="Arial" w:hAnsi="Arial"/>
                <w:b w:val="0"/>
                <w:i w:val="0"/>
                <w:color w:val="17243A"/>
                <w:sz w:val="16"/>
              </w:rPr>
              <w:t>Urutan kerja teknis dan operasional</w:t>
            </w:r>
          </w:p>
        </w:tc>
        <w:tc>
          <w:tcPr>
            <w:tcW w:type="dxa" w:w="3816"/>
            <w:vAlign w:val="center"/>
            <w:tcMar>
              <w:top w:w="80" w:type="dxa"/>
              <w:start w:w="100" w:type="dxa"/>
              <w:bottom w:w="80" w:type="dxa"/>
              <w:end w:w="100" w:type="dxa"/>
            </w:tcMar>
            <w:tcW w:w="3816" w:type="dxa"/>
          </w:tcPr>
          <w:p>
            <w:r/>
            <w:r>
              <w:rPr>
                <w:rFonts w:ascii="Arial" w:hAnsi="Arial"/>
                <w:b w:val="0"/>
                <w:i w:val="0"/>
                <w:color w:val="17243A"/>
                <w:sz w:val="16"/>
              </w:rPr>
              <w:t>Ikuti dari keputusan awal sampai go-live dan operasi</w:t>
            </w:r>
          </w:p>
        </w:tc>
      </w:tr>
    </w:tbl>
    <w:p>
      <w:pPr>
        <w:spacing w:after="0"/>
      </w:pPr>
    </w:p>
    <w:p>
      <w:pPr>
        <w:pStyle w:val="Heading2"/>
      </w:pPr>
      <w:r>
        <w:t>Definisi tanda</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1584"/>
            <w:shd w:fill="0B2D57"/>
            <w:vAlign w:val="center"/>
            <w:tcMar>
              <w:top w:w="80" w:type="dxa"/>
              <w:start w:w="100" w:type="dxa"/>
              <w:bottom w:w="80" w:type="dxa"/>
              <w:end w:w="100" w:type="dxa"/>
            </w:tcMar>
            <w:tcW w:w="1584" w:type="dxa"/>
          </w:tcPr>
          <w:p>
            <w:pPr>
              <w:jc w:val="center"/>
            </w:pPr>
            <w:r/>
            <w:r>
              <w:rPr>
                <w:rFonts w:ascii="Arial" w:hAnsi="Arial"/>
                <w:b/>
                <w:i w:val="0"/>
                <w:color w:val="FFFFFF"/>
                <w:sz w:val="16"/>
              </w:rPr>
              <w:t>Tanda</w:t>
            </w:r>
          </w:p>
        </w:tc>
        <w:tc>
          <w:tcPr>
            <w:tcW w:type="dxa" w:w="8640"/>
            <w:shd w:fill="0B2D57"/>
            <w:vAlign w:val="center"/>
            <w:tcMar>
              <w:top w:w="80" w:type="dxa"/>
              <w:start w:w="100" w:type="dxa"/>
              <w:bottom w:w="80" w:type="dxa"/>
              <w:end w:w="100" w:type="dxa"/>
            </w:tcMar>
            <w:tcW w:w="8640" w:type="dxa"/>
          </w:tcPr>
          <w:p>
            <w:pPr>
              <w:jc w:val="center"/>
            </w:pPr>
            <w:r/>
            <w:r>
              <w:rPr>
                <w:rFonts w:ascii="Arial" w:hAnsi="Arial"/>
                <w:b/>
                <w:i w:val="0"/>
                <w:color w:val="FFFFFF"/>
                <w:sz w:val="16"/>
              </w:rPr>
              <w:t>Makna</w:t>
            </w:r>
          </w:p>
        </w:tc>
      </w:tr>
      <w:tr>
        <w:trPr>
          <w:cantSplit/>
        </w:trPr>
        <w:tc>
          <w:tcPr>
            <w:tcW w:type="dxa" w:w="1584"/>
            <w:vAlign w:val="center"/>
            <w:tcMar>
              <w:top w:w="80" w:type="dxa"/>
              <w:start w:w="100" w:type="dxa"/>
              <w:bottom w:w="80" w:type="dxa"/>
              <w:end w:w="100" w:type="dxa"/>
            </w:tcMar>
            <w:tcW w:w="1584" w:type="dxa"/>
          </w:tcPr>
          <w:p>
            <w:r/>
            <w:r>
              <w:rPr>
                <w:rFonts w:ascii="Arial" w:hAnsi="Arial"/>
                <w:b w:val="0"/>
                <w:i w:val="0"/>
                <w:color w:val="17243A"/>
                <w:sz w:val="16"/>
              </w:rPr>
              <w:t>GATE</w:t>
            </w:r>
          </w:p>
        </w:tc>
        <w:tc>
          <w:tcPr>
            <w:tcW w:type="dxa" w:w="8640"/>
            <w:vAlign w:val="center"/>
            <w:tcMar>
              <w:top w:w="80" w:type="dxa"/>
              <w:start w:w="100" w:type="dxa"/>
              <w:bottom w:w="80" w:type="dxa"/>
              <w:end w:w="100" w:type="dxa"/>
            </w:tcMar>
            <w:tcW w:w="8640" w:type="dxa"/>
          </w:tcPr>
          <w:p>
            <w:r/>
            <w:r>
              <w:rPr>
                <w:rFonts w:ascii="Arial" w:hAnsi="Arial"/>
                <w:b w:val="0"/>
                <w:i w:val="0"/>
                <w:color w:val="17243A"/>
                <w:sz w:val="16"/>
              </w:rPr>
              <w:t>Keputusan atau hasil wajib sebelum tahap berikutnya dimulai</w:t>
            </w:r>
          </w:p>
        </w:tc>
      </w:tr>
      <w:tr>
        <w:trPr>
          <w:cantSplit/>
        </w:trPr>
        <w:tc>
          <w:tcPr>
            <w:tcW w:type="dxa" w:w="1584"/>
            <w:shd w:fill="F2F4F7"/>
            <w:vAlign w:val="center"/>
            <w:tcMar>
              <w:top w:w="80" w:type="dxa"/>
              <w:start w:w="100" w:type="dxa"/>
              <w:bottom w:w="80" w:type="dxa"/>
              <w:end w:w="100" w:type="dxa"/>
            </w:tcMar>
            <w:tcW w:w="1584" w:type="dxa"/>
          </w:tcPr>
          <w:p>
            <w:r/>
            <w:r>
              <w:rPr>
                <w:rFonts w:ascii="Arial" w:hAnsi="Arial"/>
                <w:b w:val="0"/>
                <w:i w:val="0"/>
                <w:color w:val="17243A"/>
                <w:sz w:val="16"/>
              </w:rPr>
              <w:t>OUTPUT</w:t>
            </w:r>
          </w:p>
        </w:tc>
        <w:tc>
          <w:tcPr>
            <w:tcW w:type="dxa" w:w="8640"/>
            <w:shd w:fill="F2F4F7"/>
            <w:vAlign w:val="center"/>
            <w:tcMar>
              <w:top w:w="80" w:type="dxa"/>
              <w:start w:w="100" w:type="dxa"/>
              <w:bottom w:w="80" w:type="dxa"/>
              <w:end w:w="100" w:type="dxa"/>
            </w:tcMar>
            <w:tcW w:w="8640" w:type="dxa"/>
          </w:tcPr>
          <w:p>
            <w:r/>
            <w:r>
              <w:rPr>
                <w:rFonts w:ascii="Arial" w:hAnsi="Arial"/>
                <w:b w:val="0"/>
                <w:i w:val="0"/>
                <w:color w:val="17243A"/>
                <w:sz w:val="16"/>
              </w:rPr>
              <w:t>Artefak yang harus tersedia</w:t>
            </w:r>
          </w:p>
        </w:tc>
      </w:tr>
      <w:tr>
        <w:trPr>
          <w:cantSplit/>
        </w:trPr>
        <w:tc>
          <w:tcPr>
            <w:tcW w:type="dxa" w:w="1584"/>
            <w:vAlign w:val="center"/>
            <w:tcMar>
              <w:top w:w="80" w:type="dxa"/>
              <w:start w:w="100" w:type="dxa"/>
              <w:bottom w:w="80" w:type="dxa"/>
              <w:end w:w="100" w:type="dxa"/>
            </w:tcMar>
            <w:tcW w:w="1584" w:type="dxa"/>
          </w:tcPr>
          <w:p>
            <w:r/>
            <w:r>
              <w:rPr>
                <w:rFonts w:ascii="Arial" w:hAnsi="Arial"/>
                <w:b w:val="0"/>
                <w:i w:val="0"/>
                <w:color w:val="17243A"/>
                <w:sz w:val="16"/>
              </w:rPr>
              <w:t>CHECK</w:t>
            </w:r>
          </w:p>
        </w:tc>
        <w:tc>
          <w:tcPr>
            <w:tcW w:type="dxa" w:w="8640"/>
            <w:vAlign w:val="center"/>
            <w:tcMar>
              <w:top w:w="80" w:type="dxa"/>
              <w:start w:w="100" w:type="dxa"/>
              <w:bottom w:w="80" w:type="dxa"/>
              <w:end w:w="100" w:type="dxa"/>
            </w:tcMar>
            <w:tcW w:w="8640" w:type="dxa"/>
          </w:tcPr>
          <w:p>
            <w:r/>
            <w:r>
              <w:rPr>
                <w:rFonts w:ascii="Arial" w:hAnsi="Arial"/>
                <w:b w:val="0"/>
                <w:i w:val="0"/>
                <w:color w:val="17243A"/>
                <w:sz w:val="16"/>
              </w:rPr>
              <w:t>Pemeriksaan yang harus lulus</w:t>
            </w:r>
          </w:p>
        </w:tc>
      </w:tr>
      <w:tr>
        <w:trPr>
          <w:cantSplit/>
        </w:trPr>
        <w:tc>
          <w:tcPr>
            <w:tcW w:type="dxa" w:w="1584"/>
            <w:shd w:fill="F2F4F7"/>
            <w:vAlign w:val="center"/>
            <w:tcMar>
              <w:top w:w="80" w:type="dxa"/>
              <w:start w:w="100" w:type="dxa"/>
              <w:bottom w:w="80" w:type="dxa"/>
              <w:end w:w="100" w:type="dxa"/>
            </w:tcMar>
            <w:tcW w:w="1584" w:type="dxa"/>
          </w:tcPr>
          <w:p>
            <w:r/>
            <w:r>
              <w:rPr>
                <w:rFonts w:ascii="Arial" w:hAnsi="Arial"/>
                <w:b w:val="0"/>
                <w:i w:val="0"/>
                <w:color w:val="17243A"/>
                <w:sz w:val="16"/>
              </w:rPr>
              <w:t>STOP</w:t>
            </w:r>
          </w:p>
        </w:tc>
        <w:tc>
          <w:tcPr>
            <w:tcW w:type="dxa" w:w="8640"/>
            <w:shd w:fill="F2F4F7"/>
            <w:vAlign w:val="center"/>
            <w:tcMar>
              <w:top w:w="80" w:type="dxa"/>
              <w:start w:w="100" w:type="dxa"/>
              <w:bottom w:w="80" w:type="dxa"/>
              <w:end w:w="100" w:type="dxa"/>
            </w:tcMar>
            <w:tcW w:w="8640" w:type="dxa"/>
          </w:tcPr>
          <w:p>
            <w:r/>
            <w:r>
              <w:rPr>
                <w:rFonts w:ascii="Arial" w:hAnsi="Arial"/>
                <w:b w:val="0"/>
                <w:i w:val="0"/>
                <w:color w:val="17243A"/>
                <w:sz w:val="16"/>
              </w:rPr>
              <w:t>Jangan melanjutkan sebelum masalah diselesaikan</w:t>
            </w:r>
          </w:p>
        </w:tc>
      </w:tr>
    </w:tbl>
    <w:p>
      <w:pPr>
        <w:spacing w:after="0"/>
      </w:pPr>
    </w:p>
    <w:p>
      <w:pPr>
        <w:pStyle w:val="Heading2"/>
      </w:pPr>
      <w:r>
        <w:t>Daftar isi</w:t>
      </w:r>
    </w:p>
    <w:p>
      <w:pPr>
        <w:pStyle w:val="ListBullet"/>
      </w:pPr>
      <w:r>
        <w:rPr>
          <w:rFonts w:ascii="Arial" w:hAnsi="Arial"/>
          <w:b w:val="0"/>
          <w:i w:val="0"/>
          <w:color w:val="17243A"/>
          <w:sz w:val="18"/>
        </w:rPr>
        <w:t>01 Sasaran, ruang lingkup, dan definisi selesai</w:t>
      </w:r>
    </w:p>
    <w:p>
      <w:pPr>
        <w:pStyle w:val="ListBullet"/>
      </w:pPr>
      <w:r>
        <w:rPr>
          <w:rFonts w:ascii="Arial" w:hAnsi="Arial"/>
          <w:b w:val="0"/>
          <w:i w:val="0"/>
          <w:color w:val="17243A"/>
          <w:sz w:val="18"/>
        </w:rPr>
        <w:t>02 Keputusan bisnis yang harus dikunci</w:t>
      </w:r>
    </w:p>
    <w:p>
      <w:pPr>
        <w:pStyle w:val="ListBullet"/>
      </w:pPr>
      <w:r>
        <w:rPr>
          <w:rFonts w:ascii="Arial" w:hAnsi="Arial"/>
          <w:b w:val="0"/>
          <w:i w:val="0"/>
          <w:color w:val="17243A"/>
          <w:sz w:val="18"/>
        </w:rPr>
        <w:t>03 Arsitektur dan alur data</w:t>
      </w:r>
    </w:p>
    <w:p>
      <w:pPr>
        <w:pStyle w:val="ListBullet"/>
      </w:pPr>
      <w:r>
        <w:rPr>
          <w:rFonts w:ascii="Arial" w:hAnsi="Arial"/>
          <w:b w:val="0"/>
          <w:i w:val="0"/>
          <w:color w:val="17243A"/>
          <w:sz w:val="18"/>
        </w:rPr>
        <w:t>04 Persiapan akun dan perangkat kerja</w:t>
      </w:r>
    </w:p>
    <w:p>
      <w:pPr>
        <w:pStyle w:val="ListBullet"/>
      </w:pPr>
      <w:r>
        <w:rPr>
          <w:rFonts w:ascii="Arial" w:hAnsi="Arial"/>
          <w:b w:val="0"/>
          <w:i w:val="0"/>
          <w:color w:val="17243A"/>
          <w:sz w:val="18"/>
        </w:rPr>
        <w:t>05 Cara membangun di Antigravity</w:t>
      </w:r>
    </w:p>
    <w:p>
      <w:pPr>
        <w:pStyle w:val="ListBullet"/>
      </w:pPr>
      <w:r>
        <w:rPr>
          <w:rFonts w:ascii="Arial" w:hAnsi="Arial"/>
          <w:b w:val="0"/>
          <w:i w:val="0"/>
          <w:color w:val="17243A"/>
          <w:sz w:val="18"/>
        </w:rPr>
        <w:t>06 Membuat fondasi proyek</w:t>
      </w:r>
    </w:p>
    <w:p>
      <w:pPr>
        <w:pStyle w:val="ListBullet"/>
      </w:pPr>
      <w:r>
        <w:rPr>
          <w:rFonts w:ascii="Arial" w:hAnsi="Arial"/>
          <w:b w:val="0"/>
          <w:i w:val="0"/>
          <w:color w:val="17243A"/>
          <w:sz w:val="18"/>
        </w:rPr>
        <w:t>07 Menyiapkan Cloudflare D1, R2, dan konfigurasi</w:t>
      </w:r>
    </w:p>
    <w:p>
      <w:pPr>
        <w:pStyle w:val="ListBullet"/>
      </w:pPr>
      <w:r>
        <w:rPr>
          <w:rFonts w:ascii="Arial" w:hAnsi="Arial"/>
          <w:b w:val="0"/>
          <w:i w:val="0"/>
          <w:color w:val="17243A"/>
          <w:sz w:val="18"/>
        </w:rPr>
        <w:t>08 Merancang basis data dan data awal</w:t>
      </w:r>
    </w:p>
    <w:p>
      <w:pPr>
        <w:pStyle w:val="ListBullet"/>
      </w:pPr>
      <w:r>
        <w:rPr>
          <w:rFonts w:ascii="Arial" w:hAnsi="Arial"/>
          <w:b w:val="0"/>
          <w:i w:val="0"/>
          <w:color w:val="17243A"/>
          <w:sz w:val="18"/>
        </w:rPr>
        <w:t>09 Login, peran, dan pembatasan depo</w:t>
      </w:r>
    </w:p>
    <w:p>
      <w:pPr>
        <w:pStyle w:val="ListBullet"/>
      </w:pPr>
      <w:r>
        <w:rPr>
          <w:rFonts w:ascii="Arial" w:hAnsi="Arial"/>
          <w:b w:val="0"/>
          <w:i w:val="0"/>
          <w:color w:val="17243A"/>
          <w:sz w:val="18"/>
        </w:rPr>
        <w:t>10 Implementasi modul aplikasi</w:t>
      </w:r>
    </w:p>
    <w:p>
      <w:pPr>
        <w:pStyle w:val="ListBullet"/>
      </w:pPr>
      <w:r>
        <w:rPr>
          <w:rFonts w:ascii="Arial" w:hAnsi="Arial"/>
          <w:b w:val="0"/>
          <w:i w:val="0"/>
          <w:color w:val="17243A"/>
          <w:sz w:val="18"/>
        </w:rPr>
        <w:t>11 Mesin skor dan perbandingan</w:t>
      </w:r>
    </w:p>
    <w:p>
      <w:pPr>
        <w:pStyle w:val="ListBullet"/>
      </w:pPr>
      <w:r>
        <w:rPr>
          <w:rFonts w:ascii="Arial" w:hAnsi="Arial"/>
          <w:b w:val="0"/>
          <w:i w:val="0"/>
          <w:color w:val="17243A"/>
          <w:sz w:val="18"/>
        </w:rPr>
        <w:t>12 API, status audit, dan aturan transaksi</w:t>
      </w:r>
    </w:p>
    <w:p>
      <w:pPr>
        <w:pStyle w:val="ListBullet"/>
      </w:pPr>
      <w:r>
        <w:rPr>
          <w:rFonts w:ascii="Arial" w:hAnsi="Arial"/>
          <w:b w:val="0"/>
          <w:i w:val="0"/>
          <w:color w:val="17243A"/>
          <w:sz w:val="18"/>
        </w:rPr>
        <w:t>13 Desain antarmuka mobile dan desktop</w:t>
      </w:r>
    </w:p>
    <w:p>
      <w:pPr>
        <w:pStyle w:val="ListBullet"/>
      </w:pPr>
      <w:r>
        <w:rPr>
          <w:rFonts w:ascii="Arial" w:hAnsi="Arial"/>
          <w:b w:val="0"/>
          <w:i w:val="0"/>
          <w:color w:val="17243A"/>
          <w:sz w:val="18"/>
        </w:rPr>
        <w:t>14 Offline draft, sinkronisasi, dan bukti foto</w:t>
      </w:r>
    </w:p>
    <w:p>
      <w:pPr>
        <w:pStyle w:val="ListBullet"/>
      </w:pPr>
      <w:r>
        <w:rPr>
          <w:rFonts w:ascii="Arial" w:hAnsi="Arial"/>
          <w:b w:val="0"/>
          <w:i w:val="0"/>
          <w:color w:val="17243A"/>
          <w:sz w:val="18"/>
        </w:rPr>
        <w:t>15 Pengujian lengkap</w:t>
      </w:r>
    </w:p>
    <w:p>
      <w:pPr>
        <w:pStyle w:val="ListBullet"/>
      </w:pPr>
      <w:r>
        <w:rPr>
          <w:rFonts w:ascii="Arial" w:hAnsi="Arial"/>
          <w:b w:val="0"/>
          <w:i w:val="0"/>
          <w:color w:val="17243A"/>
          <w:sz w:val="18"/>
        </w:rPr>
        <w:t>16 Deployment staging dan production</w:t>
      </w:r>
    </w:p>
    <w:p>
      <w:pPr>
        <w:pStyle w:val="ListBullet"/>
      </w:pPr>
      <w:r>
        <w:rPr>
          <w:rFonts w:ascii="Arial" w:hAnsi="Arial"/>
          <w:b w:val="0"/>
          <w:i w:val="0"/>
          <w:color w:val="17243A"/>
          <w:sz w:val="18"/>
        </w:rPr>
        <w:t>17 Pilot, pelatihan, dan rollout tiga depo</w:t>
      </w:r>
    </w:p>
    <w:p>
      <w:pPr>
        <w:pStyle w:val="ListBullet"/>
      </w:pPr>
      <w:r>
        <w:rPr>
          <w:rFonts w:ascii="Arial" w:hAnsi="Arial"/>
          <w:b w:val="0"/>
          <w:i w:val="0"/>
          <w:color w:val="17243A"/>
          <w:sz w:val="18"/>
        </w:rPr>
        <w:t>18 Operasi, backup, monitoring, dan insiden</w:t>
      </w:r>
    </w:p>
    <w:p>
      <w:pPr>
        <w:pStyle w:val="ListBullet"/>
      </w:pPr>
      <w:r>
        <w:rPr>
          <w:rFonts w:ascii="Arial" w:hAnsi="Arial"/>
          <w:b w:val="0"/>
          <w:i w:val="0"/>
          <w:color w:val="17243A"/>
          <w:sz w:val="18"/>
        </w:rPr>
        <w:t>19 Troubleshooting</w:t>
      </w:r>
    </w:p>
    <w:p>
      <w:pPr>
        <w:pStyle w:val="ListBullet"/>
      </w:pPr>
      <w:r>
        <w:rPr>
          <w:rFonts w:ascii="Arial" w:hAnsi="Arial"/>
          <w:b w:val="0"/>
          <w:i w:val="0"/>
          <w:color w:val="17243A"/>
          <w:sz w:val="18"/>
        </w:rPr>
        <w:t>20 Checklist serah terima dan go-live</w:t>
      </w:r>
    </w:p>
    <w:p>
      <w:pPr>
        <w:pStyle w:val="ListBullet"/>
      </w:pPr>
      <w:r>
        <w:rPr>
          <w:rFonts w:ascii="Arial" w:hAnsi="Arial"/>
          <w:b w:val="0"/>
          <w:i w:val="0"/>
          <w:color w:val="17243A"/>
          <w:sz w:val="18"/>
        </w:rPr>
        <w:t>21 Paket prompt Antigravity</w:t>
      </w:r>
    </w:p>
    <w:p>
      <w:pPr>
        <w:pStyle w:val="ListBullet"/>
      </w:pPr>
      <w:r>
        <w:rPr>
          <w:rFonts w:ascii="Arial" w:hAnsi="Arial"/>
          <w:b w:val="0"/>
          <w:i w:val="0"/>
          <w:color w:val="17243A"/>
          <w:sz w:val="18"/>
        </w:rPr>
        <w:t>22 Referensi resmi</w:t>
      </w:r>
    </w:p>
    <w:p>
      <w:r>
        <w:br w:type="page"/>
      </w:r>
    </w:p>
    <w:p>
      <w:pPr>
        <w:keepNext/>
      </w:pPr>
      <w:r>
        <w:rPr>
          <w:rFonts w:ascii="Arial" w:hAnsi="Arial"/>
          <w:b/>
          <w:i w:val="0"/>
          <w:color w:val="70AD47"/>
          <w:sz w:val="56"/>
        </w:rPr>
        <w:t>01</w:t>
      </w:r>
    </w:p>
    <w:p>
      <w:pPr>
        <w:keepNext/>
        <w:spacing w:after="100"/>
      </w:pPr>
      <w:r>
        <w:rPr>
          <w:rFonts w:ascii="Arial" w:hAnsi="Arial"/>
          <w:b/>
          <w:i w:val="0"/>
          <w:color w:val="0B2D57"/>
          <w:sz w:val="44"/>
        </w:rPr>
        <w:t>Sasaran, ruang lingkup, dan definisi selesai</w:t>
      </w:r>
    </w:p>
    <w:p>
      <w:pPr>
        <w:keepNext/>
        <w:spacing w:after="240"/>
      </w:pPr>
      <w:r>
        <w:rPr>
          <w:rFonts w:ascii="Arial" w:hAnsi="Arial"/>
          <w:b w:val="0"/>
          <w:i w:val="0"/>
          <w:color w:val="667085"/>
          <w:sz w:val="21"/>
        </w:rPr>
        <w:t>Tetapkan hasil akhir sebelum mulai menulis kode.</w:t>
      </w:r>
    </w:p>
    <w:p>
      <w:pPr>
        <w:pStyle w:val="Heading2"/>
      </w:pPr>
      <w:r>
        <w:t>1.1 Sasaran aplikasi</w:t>
      </w:r>
    </w:p>
    <w:p>
      <w:pPr>
        <w:pStyle w:val="ListBullet"/>
      </w:pPr>
      <w:r>
        <w:rPr>
          <w:rFonts w:ascii="Arial" w:hAnsi="Arial"/>
          <w:b w:val="0"/>
          <w:i w:val="0"/>
          <w:color w:val="17243A"/>
          <w:sz w:val="18"/>
        </w:rPr>
        <w:t>PIC QAS Gudang mengisi self audit untuk depo yang menjadi tanggung jawabnya.</w:t>
      </w:r>
    </w:p>
    <w:p>
      <w:pPr>
        <w:pStyle w:val="ListBullet"/>
      </w:pPr>
      <w:r>
        <w:rPr>
          <w:rFonts w:ascii="Arial" w:hAnsi="Arial"/>
          <w:b w:val="0"/>
          <w:i w:val="0"/>
          <w:color w:val="17243A"/>
          <w:sz w:val="18"/>
        </w:rPr>
        <w:t>Auditor QAS melakukan audit resmi setelah self audit selesai.</w:t>
      </w:r>
    </w:p>
    <w:p>
      <w:pPr>
        <w:pStyle w:val="ListBullet"/>
      </w:pPr>
      <w:r>
        <w:rPr>
          <w:rFonts w:ascii="Arial" w:hAnsi="Arial"/>
          <w:b w:val="0"/>
          <w:i w:val="0"/>
          <w:color w:val="17243A"/>
          <w:sz w:val="18"/>
        </w:rPr>
        <w:t>Jawaban self audit tidak ditampilkan kepada Auditor selama audit resmi masih berjalan agar hasil tetap independen.</w:t>
      </w:r>
    </w:p>
    <w:p>
      <w:pPr>
        <w:pStyle w:val="ListBullet"/>
      </w:pPr>
      <w:r>
        <w:rPr>
          <w:rFonts w:ascii="Arial" w:hAnsi="Arial"/>
          <w:b w:val="0"/>
          <w:i w:val="0"/>
          <w:color w:val="17243A"/>
          <w:sz w:val="18"/>
        </w:rPr>
        <w:t>Setelah audit resmi dikirim, sistem membandingkan kedua hasil per pertanyaan, per seksi, per depo, dan per periode.</w:t>
      </w:r>
    </w:p>
    <w:p>
      <w:pPr>
        <w:pStyle w:val="ListBullet"/>
      </w:pPr>
      <w:r>
        <w:rPr>
          <w:rFonts w:ascii="Arial" w:hAnsi="Arial"/>
          <w:b w:val="0"/>
          <w:i w:val="0"/>
          <w:color w:val="17243A"/>
          <w:sz w:val="18"/>
        </w:rPr>
        <w:t>Dashboard menampilkan skor, selisih, temuan, progres, bukti, dan status tindak lanjut untuk Karawang, Baros, dan Cirebon.</w:t>
      </w:r>
    </w:p>
    <w:p>
      <w:pPr>
        <w:pStyle w:val="ListBullet"/>
      </w:pPr>
      <w:r>
        <w:rPr>
          <w:rFonts w:ascii="Arial" w:hAnsi="Arial"/>
          <w:b w:val="0"/>
          <w:i w:val="0"/>
          <w:color w:val="17243A"/>
          <w:sz w:val="18"/>
        </w:rPr>
        <w:t>Aplikasi dapat digunakan dari browser ponsel dan desktop, dengan draft lokal saat koneksi terganggu.</w:t>
      </w:r>
    </w:p>
    <w:p>
      <w:pPr>
        <w:pStyle w:val="Heading2"/>
      </w:pPr>
      <w:r>
        <w:t>1.2 Ruang lingkup versi pertama</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5112"/>
            <w:shd w:fill="0B2D57"/>
            <w:vAlign w:val="center"/>
            <w:tcMar>
              <w:top w:w="80" w:type="dxa"/>
              <w:start w:w="100" w:type="dxa"/>
              <w:bottom w:w="80" w:type="dxa"/>
              <w:end w:w="100" w:type="dxa"/>
            </w:tcMar>
            <w:tcW w:w="5112" w:type="dxa"/>
          </w:tcPr>
          <w:p>
            <w:pPr>
              <w:jc w:val="center"/>
            </w:pPr>
            <w:r/>
            <w:r>
              <w:rPr>
                <w:rFonts w:ascii="Arial" w:hAnsi="Arial"/>
                <w:b/>
                <w:i w:val="0"/>
                <w:color w:val="FFFFFF"/>
                <w:sz w:val="16"/>
              </w:rPr>
              <w:t>Termasuk</w:t>
            </w:r>
          </w:p>
        </w:tc>
        <w:tc>
          <w:tcPr>
            <w:tcW w:type="dxa" w:w="5112"/>
            <w:shd w:fill="0B2D57"/>
            <w:vAlign w:val="center"/>
            <w:tcMar>
              <w:top w:w="80" w:type="dxa"/>
              <w:start w:w="100" w:type="dxa"/>
              <w:bottom w:w="80" w:type="dxa"/>
              <w:end w:w="100" w:type="dxa"/>
            </w:tcMar>
            <w:tcW w:w="5112" w:type="dxa"/>
          </w:tcPr>
          <w:p>
            <w:pPr>
              <w:jc w:val="center"/>
            </w:pPr>
            <w:r/>
            <w:r>
              <w:rPr>
                <w:rFonts w:ascii="Arial" w:hAnsi="Arial"/>
                <w:b/>
                <w:i w:val="0"/>
                <w:color w:val="FFFFFF"/>
                <w:sz w:val="16"/>
              </w:rPr>
              <w:t>Belum termasuk pada versi pertama</w:t>
            </w:r>
          </w:p>
        </w:tc>
      </w:tr>
      <w:tr>
        <w:trPr>
          <w:cantSplit/>
        </w:trPr>
        <w:tc>
          <w:tcPr>
            <w:tcW w:type="dxa" w:w="5112"/>
            <w:vAlign w:val="center"/>
            <w:tcMar>
              <w:top w:w="80" w:type="dxa"/>
              <w:start w:w="100" w:type="dxa"/>
              <w:bottom w:w="80" w:type="dxa"/>
              <w:end w:w="100" w:type="dxa"/>
            </w:tcMar>
            <w:tcW w:w="5112" w:type="dxa"/>
          </w:tcPr>
          <w:p>
            <w:r/>
            <w:r>
              <w:rPr>
                <w:rFonts w:ascii="Arial" w:hAnsi="Arial"/>
                <w:b w:val="0"/>
                <w:i w:val="0"/>
                <w:color w:val="17243A"/>
                <w:sz w:val="16"/>
              </w:rPr>
              <w:t>Login, RBAC, tiga depo, master pengguna, template audit berversi</w:t>
            </w:r>
          </w:p>
        </w:tc>
        <w:tc>
          <w:tcPr>
            <w:tcW w:type="dxa" w:w="5112"/>
            <w:vAlign w:val="center"/>
            <w:tcMar>
              <w:top w:w="80" w:type="dxa"/>
              <w:start w:w="100" w:type="dxa"/>
              <w:bottom w:w="80" w:type="dxa"/>
              <w:end w:w="100" w:type="dxa"/>
            </w:tcMar>
            <w:tcW w:w="5112" w:type="dxa"/>
          </w:tcPr>
          <w:p>
            <w:r/>
            <w:r>
              <w:rPr>
                <w:rFonts w:ascii="Arial" w:hAnsi="Arial"/>
                <w:b w:val="0"/>
                <w:i w:val="0"/>
                <w:color w:val="17243A"/>
                <w:sz w:val="16"/>
              </w:rPr>
              <w:t>Integrasi SSO perusahaan di luar Cloudflare Access</w:t>
            </w:r>
          </w:p>
        </w:tc>
      </w:tr>
      <w:tr>
        <w:trPr>
          <w:cantSplit/>
        </w:trPr>
        <w:tc>
          <w:tcPr>
            <w:tcW w:type="dxa" w:w="5112"/>
            <w:shd w:fill="F2F4F7"/>
            <w:vAlign w:val="center"/>
            <w:tcMar>
              <w:top w:w="80" w:type="dxa"/>
              <w:start w:w="100" w:type="dxa"/>
              <w:bottom w:w="80" w:type="dxa"/>
              <w:end w:w="100" w:type="dxa"/>
            </w:tcMar>
            <w:tcW w:w="5112" w:type="dxa"/>
          </w:tcPr>
          <w:p>
            <w:r/>
            <w:r>
              <w:rPr>
                <w:rFonts w:ascii="Arial" w:hAnsi="Arial"/>
                <w:b w:val="0"/>
                <w:i w:val="0"/>
                <w:color w:val="17243A"/>
                <w:sz w:val="16"/>
              </w:rPr>
              <w:t>Self audit, audit resmi, foto bukti, compare, dashboard, ekspor</w:t>
            </w:r>
          </w:p>
        </w:tc>
        <w:tc>
          <w:tcPr>
            <w:tcW w:type="dxa" w:w="5112"/>
            <w:shd w:fill="F2F4F7"/>
            <w:vAlign w:val="center"/>
            <w:tcMar>
              <w:top w:w="80" w:type="dxa"/>
              <w:start w:w="100" w:type="dxa"/>
              <w:bottom w:w="80" w:type="dxa"/>
              <w:end w:w="100" w:type="dxa"/>
            </w:tcMar>
            <w:tcW w:w="5112" w:type="dxa"/>
          </w:tcPr>
          <w:p>
            <w:r/>
            <w:r>
              <w:rPr>
                <w:rFonts w:ascii="Arial" w:hAnsi="Arial"/>
                <w:b w:val="0"/>
                <w:i w:val="0"/>
                <w:color w:val="17243A"/>
                <w:sz w:val="16"/>
              </w:rPr>
              <w:t>Aplikasi native Android/iOS di toko aplikasi</w:t>
            </w:r>
          </w:p>
        </w:tc>
      </w:tr>
      <w:tr>
        <w:trPr>
          <w:cantSplit/>
        </w:trPr>
        <w:tc>
          <w:tcPr>
            <w:tcW w:type="dxa" w:w="5112"/>
            <w:vAlign w:val="center"/>
            <w:tcMar>
              <w:top w:w="80" w:type="dxa"/>
              <w:start w:w="100" w:type="dxa"/>
              <w:bottom w:w="80" w:type="dxa"/>
              <w:end w:w="100" w:type="dxa"/>
            </w:tcMar>
            <w:tcW w:w="5112" w:type="dxa"/>
          </w:tcPr>
          <w:p>
            <w:r/>
            <w:r>
              <w:rPr>
                <w:rFonts w:ascii="Arial" w:hAnsi="Arial"/>
                <w:b w:val="0"/>
                <w:i w:val="0"/>
                <w:color w:val="17243A"/>
                <w:sz w:val="16"/>
              </w:rPr>
              <w:t>Draft offline, audit trail, reopen terkontrol, acknowledgement</w:t>
            </w:r>
          </w:p>
        </w:tc>
        <w:tc>
          <w:tcPr>
            <w:tcW w:type="dxa" w:w="5112"/>
            <w:vAlign w:val="center"/>
            <w:tcMar>
              <w:top w:w="80" w:type="dxa"/>
              <w:start w:w="100" w:type="dxa"/>
              <w:bottom w:w="80" w:type="dxa"/>
              <w:end w:w="100" w:type="dxa"/>
            </w:tcMar>
            <w:tcW w:w="5112" w:type="dxa"/>
          </w:tcPr>
          <w:p>
            <w:r/>
            <w:r>
              <w:rPr>
                <w:rFonts w:ascii="Arial" w:hAnsi="Arial"/>
                <w:b w:val="0"/>
                <w:i w:val="0"/>
                <w:color w:val="17243A"/>
                <w:sz w:val="16"/>
              </w:rPr>
              <w:t>Integrasi ERP/WMS bila belum ada API resmi</w:t>
            </w:r>
          </w:p>
        </w:tc>
      </w:tr>
      <w:tr>
        <w:trPr>
          <w:cantSplit/>
        </w:trPr>
        <w:tc>
          <w:tcPr>
            <w:tcW w:type="dxa" w:w="5112"/>
            <w:shd w:fill="F2F4F7"/>
            <w:vAlign w:val="center"/>
            <w:tcMar>
              <w:top w:w="80" w:type="dxa"/>
              <w:start w:w="100" w:type="dxa"/>
              <w:bottom w:w="80" w:type="dxa"/>
              <w:end w:w="100" w:type="dxa"/>
            </w:tcMar>
            <w:tcW w:w="5112" w:type="dxa"/>
          </w:tcPr>
          <w:p>
            <w:r/>
            <w:r>
              <w:rPr>
                <w:rFonts w:ascii="Arial" w:hAnsi="Arial"/>
                <w:b w:val="0"/>
                <w:i w:val="0"/>
                <w:color w:val="17243A"/>
                <w:sz w:val="16"/>
              </w:rPr>
              <w:t>Deployment Cloudflare dan SOP operasi</w:t>
            </w:r>
          </w:p>
        </w:tc>
        <w:tc>
          <w:tcPr>
            <w:tcW w:type="dxa" w:w="5112"/>
            <w:shd w:fill="F2F4F7"/>
            <w:vAlign w:val="center"/>
            <w:tcMar>
              <w:top w:w="80" w:type="dxa"/>
              <w:start w:w="100" w:type="dxa"/>
              <w:bottom w:w="80" w:type="dxa"/>
              <w:end w:w="100" w:type="dxa"/>
            </w:tcMar>
            <w:tcW w:w="5112" w:type="dxa"/>
          </w:tcPr>
          <w:p>
            <w:r/>
            <w:r>
              <w:rPr>
                <w:rFonts w:ascii="Arial" w:hAnsi="Arial"/>
                <w:b w:val="0"/>
                <w:i w:val="0"/>
                <w:color w:val="17243A"/>
                <w:sz w:val="16"/>
              </w:rPr>
              <w:t>Notifikasi WhatsApp otomatis tanpa penyedia resmi</w:t>
            </w:r>
          </w:p>
        </w:tc>
      </w:tr>
    </w:tbl>
    <w:p>
      <w:pPr>
        <w:spacing w:after="0"/>
      </w:pPr>
    </w:p>
    <w:p>
      <w:pPr>
        <w:pStyle w:val="Heading2"/>
      </w:pPr>
      <w:r>
        <w:t>1.3 Definisi selesai</w:t>
      </w:r>
    </w:p>
    <w:p>
      <w:pPr>
        <w:pStyle w:val="BodyText"/>
        <w:spacing w:after="50"/>
        <w:ind w:left="317" w:hanging="317"/>
      </w:pPr>
      <w:r>
        <w:rPr>
          <w:rFonts w:ascii="Arial" w:hAnsi="Arial"/>
          <w:b w:val="0"/>
          <w:i w:val="0"/>
          <w:color w:val="17243A"/>
          <w:sz w:val="18"/>
        </w:rPr>
        <w:t>1. PIC aktif dapat login, hanya melihat depo yang diizinkan, membuat self audit, menyimpan draft, melampirkan bukti, dan mengirim hasil.</w:t>
      </w:r>
    </w:p>
    <w:p>
      <w:pPr>
        <w:pStyle w:val="BodyText"/>
        <w:spacing w:after="50"/>
        <w:ind w:left="317" w:hanging="317"/>
      </w:pPr>
      <w:r>
        <w:rPr>
          <w:rFonts w:ascii="Arial" w:hAnsi="Arial"/>
          <w:b w:val="0"/>
          <w:i w:val="0"/>
          <w:color w:val="17243A"/>
          <w:sz w:val="18"/>
        </w:rPr>
        <w:t>2. Auditor dapat memulai audit resmi hanya jika self audit pada siklus yang sama sudah SUBMITTED.</w:t>
      </w:r>
    </w:p>
    <w:p>
      <w:pPr>
        <w:pStyle w:val="BodyText"/>
        <w:spacing w:after="50"/>
        <w:ind w:left="317" w:hanging="317"/>
      </w:pPr>
      <w:r>
        <w:rPr>
          <w:rFonts w:ascii="Arial" w:hAnsi="Arial"/>
          <w:b w:val="0"/>
          <w:i w:val="0"/>
          <w:color w:val="17243A"/>
          <w:sz w:val="18"/>
        </w:rPr>
        <w:t>3. Auditor tidak dapat membaca jawaban self audit sebelum audit resmi SUBMITTED.</w:t>
      </w:r>
    </w:p>
    <w:p>
      <w:pPr>
        <w:pStyle w:val="BodyText"/>
        <w:spacing w:after="50"/>
        <w:ind w:left="317" w:hanging="317"/>
      </w:pPr>
      <w:r>
        <w:rPr>
          <w:rFonts w:ascii="Arial" w:hAnsi="Arial"/>
          <w:b w:val="0"/>
          <w:i w:val="0"/>
          <w:color w:val="17243A"/>
          <w:sz w:val="18"/>
        </w:rPr>
        <w:t>4. Perhitungan skor mengikuti aturan resmi yang telah disahkan dan dapat direkonsiliasi dengan contoh manual.</w:t>
      </w:r>
    </w:p>
    <w:p>
      <w:pPr>
        <w:pStyle w:val="BodyText"/>
        <w:spacing w:after="50"/>
        <w:ind w:left="317" w:hanging="317"/>
      </w:pPr>
      <w:r>
        <w:rPr>
          <w:rFonts w:ascii="Arial" w:hAnsi="Arial"/>
          <w:b w:val="0"/>
          <w:i w:val="0"/>
          <w:color w:val="17243A"/>
          <w:sz w:val="18"/>
        </w:rPr>
        <w:t>5. Dashboard dapat difilter berdasarkan periode, depo, seksi, status, dan jenis audit.</w:t>
      </w:r>
    </w:p>
    <w:p>
      <w:pPr>
        <w:pStyle w:val="BodyText"/>
        <w:spacing w:after="50"/>
        <w:ind w:left="317" w:hanging="317"/>
      </w:pPr>
      <w:r>
        <w:rPr>
          <w:rFonts w:ascii="Arial" w:hAnsi="Arial"/>
          <w:b w:val="0"/>
          <w:i w:val="0"/>
          <w:color w:val="17243A"/>
          <w:sz w:val="18"/>
        </w:rPr>
        <w:t>6. Semua perubahan kritis tercatat dalam audit trail.</w:t>
      </w:r>
    </w:p>
    <w:p>
      <w:pPr>
        <w:pStyle w:val="BodyText"/>
        <w:spacing w:after="50"/>
        <w:ind w:left="317" w:hanging="317"/>
      </w:pPr>
      <w:r>
        <w:rPr>
          <w:rFonts w:ascii="Arial" w:hAnsi="Arial"/>
          <w:b w:val="0"/>
          <w:i w:val="0"/>
          <w:color w:val="17243A"/>
          <w:sz w:val="18"/>
        </w:rPr>
        <w:t>7. Aplikasi lulus UAT di Karawang, lalu lulus smoke test di Baros dan Cirebon.</w:t>
      </w:r>
    </w:p>
    <w:p>
      <w:pPr>
        <w:pStyle w:val="BodyText"/>
        <w:spacing w:after="50"/>
        <w:ind w:left="317" w:hanging="317"/>
      </w:pPr>
      <w:r>
        <w:rPr>
          <w:rFonts w:ascii="Arial" w:hAnsi="Arial"/>
          <w:b w:val="0"/>
          <w:i w:val="0"/>
          <w:color w:val="17243A"/>
          <w:sz w:val="18"/>
        </w:rPr>
        <w:t>8. Backup, restore drill, pengelolaan pengguna, dan prosedur insiden telah diuji.</w:t>
      </w: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70AD47"/>
          </w:tcPr>
          <w:p/>
        </w:tc>
        <w:tc>
          <w:tcPr>
            <w:tcW w:type="dxa" w:w="10080"/>
            <w:tcW w:w="10080" w:type="dxa"/>
            <w:shd w:fill="E2F0D9"/>
            <w:tcMar>
              <w:top w:w="120" w:type="dxa"/>
              <w:start w:w="150" w:type="dxa"/>
              <w:bottom w:w="120" w:type="dxa"/>
              <w:end w:w="150" w:type="dxa"/>
            </w:tcMar>
          </w:tcPr>
          <w:p>
            <w:r>
              <w:rPr>
                <w:rFonts w:ascii="Arial" w:hAnsi="Arial"/>
                <w:b/>
                <w:i w:val="0"/>
                <w:color w:val="70AD47"/>
                <w:sz w:val="19"/>
              </w:rPr>
              <w:t>GATE 1</w:t>
              <w:br/>
            </w:r>
            <w:r>
              <w:rPr>
                <w:rFonts w:ascii="Arial" w:hAnsi="Arial"/>
                <w:b w:val="0"/>
                <w:i w:val="0"/>
                <w:color w:val="17243A"/>
                <w:sz w:val="18"/>
              </w:rPr>
              <w:t>Pemilik proses menyetujui sasaran, ruang lingkup versi pertama, dan definisi selesai.</w:t>
            </w:r>
          </w:p>
        </w:tc>
      </w:tr>
    </w:tbl>
    <w:p>
      <w:pPr>
        <w:spacing w:after="0"/>
      </w:pPr>
    </w:p>
    <w:p>
      <w:r>
        <w:br w:type="page"/>
      </w:r>
    </w:p>
    <w:p>
      <w:pPr>
        <w:keepNext/>
      </w:pPr>
      <w:r>
        <w:rPr>
          <w:rFonts w:ascii="Arial" w:hAnsi="Arial"/>
          <w:b/>
          <w:i w:val="0"/>
          <w:color w:val="70AD47"/>
          <w:sz w:val="56"/>
        </w:rPr>
        <w:t>02</w:t>
      </w:r>
    </w:p>
    <w:p>
      <w:pPr>
        <w:keepNext/>
        <w:spacing w:after="100"/>
      </w:pPr>
      <w:r>
        <w:rPr>
          <w:rFonts w:ascii="Arial" w:hAnsi="Arial"/>
          <w:b/>
          <w:i w:val="0"/>
          <w:color w:val="0B2D57"/>
          <w:sz w:val="44"/>
        </w:rPr>
        <w:t>Keputusan bisnis yang harus dikunci</w:t>
      </w:r>
    </w:p>
    <w:p>
      <w:pPr>
        <w:keepNext/>
        <w:spacing w:after="240"/>
      </w:pPr>
      <w:r>
        <w:rPr>
          <w:rFonts w:ascii="Arial" w:hAnsi="Arial"/>
          <w:b w:val="0"/>
          <w:i w:val="0"/>
          <w:color w:val="667085"/>
          <w:sz w:val="21"/>
        </w:rPr>
        <w:t>Cegah Antigravity menebak aturan audit yang tidak tertulis.</w:t>
      </w:r>
    </w:p>
    <w:p>
      <w:pPr>
        <w:pStyle w:val="Heading2"/>
      </w:pPr>
      <w:r>
        <w:t>2.1 Keputusan skor — wajib sebelum modul scoring</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728"/>
            <w:shd w:fill="0B2D57"/>
            <w:vAlign w:val="center"/>
            <w:tcMar>
              <w:top w:w="80" w:type="dxa"/>
              <w:start w:w="100" w:type="dxa"/>
              <w:bottom w:w="80" w:type="dxa"/>
              <w:end w:w="100" w:type="dxa"/>
            </w:tcMar>
            <w:tcW w:w="1728" w:type="dxa"/>
          </w:tcPr>
          <w:p>
            <w:pPr>
              <w:jc w:val="center"/>
            </w:pPr>
            <w:r/>
            <w:r>
              <w:rPr>
                <w:rFonts w:ascii="Arial" w:hAnsi="Arial"/>
                <w:b/>
                <w:i w:val="0"/>
                <w:color w:val="FFFFFF"/>
                <w:sz w:val="16"/>
              </w:rPr>
              <w:t>Keputusan</w:t>
            </w:r>
          </w:p>
        </w:tc>
        <w:tc>
          <w:tcPr>
            <w:tcW w:type="dxa" w:w="4464"/>
            <w:shd w:fill="0B2D57"/>
            <w:vAlign w:val="center"/>
            <w:tcMar>
              <w:top w:w="80" w:type="dxa"/>
              <w:start w:w="100" w:type="dxa"/>
              <w:bottom w:w="80" w:type="dxa"/>
              <w:end w:w="100" w:type="dxa"/>
            </w:tcMar>
            <w:tcW w:w="4464" w:type="dxa"/>
          </w:tcPr>
          <w:p>
            <w:pPr>
              <w:jc w:val="center"/>
            </w:pPr>
            <w:r/>
            <w:r>
              <w:rPr>
                <w:rFonts w:ascii="Arial" w:hAnsi="Arial"/>
                <w:b/>
                <w:i w:val="0"/>
                <w:color w:val="FFFFFF"/>
                <w:sz w:val="16"/>
              </w:rPr>
              <w:t>Yang harus ditetapkan</w:t>
            </w:r>
          </w:p>
        </w:tc>
        <w:tc>
          <w:tcPr>
            <w:tcW w:type="dxa" w:w="4032"/>
            <w:shd w:fill="0B2D57"/>
            <w:vAlign w:val="center"/>
            <w:tcMar>
              <w:top w:w="80" w:type="dxa"/>
              <w:start w:w="100" w:type="dxa"/>
              <w:bottom w:w="80" w:type="dxa"/>
              <w:end w:w="100" w:type="dxa"/>
            </w:tcMar>
            <w:tcW w:w="4031" w:type="dxa"/>
          </w:tcPr>
          <w:p>
            <w:pPr>
              <w:jc w:val="center"/>
            </w:pPr>
            <w:r/>
            <w:r>
              <w:rPr>
                <w:rFonts w:ascii="Arial" w:hAnsi="Arial"/>
                <w:b/>
                <w:i w:val="0"/>
                <w:color w:val="FFFFFF"/>
                <w:sz w:val="16"/>
              </w:rPr>
              <w:t>Contoh format keputusan</w:t>
            </w:r>
          </w:p>
        </w:tc>
      </w:tr>
      <w:tr>
        <w:trPr>
          <w:cantSplit/>
        </w:trPr>
        <w:tc>
          <w:tcPr>
            <w:tcW w:type="dxa" w:w="1728"/>
            <w:vAlign w:val="center"/>
            <w:tcMar>
              <w:top w:w="80" w:type="dxa"/>
              <w:start w:w="100" w:type="dxa"/>
              <w:bottom w:w="80" w:type="dxa"/>
              <w:end w:w="100" w:type="dxa"/>
            </w:tcMar>
            <w:tcW w:w="1728" w:type="dxa"/>
          </w:tcPr>
          <w:p>
            <w:r/>
            <w:r>
              <w:rPr>
                <w:rFonts w:ascii="Arial" w:hAnsi="Arial"/>
                <w:b w:val="0"/>
                <w:i w:val="0"/>
                <w:color w:val="17243A"/>
                <w:sz w:val="16"/>
              </w:rPr>
              <w:t>Nilai pilihan</w:t>
            </w:r>
          </w:p>
        </w:tc>
        <w:tc>
          <w:tcPr>
            <w:tcW w:type="dxa" w:w="4464"/>
            <w:vAlign w:val="center"/>
            <w:tcMar>
              <w:top w:w="80" w:type="dxa"/>
              <w:start w:w="100" w:type="dxa"/>
              <w:bottom w:w="80" w:type="dxa"/>
              <w:end w:w="100" w:type="dxa"/>
            </w:tcMar>
            <w:tcW w:w="4464" w:type="dxa"/>
          </w:tcPr>
          <w:p>
            <w:r/>
            <w:r>
              <w:rPr>
                <w:rFonts w:ascii="Arial" w:hAnsi="Arial"/>
                <w:b w:val="0"/>
                <w:i w:val="0"/>
                <w:color w:val="17243A"/>
                <w:sz w:val="16"/>
              </w:rPr>
              <w:t>Nilai untuk setiap jawaban pada tiap pertanyaan</w:t>
            </w:r>
          </w:p>
        </w:tc>
        <w:tc>
          <w:tcPr>
            <w:tcW w:type="dxa" w:w="4032"/>
            <w:vAlign w:val="center"/>
            <w:tcMar>
              <w:top w:w="80" w:type="dxa"/>
              <w:start w:w="100" w:type="dxa"/>
              <w:bottom w:w="80" w:type="dxa"/>
              <w:end w:w="100" w:type="dxa"/>
            </w:tcMar>
            <w:tcW w:w="4031" w:type="dxa"/>
          </w:tcPr>
          <w:p>
            <w:r/>
            <w:r>
              <w:rPr>
                <w:rFonts w:ascii="Arial" w:hAnsi="Arial"/>
                <w:b w:val="0"/>
                <w:i w:val="0"/>
                <w:color w:val="17243A"/>
                <w:sz w:val="16"/>
              </w:rPr>
              <w:t>Baik = …; Cukup = …; Tidak = …</w:t>
            </w:r>
          </w:p>
        </w:tc>
      </w:tr>
      <w:tr>
        <w:trPr>
          <w:cantSplit/>
        </w:trPr>
        <w:tc>
          <w:tcPr>
            <w:tcW w:type="dxa" w:w="1728"/>
            <w:shd w:fill="F2F4F7"/>
            <w:vAlign w:val="center"/>
            <w:tcMar>
              <w:top w:w="80" w:type="dxa"/>
              <w:start w:w="100" w:type="dxa"/>
              <w:bottom w:w="80" w:type="dxa"/>
              <w:end w:w="100" w:type="dxa"/>
            </w:tcMar>
            <w:tcW w:w="1728" w:type="dxa"/>
          </w:tcPr>
          <w:p>
            <w:r/>
            <w:r>
              <w:rPr>
                <w:rFonts w:ascii="Arial" w:hAnsi="Arial"/>
                <w:b w:val="0"/>
                <w:i w:val="0"/>
                <w:color w:val="17243A"/>
                <w:sz w:val="16"/>
              </w:rPr>
              <w:t>Bobot</w:t>
            </w:r>
          </w:p>
        </w:tc>
        <w:tc>
          <w:tcPr>
            <w:tcW w:type="dxa" w:w="4464"/>
            <w:shd w:fill="F2F4F7"/>
            <w:vAlign w:val="center"/>
            <w:tcMar>
              <w:top w:w="80" w:type="dxa"/>
              <w:start w:w="100" w:type="dxa"/>
              <w:bottom w:w="80" w:type="dxa"/>
              <w:end w:w="100" w:type="dxa"/>
            </w:tcMar>
            <w:tcW w:w="4464" w:type="dxa"/>
          </w:tcPr>
          <w:p>
            <w:r/>
            <w:r>
              <w:rPr>
                <w:rFonts w:ascii="Arial" w:hAnsi="Arial"/>
                <w:b w:val="0"/>
                <w:i w:val="0"/>
                <w:color w:val="17243A"/>
                <w:sz w:val="16"/>
              </w:rPr>
              <w:t>Bobot seksi atau pertanyaan</w:t>
            </w:r>
          </w:p>
        </w:tc>
        <w:tc>
          <w:tcPr>
            <w:tcW w:type="dxa" w:w="4032"/>
            <w:shd w:fill="F2F4F7"/>
            <w:vAlign w:val="center"/>
            <w:tcMar>
              <w:top w:w="80" w:type="dxa"/>
              <w:start w:w="100" w:type="dxa"/>
              <w:bottom w:w="80" w:type="dxa"/>
              <w:end w:w="100" w:type="dxa"/>
            </w:tcMar>
            <w:tcW w:w="4031" w:type="dxa"/>
          </w:tcPr>
          <w:p>
            <w:r/>
            <w:r>
              <w:rPr>
                <w:rFonts w:ascii="Arial" w:hAnsi="Arial"/>
                <w:b w:val="0"/>
                <w:i w:val="0"/>
                <w:color w:val="17243A"/>
                <w:sz w:val="16"/>
              </w:rPr>
              <w:t>J1 = …%; J2 = …%</w:t>
            </w:r>
          </w:p>
        </w:tc>
      </w:tr>
      <w:tr>
        <w:trPr>
          <w:cantSplit/>
        </w:trPr>
        <w:tc>
          <w:tcPr>
            <w:tcW w:type="dxa" w:w="1728"/>
            <w:vAlign w:val="center"/>
            <w:tcMar>
              <w:top w:w="80" w:type="dxa"/>
              <w:start w:w="100" w:type="dxa"/>
              <w:bottom w:w="80" w:type="dxa"/>
              <w:end w:w="100" w:type="dxa"/>
            </w:tcMar>
            <w:tcW w:w="1728" w:type="dxa"/>
          </w:tcPr>
          <w:p>
            <w:r/>
            <w:r>
              <w:rPr>
                <w:rFonts w:ascii="Arial" w:hAnsi="Arial"/>
                <w:b w:val="0"/>
                <w:i w:val="0"/>
                <w:color w:val="17243A"/>
                <w:sz w:val="16"/>
              </w:rPr>
              <w:t>N/A</w:t>
            </w:r>
          </w:p>
        </w:tc>
        <w:tc>
          <w:tcPr>
            <w:tcW w:type="dxa" w:w="4464"/>
            <w:vAlign w:val="center"/>
            <w:tcMar>
              <w:top w:w="80" w:type="dxa"/>
              <w:start w:w="100" w:type="dxa"/>
              <w:bottom w:w="80" w:type="dxa"/>
              <w:end w:w="100" w:type="dxa"/>
            </w:tcMar>
            <w:tcW w:w="4464" w:type="dxa"/>
          </w:tcPr>
          <w:p>
            <w:r/>
            <w:r>
              <w:rPr>
                <w:rFonts w:ascii="Arial" w:hAnsi="Arial"/>
                <w:b w:val="0"/>
                <w:i w:val="0"/>
                <w:color w:val="17243A"/>
                <w:sz w:val="16"/>
              </w:rPr>
              <w:t>Apakah boleh dan pengaruhnya ke penyebut</w:t>
            </w:r>
          </w:p>
        </w:tc>
        <w:tc>
          <w:tcPr>
            <w:tcW w:type="dxa" w:w="4032"/>
            <w:vAlign w:val="center"/>
            <w:tcMar>
              <w:top w:w="80" w:type="dxa"/>
              <w:start w:w="100" w:type="dxa"/>
              <w:bottom w:w="80" w:type="dxa"/>
              <w:end w:w="100" w:type="dxa"/>
            </w:tcMar>
            <w:tcW w:w="4031" w:type="dxa"/>
          </w:tcPr>
          <w:p>
            <w:r/>
            <w:r>
              <w:rPr>
                <w:rFonts w:ascii="Arial" w:hAnsi="Arial"/>
                <w:b w:val="0"/>
                <w:i w:val="0"/>
                <w:color w:val="17243A"/>
                <w:sz w:val="16"/>
              </w:rPr>
              <w:t>N/A dikeluarkan dari maksimum</w:t>
            </w:r>
          </w:p>
        </w:tc>
      </w:tr>
      <w:tr>
        <w:trPr>
          <w:cantSplit/>
        </w:trPr>
        <w:tc>
          <w:tcPr>
            <w:tcW w:type="dxa" w:w="1728"/>
            <w:shd w:fill="F2F4F7"/>
            <w:vAlign w:val="center"/>
            <w:tcMar>
              <w:top w:w="80" w:type="dxa"/>
              <w:start w:w="100" w:type="dxa"/>
              <w:bottom w:w="80" w:type="dxa"/>
              <w:end w:w="100" w:type="dxa"/>
            </w:tcMar>
            <w:tcW w:w="1728" w:type="dxa"/>
          </w:tcPr>
          <w:p>
            <w:r/>
            <w:r>
              <w:rPr>
                <w:rFonts w:ascii="Arial" w:hAnsi="Arial"/>
                <w:b w:val="0"/>
                <w:i w:val="0"/>
                <w:color w:val="17243A"/>
                <w:sz w:val="16"/>
              </w:rPr>
              <w:t>Pembulatan</w:t>
            </w:r>
          </w:p>
        </w:tc>
        <w:tc>
          <w:tcPr>
            <w:tcW w:type="dxa" w:w="4464"/>
            <w:shd w:fill="F2F4F7"/>
            <w:vAlign w:val="center"/>
            <w:tcMar>
              <w:top w:w="80" w:type="dxa"/>
              <w:start w:w="100" w:type="dxa"/>
              <w:bottom w:w="80" w:type="dxa"/>
              <w:end w:w="100" w:type="dxa"/>
            </w:tcMar>
            <w:tcW w:w="4464" w:type="dxa"/>
          </w:tcPr>
          <w:p>
            <w:r/>
            <w:r>
              <w:rPr>
                <w:rFonts w:ascii="Arial" w:hAnsi="Arial"/>
                <w:b w:val="0"/>
                <w:i w:val="0"/>
                <w:color w:val="17243A"/>
                <w:sz w:val="16"/>
              </w:rPr>
              <w:t>Jumlah desimal dan metode</w:t>
            </w:r>
          </w:p>
        </w:tc>
        <w:tc>
          <w:tcPr>
            <w:tcW w:type="dxa" w:w="4032"/>
            <w:shd w:fill="F2F4F7"/>
            <w:vAlign w:val="center"/>
            <w:tcMar>
              <w:top w:w="80" w:type="dxa"/>
              <w:start w:w="100" w:type="dxa"/>
              <w:bottom w:w="80" w:type="dxa"/>
              <w:end w:w="100" w:type="dxa"/>
            </w:tcMar>
            <w:tcW w:w="4031" w:type="dxa"/>
          </w:tcPr>
          <w:p>
            <w:r/>
            <w:r>
              <w:rPr>
                <w:rFonts w:ascii="Arial" w:hAnsi="Arial"/>
                <w:b w:val="0"/>
                <w:i w:val="0"/>
                <w:color w:val="17243A"/>
                <w:sz w:val="16"/>
              </w:rPr>
              <w:t>2 desimal; round half-up</w:t>
            </w:r>
          </w:p>
        </w:tc>
      </w:tr>
      <w:tr>
        <w:trPr>
          <w:cantSplit/>
        </w:trPr>
        <w:tc>
          <w:tcPr>
            <w:tcW w:type="dxa" w:w="1728"/>
            <w:vAlign w:val="center"/>
            <w:tcMar>
              <w:top w:w="80" w:type="dxa"/>
              <w:start w:w="100" w:type="dxa"/>
              <w:bottom w:w="80" w:type="dxa"/>
              <w:end w:w="100" w:type="dxa"/>
            </w:tcMar>
            <w:tcW w:w="1728" w:type="dxa"/>
          </w:tcPr>
          <w:p>
            <w:r/>
            <w:r>
              <w:rPr>
                <w:rFonts w:ascii="Arial" w:hAnsi="Arial"/>
                <w:b w:val="0"/>
                <w:i w:val="0"/>
                <w:color w:val="17243A"/>
                <w:sz w:val="16"/>
              </w:rPr>
              <w:t>Kategori</w:t>
            </w:r>
          </w:p>
        </w:tc>
        <w:tc>
          <w:tcPr>
            <w:tcW w:type="dxa" w:w="4464"/>
            <w:vAlign w:val="center"/>
            <w:tcMar>
              <w:top w:w="80" w:type="dxa"/>
              <w:start w:w="100" w:type="dxa"/>
              <w:bottom w:w="80" w:type="dxa"/>
              <w:end w:w="100" w:type="dxa"/>
            </w:tcMar>
            <w:tcW w:w="4464" w:type="dxa"/>
          </w:tcPr>
          <w:p>
            <w:r/>
            <w:r>
              <w:rPr>
                <w:rFonts w:ascii="Arial" w:hAnsi="Arial"/>
                <w:b w:val="0"/>
                <w:i w:val="0"/>
                <w:color w:val="17243A"/>
                <w:sz w:val="16"/>
              </w:rPr>
              <w:t>Batas skor setiap kategori</w:t>
            </w:r>
          </w:p>
        </w:tc>
        <w:tc>
          <w:tcPr>
            <w:tcW w:type="dxa" w:w="4032"/>
            <w:vAlign w:val="center"/>
            <w:tcMar>
              <w:top w:w="80" w:type="dxa"/>
              <w:start w:w="100" w:type="dxa"/>
              <w:bottom w:w="80" w:type="dxa"/>
              <w:end w:w="100" w:type="dxa"/>
            </w:tcMar>
            <w:tcW w:w="4031" w:type="dxa"/>
          </w:tcPr>
          <w:p>
            <w:r/>
            <w:r>
              <w:rPr>
                <w:rFonts w:ascii="Arial" w:hAnsi="Arial"/>
                <w:b w:val="0"/>
                <w:i w:val="0"/>
                <w:color w:val="17243A"/>
                <w:sz w:val="16"/>
              </w:rPr>
              <w:t>Baik Sekali ≥ …</w:t>
            </w:r>
          </w:p>
        </w:tc>
      </w:tr>
      <w:tr>
        <w:trPr>
          <w:cantSplit/>
        </w:trPr>
        <w:tc>
          <w:tcPr>
            <w:tcW w:type="dxa" w:w="1728"/>
            <w:shd w:fill="F2F4F7"/>
            <w:vAlign w:val="center"/>
            <w:tcMar>
              <w:top w:w="80" w:type="dxa"/>
              <w:start w:w="100" w:type="dxa"/>
              <w:bottom w:w="80" w:type="dxa"/>
              <w:end w:w="100" w:type="dxa"/>
            </w:tcMar>
            <w:tcW w:w="1728" w:type="dxa"/>
          </w:tcPr>
          <w:p>
            <w:r/>
            <w:r>
              <w:rPr>
                <w:rFonts w:ascii="Arial" w:hAnsi="Arial"/>
                <w:b w:val="0"/>
                <w:i w:val="0"/>
                <w:color w:val="17243A"/>
                <w:sz w:val="16"/>
              </w:rPr>
              <w:t>Finalisasi</w:t>
            </w:r>
          </w:p>
        </w:tc>
        <w:tc>
          <w:tcPr>
            <w:tcW w:type="dxa" w:w="4464"/>
            <w:shd w:fill="F2F4F7"/>
            <w:vAlign w:val="center"/>
            <w:tcMar>
              <w:top w:w="80" w:type="dxa"/>
              <w:start w:w="100" w:type="dxa"/>
              <w:bottom w:w="80" w:type="dxa"/>
              <w:end w:w="100" w:type="dxa"/>
            </w:tcMar>
            <w:tcW w:w="4464" w:type="dxa"/>
          </w:tcPr>
          <w:p>
            <w:r/>
            <w:r>
              <w:rPr>
                <w:rFonts w:ascii="Arial" w:hAnsi="Arial"/>
                <w:b w:val="0"/>
                <w:i w:val="0"/>
                <w:color w:val="17243A"/>
                <w:sz w:val="16"/>
              </w:rPr>
              <w:t>Siapa yang mengesahkan dan dapat mengubah</w:t>
            </w:r>
          </w:p>
        </w:tc>
        <w:tc>
          <w:tcPr>
            <w:tcW w:type="dxa" w:w="4032"/>
            <w:shd w:fill="F2F4F7"/>
            <w:vAlign w:val="center"/>
            <w:tcMar>
              <w:top w:w="80" w:type="dxa"/>
              <w:start w:w="100" w:type="dxa"/>
              <w:bottom w:w="80" w:type="dxa"/>
              <w:end w:w="100" w:type="dxa"/>
            </w:tcMar>
            <w:tcW w:w="4031" w:type="dxa"/>
          </w:tcPr>
          <w:p>
            <w:r/>
            <w:r>
              <w:rPr>
                <w:rFonts w:ascii="Arial" w:hAnsi="Arial"/>
                <w:b w:val="0"/>
                <w:i w:val="0"/>
                <w:color w:val="17243A"/>
                <w:sz w:val="16"/>
              </w:rPr>
              <w:t>Process Owner menyetujui versi skor</w:t>
            </w:r>
          </w:p>
        </w:tc>
      </w:tr>
    </w:tbl>
    <w:p>
      <w:pPr>
        <w:spacing w:after="0"/>
      </w:pP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C00000"/>
          </w:tcPr>
          <w:p/>
        </w:tc>
        <w:tc>
          <w:tcPr>
            <w:tcW w:type="dxa" w:w="10080"/>
            <w:tcW w:w="10080" w:type="dxa"/>
            <w:shd w:fill="FCE4D6"/>
            <w:tcMar>
              <w:top w:w="120" w:type="dxa"/>
              <w:start w:w="150" w:type="dxa"/>
              <w:bottom w:w="120" w:type="dxa"/>
              <w:end w:w="150" w:type="dxa"/>
            </w:tcMar>
          </w:tcPr>
          <w:p>
            <w:r>
              <w:rPr>
                <w:rFonts w:ascii="Arial" w:hAnsi="Arial"/>
                <w:b/>
                <w:i w:val="0"/>
                <w:color w:val="C00000"/>
                <w:sz w:val="19"/>
              </w:rPr>
              <w:t>STOP</w:t>
              <w:br/>
            </w:r>
            <w:r>
              <w:rPr>
                <w:rFonts w:ascii="Arial" w:hAnsi="Arial"/>
                <w:b w:val="0"/>
                <w:i w:val="0"/>
                <w:color w:val="17243A"/>
                <w:sz w:val="18"/>
              </w:rPr>
              <w:t>Jangan menulis rumus skor produksi dari asumsi. Sistem boleh dibangun dengan konfigurasi placeholder, tetapi tombol publikasi template harus terkunci sampai aturan skor disahkan.</w:t>
            </w:r>
          </w:p>
        </w:tc>
      </w:tr>
    </w:tbl>
    <w:p>
      <w:pPr>
        <w:spacing w:after="0"/>
      </w:pPr>
    </w:p>
    <w:p>
      <w:pPr>
        <w:pStyle w:val="Heading2"/>
      </w:pPr>
      <w:r>
        <w:t>2.2 Keputusan proses audit</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728"/>
            <w:shd w:fill="0B2D57"/>
            <w:vAlign w:val="center"/>
            <w:tcMar>
              <w:top w:w="80" w:type="dxa"/>
              <w:start w:w="100" w:type="dxa"/>
              <w:bottom w:w="80" w:type="dxa"/>
              <w:end w:w="100" w:type="dxa"/>
            </w:tcMar>
            <w:tcW w:w="1728" w:type="dxa"/>
          </w:tcPr>
          <w:p>
            <w:pPr>
              <w:jc w:val="center"/>
            </w:pPr>
            <w:r/>
            <w:r>
              <w:rPr>
                <w:rFonts w:ascii="Arial" w:hAnsi="Arial"/>
                <w:b/>
                <w:i w:val="0"/>
                <w:color w:val="FFFFFF"/>
                <w:sz w:val="16"/>
              </w:rPr>
              <w:t>Topik</w:t>
            </w:r>
          </w:p>
        </w:tc>
        <w:tc>
          <w:tcPr>
            <w:tcW w:type="dxa" w:w="4320"/>
            <w:shd w:fill="0B2D57"/>
            <w:vAlign w:val="center"/>
            <w:tcMar>
              <w:top w:w="80" w:type="dxa"/>
              <w:start w:w="100" w:type="dxa"/>
              <w:bottom w:w="80" w:type="dxa"/>
              <w:end w:w="100" w:type="dxa"/>
            </w:tcMar>
            <w:tcW w:w="4320" w:type="dxa"/>
          </w:tcPr>
          <w:p>
            <w:pPr>
              <w:jc w:val="center"/>
            </w:pPr>
            <w:r/>
            <w:r>
              <w:rPr>
                <w:rFonts w:ascii="Arial" w:hAnsi="Arial"/>
                <w:b/>
                <w:i w:val="0"/>
                <w:color w:val="FFFFFF"/>
                <w:sz w:val="16"/>
              </w:rPr>
              <w:t>Pertanyaan keputusan</w:t>
            </w:r>
          </w:p>
        </w:tc>
        <w:tc>
          <w:tcPr>
            <w:tcW w:type="dxa" w:w="4176"/>
            <w:shd w:fill="0B2D57"/>
            <w:vAlign w:val="center"/>
            <w:tcMar>
              <w:top w:w="80" w:type="dxa"/>
              <w:start w:w="100" w:type="dxa"/>
              <w:bottom w:w="80" w:type="dxa"/>
              <w:end w:w="100" w:type="dxa"/>
            </w:tcMar>
            <w:tcW w:w="4176" w:type="dxa"/>
          </w:tcPr>
          <w:p>
            <w:pPr>
              <w:jc w:val="center"/>
            </w:pPr>
            <w:r/>
            <w:r>
              <w:rPr>
                <w:rFonts w:ascii="Arial" w:hAnsi="Arial"/>
                <w:b/>
                <w:i w:val="0"/>
                <w:color w:val="FFFFFF"/>
                <w:sz w:val="16"/>
              </w:rPr>
              <w:t>Rekomendasi awal</w:t>
            </w:r>
          </w:p>
        </w:tc>
      </w:tr>
      <w:tr>
        <w:trPr>
          <w:cantSplit/>
        </w:trPr>
        <w:tc>
          <w:tcPr>
            <w:tcW w:type="dxa" w:w="1728"/>
            <w:vAlign w:val="center"/>
            <w:tcMar>
              <w:top w:w="80" w:type="dxa"/>
              <w:start w:w="100" w:type="dxa"/>
              <w:bottom w:w="80" w:type="dxa"/>
              <w:end w:w="100" w:type="dxa"/>
            </w:tcMar>
            <w:tcW w:w="1728" w:type="dxa"/>
          </w:tcPr>
          <w:p>
            <w:r/>
            <w:r>
              <w:rPr>
                <w:rFonts w:ascii="Arial" w:hAnsi="Arial"/>
                <w:b w:val="0"/>
                <w:i w:val="0"/>
                <w:color w:val="17243A"/>
                <w:sz w:val="16"/>
              </w:rPr>
              <w:t>Siklus</w:t>
            </w:r>
          </w:p>
        </w:tc>
        <w:tc>
          <w:tcPr>
            <w:tcW w:type="dxa" w:w="4320"/>
            <w:vAlign w:val="center"/>
            <w:tcMar>
              <w:top w:w="80" w:type="dxa"/>
              <w:start w:w="100" w:type="dxa"/>
              <w:bottom w:w="80" w:type="dxa"/>
              <w:end w:w="100" w:type="dxa"/>
            </w:tcMar>
            <w:tcW w:w="4320" w:type="dxa"/>
          </w:tcPr>
          <w:p>
            <w:r/>
            <w:r>
              <w:rPr>
                <w:rFonts w:ascii="Arial" w:hAnsi="Arial"/>
                <w:b w:val="0"/>
                <w:i w:val="0"/>
                <w:color w:val="17243A"/>
                <w:sz w:val="16"/>
              </w:rPr>
              <w:t>Bulanan, kuartalan, atau ad hoc?</w:t>
            </w:r>
          </w:p>
        </w:tc>
        <w:tc>
          <w:tcPr>
            <w:tcW w:type="dxa" w:w="4176"/>
            <w:vAlign w:val="center"/>
            <w:tcMar>
              <w:top w:w="80" w:type="dxa"/>
              <w:start w:w="100" w:type="dxa"/>
              <w:bottom w:w="80" w:type="dxa"/>
              <w:end w:w="100" w:type="dxa"/>
            </w:tcMar>
            <w:tcW w:w="4176" w:type="dxa"/>
          </w:tcPr>
          <w:p>
            <w:r/>
            <w:r>
              <w:rPr>
                <w:rFonts w:ascii="Arial" w:hAnsi="Arial"/>
                <w:b w:val="0"/>
                <w:i w:val="0"/>
                <w:color w:val="17243A"/>
                <w:sz w:val="16"/>
              </w:rPr>
              <w:t>Siklus memiliki tanggal mulai, jatuh tempo self audit, dan jatuh tempo audit resmi</w:t>
            </w:r>
          </w:p>
        </w:tc>
      </w:tr>
      <w:tr>
        <w:trPr>
          <w:cantSplit/>
        </w:trPr>
        <w:tc>
          <w:tcPr>
            <w:tcW w:type="dxa" w:w="1728"/>
            <w:shd w:fill="F2F4F7"/>
            <w:vAlign w:val="center"/>
            <w:tcMar>
              <w:top w:w="80" w:type="dxa"/>
              <w:start w:w="100" w:type="dxa"/>
              <w:bottom w:w="80" w:type="dxa"/>
              <w:end w:w="100" w:type="dxa"/>
            </w:tcMar>
            <w:tcW w:w="1728" w:type="dxa"/>
          </w:tcPr>
          <w:p>
            <w:r/>
            <w:r>
              <w:rPr>
                <w:rFonts w:ascii="Arial" w:hAnsi="Arial"/>
                <w:b w:val="0"/>
                <w:i w:val="0"/>
                <w:color w:val="17243A"/>
                <w:sz w:val="16"/>
              </w:rPr>
              <w:t>Urutan</w:t>
            </w:r>
          </w:p>
        </w:tc>
        <w:tc>
          <w:tcPr>
            <w:tcW w:type="dxa" w:w="4320"/>
            <w:shd w:fill="F2F4F7"/>
            <w:vAlign w:val="center"/>
            <w:tcMar>
              <w:top w:w="80" w:type="dxa"/>
              <w:start w:w="100" w:type="dxa"/>
              <w:bottom w:w="80" w:type="dxa"/>
              <w:end w:w="100" w:type="dxa"/>
            </w:tcMar>
            <w:tcW w:w="4320" w:type="dxa"/>
          </w:tcPr>
          <w:p>
            <w:r/>
            <w:r>
              <w:rPr>
                <w:rFonts w:ascii="Arial" w:hAnsi="Arial"/>
                <w:b w:val="0"/>
                <w:i w:val="0"/>
                <w:color w:val="17243A"/>
                <w:sz w:val="16"/>
              </w:rPr>
              <w:t>Bolehkah Auditor mulai sebelum self audit selesai?</w:t>
            </w:r>
          </w:p>
        </w:tc>
        <w:tc>
          <w:tcPr>
            <w:tcW w:type="dxa" w:w="4176"/>
            <w:shd w:fill="F2F4F7"/>
            <w:vAlign w:val="center"/>
            <w:tcMar>
              <w:top w:w="80" w:type="dxa"/>
              <w:start w:w="100" w:type="dxa"/>
              <w:bottom w:w="80" w:type="dxa"/>
              <w:end w:w="100" w:type="dxa"/>
            </w:tcMar>
            <w:tcW w:w="4176" w:type="dxa"/>
          </w:tcPr>
          <w:p>
            <w:r/>
            <w:r>
              <w:rPr>
                <w:rFonts w:ascii="Arial" w:hAnsi="Arial"/>
                <w:b w:val="0"/>
                <w:i w:val="0"/>
                <w:color w:val="17243A"/>
                <w:sz w:val="16"/>
              </w:rPr>
              <w:t>Tidak; self audit wajib SUBMITTED</w:t>
            </w:r>
          </w:p>
        </w:tc>
      </w:tr>
      <w:tr>
        <w:trPr>
          <w:cantSplit/>
        </w:trPr>
        <w:tc>
          <w:tcPr>
            <w:tcW w:type="dxa" w:w="1728"/>
            <w:vAlign w:val="center"/>
            <w:tcMar>
              <w:top w:w="80" w:type="dxa"/>
              <w:start w:w="100" w:type="dxa"/>
              <w:bottom w:w="80" w:type="dxa"/>
              <w:end w:w="100" w:type="dxa"/>
            </w:tcMar>
            <w:tcW w:w="1728" w:type="dxa"/>
          </w:tcPr>
          <w:p>
            <w:r/>
            <w:r>
              <w:rPr>
                <w:rFonts w:ascii="Arial" w:hAnsi="Arial"/>
                <w:b w:val="0"/>
                <w:i w:val="0"/>
                <w:color w:val="17243A"/>
                <w:sz w:val="16"/>
              </w:rPr>
              <w:t>Blind audit</w:t>
            </w:r>
          </w:p>
        </w:tc>
        <w:tc>
          <w:tcPr>
            <w:tcW w:type="dxa" w:w="4320"/>
            <w:vAlign w:val="center"/>
            <w:tcMar>
              <w:top w:w="80" w:type="dxa"/>
              <w:start w:w="100" w:type="dxa"/>
              <w:bottom w:w="80" w:type="dxa"/>
              <w:end w:w="100" w:type="dxa"/>
            </w:tcMar>
            <w:tcW w:w="4320" w:type="dxa"/>
          </w:tcPr>
          <w:p>
            <w:r/>
            <w:r>
              <w:rPr>
                <w:rFonts w:ascii="Arial" w:hAnsi="Arial"/>
                <w:b w:val="0"/>
                <w:i w:val="0"/>
                <w:color w:val="17243A"/>
                <w:sz w:val="16"/>
              </w:rPr>
              <w:t>Kapan jawaban self terlihat?</w:t>
            </w:r>
          </w:p>
        </w:tc>
        <w:tc>
          <w:tcPr>
            <w:tcW w:type="dxa" w:w="4176"/>
            <w:vAlign w:val="center"/>
            <w:tcMar>
              <w:top w:w="80" w:type="dxa"/>
              <w:start w:w="100" w:type="dxa"/>
              <w:bottom w:w="80" w:type="dxa"/>
              <w:end w:w="100" w:type="dxa"/>
            </w:tcMar>
            <w:tcW w:w="4176" w:type="dxa"/>
          </w:tcPr>
          <w:p>
            <w:r/>
            <w:r>
              <w:rPr>
                <w:rFonts w:ascii="Arial" w:hAnsi="Arial"/>
                <w:b w:val="0"/>
                <w:i w:val="0"/>
                <w:color w:val="17243A"/>
                <w:sz w:val="16"/>
              </w:rPr>
              <w:t>Setelah audit resmi SUBMITTED</w:t>
            </w:r>
          </w:p>
        </w:tc>
      </w:tr>
      <w:tr>
        <w:trPr>
          <w:cantSplit/>
        </w:trPr>
        <w:tc>
          <w:tcPr>
            <w:tcW w:type="dxa" w:w="1728"/>
            <w:shd w:fill="F2F4F7"/>
            <w:vAlign w:val="center"/>
            <w:tcMar>
              <w:top w:w="80" w:type="dxa"/>
              <w:start w:w="100" w:type="dxa"/>
              <w:bottom w:w="80" w:type="dxa"/>
              <w:end w:w="100" w:type="dxa"/>
            </w:tcMar>
            <w:tcW w:w="1728" w:type="dxa"/>
          </w:tcPr>
          <w:p>
            <w:r/>
            <w:r>
              <w:rPr>
                <w:rFonts w:ascii="Arial" w:hAnsi="Arial"/>
                <w:b w:val="0"/>
                <w:i w:val="0"/>
                <w:color w:val="17243A"/>
                <w:sz w:val="16"/>
              </w:rPr>
              <w:t>Reopen</w:t>
            </w:r>
          </w:p>
        </w:tc>
        <w:tc>
          <w:tcPr>
            <w:tcW w:type="dxa" w:w="4320"/>
            <w:shd w:fill="F2F4F7"/>
            <w:vAlign w:val="center"/>
            <w:tcMar>
              <w:top w:w="80" w:type="dxa"/>
              <w:start w:w="100" w:type="dxa"/>
              <w:bottom w:w="80" w:type="dxa"/>
              <w:end w:w="100" w:type="dxa"/>
            </w:tcMar>
            <w:tcW w:w="4320" w:type="dxa"/>
          </w:tcPr>
          <w:p>
            <w:r/>
            <w:r>
              <w:rPr>
                <w:rFonts w:ascii="Arial" w:hAnsi="Arial"/>
                <w:b w:val="0"/>
                <w:i w:val="0"/>
                <w:color w:val="17243A"/>
                <w:sz w:val="16"/>
              </w:rPr>
              <w:t>Siapa boleh membuka hasil yang sudah submit?</w:t>
            </w:r>
          </w:p>
        </w:tc>
        <w:tc>
          <w:tcPr>
            <w:tcW w:type="dxa" w:w="4176"/>
            <w:shd w:fill="F2F4F7"/>
            <w:vAlign w:val="center"/>
            <w:tcMar>
              <w:top w:w="80" w:type="dxa"/>
              <w:start w:w="100" w:type="dxa"/>
              <w:bottom w:w="80" w:type="dxa"/>
              <w:end w:w="100" w:type="dxa"/>
            </w:tcMar>
            <w:tcW w:w="4176" w:type="dxa"/>
          </w:tcPr>
          <w:p>
            <w:r/>
            <w:r>
              <w:rPr>
                <w:rFonts w:ascii="Arial" w:hAnsi="Arial"/>
                <w:b w:val="0"/>
                <w:i w:val="0"/>
                <w:color w:val="17243A"/>
                <w:sz w:val="16"/>
              </w:rPr>
              <w:t>Admin/Auditor berwenang dengan alasan wajib</w:t>
            </w:r>
          </w:p>
        </w:tc>
      </w:tr>
      <w:tr>
        <w:trPr>
          <w:cantSplit/>
        </w:trPr>
        <w:tc>
          <w:tcPr>
            <w:tcW w:type="dxa" w:w="1728"/>
            <w:vAlign w:val="center"/>
            <w:tcMar>
              <w:top w:w="80" w:type="dxa"/>
              <w:start w:w="100" w:type="dxa"/>
              <w:bottom w:w="80" w:type="dxa"/>
              <w:end w:w="100" w:type="dxa"/>
            </w:tcMar>
            <w:tcW w:w="1728" w:type="dxa"/>
          </w:tcPr>
          <w:p>
            <w:r/>
            <w:r>
              <w:rPr>
                <w:rFonts w:ascii="Arial" w:hAnsi="Arial"/>
                <w:b w:val="0"/>
                <w:i w:val="0"/>
                <w:color w:val="17243A"/>
                <w:sz w:val="16"/>
              </w:rPr>
              <w:t>Bukti</w:t>
            </w:r>
          </w:p>
        </w:tc>
        <w:tc>
          <w:tcPr>
            <w:tcW w:type="dxa" w:w="4320"/>
            <w:vAlign w:val="center"/>
            <w:tcMar>
              <w:top w:w="80" w:type="dxa"/>
              <w:start w:w="100" w:type="dxa"/>
              <w:bottom w:w="80" w:type="dxa"/>
              <w:end w:w="100" w:type="dxa"/>
            </w:tcMar>
            <w:tcW w:w="4320" w:type="dxa"/>
          </w:tcPr>
          <w:p>
            <w:r/>
            <w:r>
              <w:rPr>
                <w:rFonts w:ascii="Arial" w:hAnsi="Arial"/>
                <w:b w:val="0"/>
                <w:i w:val="0"/>
                <w:color w:val="17243A"/>
                <w:sz w:val="16"/>
              </w:rPr>
              <w:t>Pertanyaan mana wajib foto/dokumen?</w:t>
            </w:r>
          </w:p>
        </w:tc>
        <w:tc>
          <w:tcPr>
            <w:tcW w:type="dxa" w:w="4176"/>
            <w:vAlign w:val="center"/>
            <w:tcMar>
              <w:top w:w="80" w:type="dxa"/>
              <w:start w:w="100" w:type="dxa"/>
              <w:bottom w:w="80" w:type="dxa"/>
              <w:end w:w="100" w:type="dxa"/>
            </w:tcMar>
            <w:tcW w:w="4176" w:type="dxa"/>
          </w:tcPr>
          <w:p>
            <w:r/>
            <w:r>
              <w:rPr>
                <w:rFonts w:ascii="Arial" w:hAnsi="Arial"/>
                <w:b w:val="0"/>
                <w:i w:val="0"/>
                <w:color w:val="17243A"/>
                <w:sz w:val="16"/>
              </w:rPr>
              <w:t>Atur per pertanyaan di template</w:t>
            </w:r>
          </w:p>
        </w:tc>
      </w:tr>
      <w:tr>
        <w:trPr>
          <w:cantSplit/>
        </w:trPr>
        <w:tc>
          <w:tcPr>
            <w:tcW w:type="dxa" w:w="1728"/>
            <w:shd w:fill="F2F4F7"/>
            <w:vAlign w:val="center"/>
            <w:tcMar>
              <w:top w:w="80" w:type="dxa"/>
              <w:start w:w="100" w:type="dxa"/>
              <w:bottom w:w="80" w:type="dxa"/>
              <w:end w:w="100" w:type="dxa"/>
            </w:tcMar>
            <w:tcW w:w="1728" w:type="dxa"/>
          </w:tcPr>
          <w:p>
            <w:r/>
            <w:r>
              <w:rPr>
                <w:rFonts w:ascii="Arial" w:hAnsi="Arial"/>
                <w:b w:val="0"/>
                <w:i w:val="0"/>
                <w:color w:val="17243A"/>
                <w:sz w:val="16"/>
              </w:rPr>
              <w:t>Tindak lanjut</w:t>
            </w:r>
          </w:p>
        </w:tc>
        <w:tc>
          <w:tcPr>
            <w:tcW w:type="dxa" w:w="4320"/>
            <w:shd w:fill="F2F4F7"/>
            <w:vAlign w:val="center"/>
            <w:tcMar>
              <w:top w:w="80" w:type="dxa"/>
              <w:start w:w="100" w:type="dxa"/>
              <w:bottom w:w="80" w:type="dxa"/>
              <w:end w:w="100" w:type="dxa"/>
            </w:tcMar>
            <w:tcW w:w="4320" w:type="dxa"/>
          </w:tcPr>
          <w:p>
            <w:r/>
            <w:r>
              <w:rPr>
                <w:rFonts w:ascii="Arial" w:hAnsi="Arial"/>
                <w:b w:val="0"/>
                <w:i w:val="0"/>
                <w:color w:val="17243A"/>
                <w:sz w:val="16"/>
              </w:rPr>
              <w:t>Apakah temuan memerlukan target dan PIC?</w:t>
            </w:r>
          </w:p>
        </w:tc>
        <w:tc>
          <w:tcPr>
            <w:tcW w:type="dxa" w:w="4176"/>
            <w:shd w:fill="F2F4F7"/>
            <w:vAlign w:val="center"/>
            <w:tcMar>
              <w:top w:w="80" w:type="dxa"/>
              <w:start w:w="100" w:type="dxa"/>
              <w:bottom w:w="80" w:type="dxa"/>
              <w:end w:w="100" w:type="dxa"/>
            </w:tcMar>
            <w:tcW w:w="4176" w:type="dxa"/>
          </w:tcPr>
          <w:p>
            <w:r/>
            <w:r>
              <w:rPr>
                <w:rFonts w:ascii="Arial" w:hAnsi="Arial"/>
                <w:b w:val="0"/>
                <w:i w:val="0"/>
                <w:color w:val="17243A"/>
                <w:sz w:val="16"/>
              </w:rPr>
              <w:t>Ya untuk gap di atas ambang yang disepakati</w:t>
            </w:r>
          </w:p>
        </w:tc>
      </w:tr>
      <w:tr>
        <w:trPr>
          <w:cantSplit/>
        </w:trPr>
        <w:tc>
          <w:tcPr>
            <w:tcW w:type="dxa" w:w="1728"/>
            <w:vAlign w:val="center"/>
            <w:tcMar>
              <w:top w:w="80" w:type="dxa"/>
              <w:start w:w="100" w:type="dxa"/>
              <w:bottom w:w="80" w:type="dxa"/>
              <w:end w:w="100" w:type="dxa"/>
            </w:tcMar>
            <w:tcW w:w="1728" w:type="dxa"/>
          </w:tcPr>
          <w:p>
            <w:r/>
            <w:r>
              <w:rPr>
                <w:rFonts w:ascii="Arial" w:hAnsi="Arial"/>
                <w:b w:val="0"/>
                <w:i w:val="0"/>
                <w:color w:val="17243A"/>
                <w:sz w:val="16"/>
              </w:rPr>
              <w:t>Acknowledgement</w:t>
            </w:r>
          </w:p>
        </w:tc>
        <w:tc>
          <w:tcPr>
            <w:tcW w:type="dxa" w:w="4320"/>
            <w:vAlign w:val="center"/>
            <w:tcMar>
              <w:top w:w="80" w:type="dxa"/>
              <w:start w:w="100" w:type="dxa"/>
              <w:bottom w:w="80" w:type="dxa"/>
              <w:end w:w="100" w:type="dxa"/>
            </w:tcMar>
            <w:tcW w:w="4320" w:type="dxa"/>
          </w:tcPr>
          <w:p>
            <w:r/>
            <w:r>
              <w:rPr>
                <w:rFonts w:ascii="Arial" w:hAnsi="Arial"/>
                <w:b w:val="0"/>
                <w:i w:val="0"/>
                <w:color w:val="17243A"/>
                <w:sz w:val="16"/>
              </w:rPr>
              <w:t>Siapa menyatakan hasil telah dipahami?</w:t>
            </w:r>
          </w:p>
        </w:tc>
        <w:tc>
          <w:tcPr>
            <w:tcW w:type="dxa" w:w="4176"/>
            <w:vAlign w:val="center"/>
            <w:tcMar>
              <w:top w:w="80" w:type="dxa"/>
              <w:start w:w="100" w:type="dxa"/>
              <w:bottom w:w="80" w:type="dxa"/>
              <w:end w:w="100" w:type="dxa"/>
            </w:tcMar>
            <w:tcW w:w="4176" w:type="dxa"/>
          </w:tcPr>
          <w:p>
            <w:r/>
            <w:r>
              <w:rPr>
                <w:rFonts w:ascii="Arial" w:hAnsi="Arial"/>
                <w:b w:val="0"/>
                <w:i w:val="0"/>
                <w:color w:val="17243A"/>
                <w:sz w:val="16"/>
              </w:rPr>
              <w:t>PIC depo setelah hasil resmi diterbitkan</w:t>
            </w:r>
          </w:p>
        </w:tc>
      </w:tr>
    </w:tbl>
    <w:p>
      <w:pPr>
        <w:spacing w:after="0"/>
      </w:pPr>
    </w:p>
    <w:p>
      <w:pPr>
        <w:pStyle w:val="Heading2"/>
      </w:pPr>
      <w:r>
        <w:t>2.3 Lembar keputusan yang perlu diisi</w:t>
      </w:r>
    </w:p>
    <w:tbl>
      <w:tblPr>
        <w:tblStyle w:val="TableGrid"/>
        <w:tblW w:type="auto" w:w="0"/>
        <w:jc w:val="center"/>
        <w:tblLayout w:type="fixed"/>
        <w:tblLook w:firstColumn="1" w:firstRow="1" w:lastColumn="0" w:lastRow="0" w:noHBand="0" w:noVBand="1" w:val="04A0"/>
      </w:tblPr>
      <w:tblGrid>
        <w:gridCol w:w="2495"/>
        <w:gridCol w:w="2495"/>
        <w:gridCol w:w="2495"/>
        <w:gridCol w:w="2495"/>
      </w:tblGrid>
      <w:tr>
        <w:trPr>
          <w:tblHeader w:val="true"/>
        </w:trPr>
        <w:tc>
          <w:tcPr>
            <w:tcW w:type="dxa" w:w="648"/>
            <w:shd w:fill="0B2D57"/>
            <w:vAlign w:val="center"/>
            <w:tcMar>
              <w:top w:w="80" w:type="dxa"/>
              <w:start w:w="100" w:type="dxa"/>
              <w:bottom w:w="80" w:type="dxa"/>
              <w:end w:w="100" w:type="dxa"/>
            </w:tcMar>
            <w:tcW w:w="648" w:type="dxa"/>
          </w:tcPr>
          <w:p>
            <w:pPr>
              <w:jc w:val="center"/>
            </w:pPr>
            <w:r/>
            <w:r>
              <w:rPr>
                <w:rFonts w:ascii="Arial" w:hAnsi="Arial"/>
                <w:b/>
                <w:i w:val="0"/>
                <w:color w:val="FFFFFF"/>
                <w:sz w:val="16"/>
              </w:rPr>
              <w:t>No.</w:t>
            </w:r>
          </w:p>
        </w:tc>
        <w:tc>
          <w:tcPr>
            <w:tcW w:type="dxa" w:w="3672"/>
            <w:shd w:fill="0B2D57"/>
            <w:vAlign w:val="center"/>
            <w:tcMar>
              <w:top w:w="80" w:type="dxa"/>
              <w:start w:w="100" w:type="dxa"/>
              <w:bottom w:w="80" w:type="dxa"/>
              <w:end w:w="100" w:type="dxa"/>
            </w:tcMar>
            <w:tcW w:w="3671" w:type="dxa"/>
          </w:tcPr>
          <w:p>
            <w:pPr>
              <w:jc w:val="center"/>
            </w:pPr>
            <w:r/>
            <w:r>
              <w:rPr>
                <w:rFonts w:ascii="Arial" w:hAnsi="Arial"/>
                <w:b/>
                <w:i w:val="0"/>
                <w:color w:val="FFFFFF"/>
                <w:sz w:val="16"/>
              </w:rPr>
              <w:t>Keputusan</w:t>
            </w:r>
          </w:p>
        </w:tc>
        <w:tc>
          <w:tcPr>
            <w:tcW w:type="dxa" w:w="3168"/>
            <w:shd w:fill="0B2D57"/>
            <w:vAlign w:val="center"/>
            <w:tcMar>
              <w:top w:w="80" w:type="dxa"/>
              <w:start w:w="100" w:type="dxa"/>
              <w:bottom w:w="80" w:type="dxa"/>
              <w:end w:w="100" w:type="dxa"/>
            </w:tcMar>
            <w:tcW w:w="3168" w:type="dxa"/>
          </w:tcPr>
          <w:p>
            <w:pPr>
              <w:jc w:val="center"/>
            </w:pPr>
            <w:r/>
            <w:r>
              <w:rPr>
                <w:rFonts w:ascii="Arial" w:hAnsi="Arial"/>
                <w:b/>
                <w:i w:val="0"/>
                <w:color w:val="FFFFFF"/>
                <w:sz w:val="16"/>
              </w:rPr>
              <w:t>Isi final</w:t>
            </w:r>
          </w:p>
        </w:tc>
        <w:tc>
          <w:tcPr>
            <w:tcW w:type="dxa" w:w="2736"/>
            <w:shd w:fill="0B2D57"/>
            <w:vAlign w:val="center"/>
            <w:tcMar>
              <w:top w:w="80" w:type="dxa"/>
              <w:start w:w="100" w:type="dxa"/>
              <w:bottom w:w="80" w:type="dxa"/>
              <w:end w:w="100" w:type="dxa"/>
            </w:tcMar>
            <w:tcW w:w="2736" w:type="dxa"/>
          </w:tcPr>
          <w:p>
            <w:pPr>
              <w:jc w:val="center"/>
            </w:pPr>
            <w:r/>
            <w:r>
              <w:rPr>
                <w:rFonts w:ascii="Arial" w:hAnsi="Arial"/>
                <w:b/>
                <w:i w:val="0"/>
                <w:color w:val="FFFFFF"/>
                <w:sz w:val="16"/>
              </w:rPr>
              <w:t>Penyetuju</w:t>
            </w:r>
          </w:p>
        </w:tc>
      </w:tr>
      <w:tr>
        <w:trPr>
          <w:cantSplit/>
        </w:trPr>
        <w:tc>
          <w:tcPr>
            <w:tcW w:type="dxa" w:w="648"/>
            <w:vAlign w:val="center"/>
            <w:tcMar>
              <w:top w:w="80" w:type="dxa"/>
              <w:start w:w="100" w:type="dxa"/>
              <w:bottom w:w="80" w:type="dxa"/>
              <w:end w:w="100" w:type="dxa"/>
            </w:tcMar>
            <w:tcW w:w="648" w:type="dxa"/>
          </w:tcPr>
          <w:p>
            <w:r/>
            <w:r>
              <w:rPr>
                <w:rFonts w:ascii="Arial" w:hAnsi="Arial"/>
                <w:b w:val="0"/>
                <w:i w:val="0"/>
                <w:color w:val="17243A"/>
                <w:sz w:val="16"/>
              </w:rPr>
              <w:t>1</w:t>
            </w:r>
          </w:p>
        </w:tc>
        <w:tc>
          <w:tcPr>
            <w:tcW w:type="dxa" w:w="3672"/>
            <w:vAlign w:val="center"/>
            <w:tcMar>
              <w:top w:w="80" w:type="dxa"/>
              <w:start w:w="100" w:type="dxa"/>
              <w:bottom w:w="80" w:type="dxa"/>
              <w:end w:w="100" w:type="dxa"/>
            </w:tcMar>
            <w:tcW w:w="3671" w:type="dxa"/>
          </w:tcPr>
          <w:p>
            <w:r/>
            <w:r>
              <w:rPr>
                <w:rFonts w:ascii="Arial" w:hAnsi="Arial"/>
                <w:b w:val="0"/>
                <w:i w:val="0"/>
                <w:color w:val="17243A"/>
                <w:sz w:val="16"/>
              </w:rPr>
              <w:t>Matriks nilai 17 pertanyaan</w:t>
            </w:r>
          </w:p>
        </w:tc>
        <w:tc>
          <w:tcPr>
            <w:tcW w:type="dxa" w:w="3168"/>
            <w:vAlign w:val="center"/>
            <w:tcMar>
              <w:top w:w="80" w:type="dxa"/>
              <w:start w:w="100" w:type="dxa"/>
              <w:bottom w:w="80" w:type="dxa"/>
              <w:end w:w="100" w:type="dxa"/>
            </w:tcMar>
            <w:tcW w:w="3168" w:type="dxa"/>
          </w:tcPr>
          <w:p>
            <w:r/>
            <w:r>
              <w:rPr>
                <w:rFonts w:ascii="Arial" w:hAnsi="Arial"/>
                <w:b w:val="0"/>
                <w:i w:val="0"/>
                <w:color w:val="17243A"/>
                <w:sz w:val="16"/>
              </w:rPr>
              <w:t>________________</w:t>
            </w:r>
          </w:p>
        </w:tc>
        <w:tc>
          <w:tcPr>
            <w:tcW w:type="dxa" w:w="2736"/>
            <w:vAlign w:val="center"/>
            <w:tcMar>
              <w:top w:w="80" w:type="dxa"/>
              <w:start w:w="100" w:type="dxa"/>
              <w:bottom w:w="80" w:type="dxa"/>
              <w:end w:w="100" w:type="dxa"/>
            </w:tcMar>
            <w:tcW w:w="2736" w:type="dxa"/>
          </w:tcPr>
          <w:p>
            <w:r/>
            <w:r>
              <w:rPr>
                <w:rFonts w:ascii="Arial" w:hAnsi="Arial"/>
                <w:b w:val="0"/>
                <w:i w:val="0"/>
                <w:color w:val="17243A"/>
                <w:sz w:val="16"/>
              </w:rPr>
              <w:t>________________</w:t>
            </w:r>
          </w:p>
        </w:tc>
      </w:tr>
      <w:tr>
        <w:trPr>
          <w:cantSplit/>
        </w:trPr>
        <w:tc>
          <w:tcPr>
            <w:tcW w:type="dxa" w:w="648"/>
            <w:shd w:fill="F2F4F7"/>
            <w:vAlign w:val="center"/>
            <w:tcMar>
              <w:top w:w="80" w:type="dxa"/>
              <w:start w:w="100" w:type="dxa"/>
              <w:bottom w:w="80" w:type="dxa"/>
              <w:end w:w="100" w:type="dxa"/>
            </w:tcMar>
            <w:tcW w:w="648" w:type="dxa"/>
          </w:tcPr>
          <w:p>
            <w:r/>
            <w:r>
              <w:rPr>
                <w:rFonts w:ascii="Arial" w:hAnsi="Arial"/>
                <w:b w:val="0"/>
                <w:i w:val="0"/>
                <w:color w:val="17243A"/>
                <w:sz w:val="16"/>
              </w:rPr>
              <w:t>2</w:t>
            </w:r>
          </w:p>
        </w:tc>
        <w:tc>
          <w:tcPr>
            <w:tcW w:type="dxa" w:w="3672"/>
            <w:shd w:fill="F2F4F7"/>
            <w:vAlign w:val="center"/>
            <w:tcMar>
              <w:top w:w="80" w:type="dxa"/>
              <w:start w:w="100" w:type="dxa"/>
              <w:bottom w:w="80" w:type="dxa"/>
              <w:end w:w="100" w:type="dxa"/>
            </w:tcMar>
            <w:tcW w:w="3671" w:type="dxa"/>
          </w:tcPr>
          <w:p>
            <w:r/>
            <w:r>
              <w:rPr>
                <w:rFonts w:ascii="Arial" w:hAnsi="Arial"/>
                <w:b w:val="0"/>
                <w:i w:val="0"/>
                <w:color w:val="17243A"/>
                <w:sz w:val="16"/>
              </w:rPr>
              <w:t>Bobot J1 dan J2</w:t>
            </w:r>
          </w:p>
        </w:tc>
        <w:tc>
          <w:tcPr>
            <w:tcW w:type="dxa" w:w="3168"/>
            <w:shd w:fill="F2F4F7"/>
            <w:vAlign w:val="center"/>
            <w:tcMar>
              <w:top w:w="80" w:type="dxa"/>
              <w:start w:w="100" w:type="dxa"/>
              <w:bottom w:w="80" w:type="dxa"/>
              <w:end w:w="100" w:type="dxa"/>
            </w:tcMar>
            <w:tcW w:w="3168" w:type="dxa"/>
          </w:tcPr>
          <w:p>
            <w:r/>
            <w:r>
              <w:rPr>
                <w:rFonts w:ascii="Arial" w:hAnsi="Arial"/>
                <w:b w:val="0"/>
                <w:i w:val="0"/>
                <w:color w:val="17243A"/>
                <w:sz w:val="16"/>
              </w:rPr>
              <w:t>________________</w:t>
            </w:r>
          </w:p>
        </w:tc>
        <w:tc>
          <w:tcPr>
            <w:tcW w:type="dxa" w:w="2736"/>
            <w:shd w:fill="F2F4F7"/>
            <w:vAlign w:val="center"/>
            <w:tcMar>
              <w:top w:w="80" w:type="dxa"/>
              <w:start w:w="100" w:type="dxa"/>
              <w:bottom w:w="80" w:type="dxa"/>
              <w:end w:w="100" w:type="dxa"/>
            </w:tcMar>
            <w:tcW w:w="2736" w:type="dxa"/>
          </w:tcPr>
          <w:p>
            <w:r/>
            <w:r>
              <w:rPr>
                <w:rFonts w:ascii="Arial" w:hAnsi="Arial"/>
                <w:b w:val="0"/>
                <w:i w:val="0"/>
                <w:color w:val="17243A"/>
                <w:sz w:val="16"/>
              </w:rPr>
              <w:t>________________</w:t>
            </w:r>
          </w:p>
        </w:tc>
      </w:tr>
      <w:tr>
        <w:trPr>
          <w:cantSplit/>
        </w:trPr>
        <w:tc>
          <w:tcPr>
            <w:tcW w:type="dxa" w:w="648"/>
            <w:vAlign w:val="center"/>
            <w:tcMar>
              <w:top w:w="80" w:type="dxa"/>
              <w:start w:w="100" w:type="dxa"/>
              <w:bottom w:w="80" w:type="dxa"/>
              <w:end w:w="100" w:type="dxa"/>
            </w:tcMar>
            <w:tcW w:w="648" w:type="dxa"/>
          </w:tcPr>
          <w:p>
            <w:r/>
            <w:r>
              <w:rPr>
                <w:rFonts w:ascii="Arial" w:hAnsi="Arial"/>
                <w:b w:val="0"/>
                <w:i w:val="0"/>
                <w:color w:val="17243A"/>
                <w:sz w:val="16"/>
              </w:rPr>
              <w:t>3</w:t>
            </w:r>
          </w:p>
        </w:tc>
        <w:tc>
          <w:tcPr>
            <w:tcW w:type="dxa" w:w="3672"/>
            <w:vAlign w:val="center"/>
            <w:tcMar>
              <w:top w:w="80" w:type="dxa"/>
              <w:start w:w="100" w:type="dxa"/>
              <w:bottom w:w="80" w:type="dxa"/>
              <w:end w:w="100" w:type="dxa"/>
            </w:tcMar>
            <w:tcW w:w="3671" w:type="dxa"/>
          </w:tcPr>
          <w:p>
            <w:r/>
            <w:r>
              <w:rPr>
                <w:rFonts w:ascii="Arial" w:hAnsi="Arial"/>
                <w:b w:val="0"/>
                <w:i w:val="0"/>
                <w:color w:val="17243A"/>
                <w:sz w:val="16"/>
              </w:rPr>
              <w:t>Aturan N/A</w:t>
            </w:r>
          </w:p>
        </w:tc>
        <w:tc>
          <w:tcPr>
            <w:tcW w:type="dxa" w:w="3168"/>
            <w:vAlign w:val="center"/>
            <w:tcMar>
              <w:top w:w="80" w:type="dxa"/>
              <w:start w:w="100" w:type="dxa"/>
              <w:bottom w:w="80" w:type="dxa"/>
              <w:end w:w="100" w:type="dxa"/>
            </w:tcMar>
            <w:tcW w:w="3168" w:type="dxa"/>
          </w:tcPr>
          <w:p>
            <w:r/>
            <w:r>
              <w:rPr>
                <w:rFonts w:ascii="Arial" w:hAnsi="Arial"/>
                <w:b w:val="0"/>
                <w:i w:val="0"/>
                <w:color w:val="17243A"/>
                <w:sz w:val="16"/>
              </w:rPr>
              <w:t>________________</w:t>
            </w:r>
          </w:p>
        </w:tc>
        <w:tc>
          <w:tcPr>
            <w:tcW w:type="dxa" w:w="2736"/>
            <w:vAlign w:val="center"/>
            <w:tcMar>
              <w:top w:w="80" w:type="dxa"/>
              <w:start w:w="100" w:type="dxa"/>
              <w:bottom w:w="80" w:type="dxa"/>
              <w:end w:w="100" w:type="dxa"/>
            </w:tcMar>
            <w:tcW w:w="2736" w:type="dxa"/>
          </w:tcPr>
          <w:p>
            <w:r/>
            <w:r>
              <w:rPr>
                <w:rFonts w:ascii="Arial" w:hAnsi="Arial"/>
                <w:b w:val="0"/>
                <w:i w:val="0"/>
                <w:color w:val="17243A"/>
                <w:sz w:val="16"/>
              </w:rPr>
              <w:t>________________</w:t>
            </w:r>
          </w:p>
        </w:tc>
      </w:tr>
      <w:tr>
        <w:trPr>
          <w:cantSplit/>
        </w:trPr>
        <w:tc>
          <w:tcPr>
            <w:tcW w:type="dxa" w:w="648"/>
            <w:shd w:fill="F2F4F7"/>
            <w:vAlign w:val="center"/>
            <w:tcMar>
              <w:top w:w="80" w:type="dxa"/>
              <w:start w:w="100" w:type="dxa"/>
              <w:bottom w:w="80" w:type="dxa"/>
              <w:end w:w="100" w:type="dxa"/>
            </w:tcMar>
            <w:tcW w:w="648" w:type="dxa"/>
          </w:tcPr>
          <w:p>
            <w:r/>
            <w:r>
              <w:rPr>
                <w:rFonts w:ascii="Arial" w:hAnsi="Arial"/>
                <w:b w:val="0"/>
                <w:i w:val="0"/>
                <w:color w:val="17243A"/>
                <w:sz w:val="16"/>
              </w:rPr>
              <w:t>4</w:t>
            </w:r>
          </w:p>
        </w:tc>
        <w:tc>
          <w:tcPr>
            <w:tcW w:type="dxa" w:w="3672"/>
            <w:shd w:fill="F2F4F7"/>
            <w:vAlign w:val="center"/>
            <w:tcMar>
              <w:top w:w="80" w:type="dxa"/>
              <w:start w:w="100" w:type="dxa"/>
              <w:bottom w:w="80" w:type="dxa"/>
              <w:end w:w="100" w:type="dxa"/>
            </w:tcMar>
            <w:tcW w:w="3671" w:type="dxa"/>
          </w:tcPr>
          <w:p>
            <w:r/>
            <w:r>
              <w:rPr>
                <w:rFonts w:ascii="Arial" w:hAnsi="Arial"/>
                <w:b w:val="0"/>
                <w:i w:val="0"/>
                <w:color w:val="17243A"/>
                <w:sz w:val="16"/>
              </w:rPr>
              <w:t>Pembulatan</w:t>
            </w:r>
          </w:p>
        </w:tc>
        <w:tc>
          <w:tcPr>
            <w:tcW w:type="dxa" w:w="3168"/>
            <w:shd w:fill="F2F4F7"/>
            <w:vAlign w:val="center"/>
            <w:tcMar>
              <w:top w:w="80" w:type="dxa"/>
              <w:start w:w="100" w:type="dxa"/>
              <w:bottom w:w="80" w:type="dxa"/>
              <w:end w:w="100" w:type="dxa"/>
            </w:tcMar>
            <w:tcW w:w="3168" w:type="dxa"/>
          </w:tcPr>
          <w:p>
            <w:r/>
            <w:r>
              <w:rPr>
                <w:rFonts w:ascii="Arial" w:hAnsi="Arial"/>
                <w:b w:val="0"/>
                <w:i w:val="0"/>
                <w:color w:val="17243A"/>
                <w:sz w:val="16"/>
              </w:rPr>
              <w:t>________________</w:t>
            </w:r>
          </w:p>
        </w:tc>
        <w:tc>
          <w:tcPr>
            <w:tcW w:type="dxa" w:w="2736"/>
            <w:shd w:fill="F2F4F7"/>
            <w:vAlign w:val="center"/>
            <w:tcMar>
              <w:top w:w="80" w:type="dxa"/>
              <w:start w:w="100" w:type="dxa"/>
              <w:bottom w:w="80" w:type="dxa"/>
              <w:end w:w="100" w:type="dxa"/>
            </w:tcMar>
            <w:tcW w:w="2736" w:type="dxa"/>
          </w:tcPr>
          <w:p>
            <w:r/>
            <w:r>
              <w:rPr>
                <w:rFonts w:ascii="Arial" w:hAnsi="Arial"/>
                <w:b w:val="0"/>
                <w:i w:val="0"/>
                <w:color w:val="17243A"/>
                <w:sz w:val="16"/>
              </w:rPr>
              <w:t>________________</w:t>
            </w:r>
          </w:p>
        </w:tc>
      </w:tr>
      <w:tr>
        <w:trPr>
          <w:cantSplit/>
        </w:trPr>
        <w:tc>
          <w:tcPr>
            <w:tcW w:type="dxa" w:w="648"/>
            <w:vAlign w:val="center"/>
            <w:tcMar>
              <w:top w:w="80" w:type="dxa"/>
              <w:start w:w="100" w:type="dxa"/>
              <w:bottom w:w="80" w:type="dxa"/>
              <w:end w:w="100" w:type="dxa"/>
            </w:tcMar>
            <w:tcW w:w="648" w:type="dxa"/>
          </w:tcPr>
          <w:p>
            <w:r/>
            <w:r>
              <w:rPr>
                <w:rFonts w:ascii="Arial" w:hAnsi="Arial"/>
                <w:b w:val="0"/>
                <w:i w:val="0"/>
                <w:color w:val="17243A"/>
                <w:sz w:val="16"/>
              </w:rPr>
              <w:t>5</w:t>
            </w:r>
          </w:p>
        </w:tc>
        <w:tc>
          <w:tcPr>
            <w:tcW w:type="dxa" w:w="3672"/>
            <w:vAlign w:val="center"/>
            <w:tcMar>
              <w:top w:w="80" w:type="dxa"/>
              <w:start w:w="100" w:type="dxa"/>
              <w:bottom w:w="80" w:type="dxa"/>
              <w:end w:w="100" w:type="dxa"/>
            </w:tcMar>
            <w:tcW w:w="3671" w:type="dxa"/>
          </w:tcPr>
          <w:p>
            <w:r/>
            <w:r>
              <w:rPr>
                <w:rFonts w:ascii="Arial" w:hAnsi="Arial"/>
                <w:b w:val="0"/>
                <w:i w:val="0"/>
                <w:color w:val="17243A"/>
                <w:sz w:val="16"/>
              </w:rPr>
              <w:t>Batas kategori</w:t>
            </w:r>
          </w:p>
        </w:tc>
        <w:tc>
          <w:tcPr>
            <w:tcW w:type="dxa" w:w="3168"/>
            <w:vAlign w:val="center"/>
            <w:tcMar>
              <w:top w:w="80" w:type="dxa"/>
              <w:start w:w="100" w:type="dxa"/>
              <w:bottom w:w="80" w:type="dxa"/>
              <w:end w:w="100" w:type="dxa"/>
            </w:tcMar>
            <w:tcW w:w="3168" w:type="dxa"/>
          </w:tcPr>
          <w:p>
            <w:r/>
            <w:r>
              <w:rPr>
                <w:rFonts w:ascii="Arial" w:hAnsi="Arial"/>
                <w:b w:val="0"/>
                <w:i w:val="0"/>
                <w:color w:val="17243A"/>
                <w:sz w:val="16"/>
              </w:rPr>
              <w:t>________________</w:t>
            </w:r>
          </w:p>
        </w:tc>
        <w:tc>
          <w:tcPr>
            <w:tcW w:type="dxa" w:w="2736"/>
            <w:vAlign w:val="center"/>
            <w:tcMar>
              <w:top w:w="80" w:type="dxa"/>
              <w:start w:w="100" w:type="dxa"/>
              <w:bottom w:w="80" w:type="dxa"/>
              <w:end w:w="100" w:type="dxa"/>
            </w:tcMar>
            <w:tcW w:w="2736" w:type="dxa"/>
          </w:tcPr>
          <w:p>
            <w:r/>
            <w:r>
              <w:rPr>
                <w:rFonts w:ascii="Arial" w:hAnsi="Arial"/>
                <w:b w:val="0"/>
                <w:i w:val="0"/>
                <w:color w:val="17243A"/>
                <w:sz w:val="16"/>
              </w:rPr>
              <w:t>________________</w:t>
            </w:r>
          </w:p>
        </w:tc>
      </w:tr>
      <w:tr>
        <w:trPr>
          <w:cantSplit/>
        </w:trPr>
        <w:tc>
          <w:tcPr>
            <w:tcW w:type="dxa" w:w="648"/>
            <w:shd w:fill="F2F4F7"/>
            <w:vAlign w:val="center"/>
            <w:tcMar>
              <w:top w:w="80" w:type="dxa"/>
              <w:start w:w="100" w:type="dxa"/>
              <w:bottom w:w="80" w:type="dxa"/>
              <w:end w:w="100" w:type="dxa"/>
            </w:tcMar>
            <w:tcW w:w="648" w:type="dxa"/>
          </w:tcPr>
          <w:p>
            <w:r/>
            <w:r>
              <w:rPr>
                <w:rFonts w:ascii="Arial" w:hAnsi="Arial"/>
                <w:b w:val="0"/>
                <w:i w:val="0"/>
                <w:color w:val="17243A"/>
                <w:sz w:val="16"/>
              </w:rPr>
              <w:t>6</w:t>
            </w:r>
          </w:p>
        </w:tc>
        <w:tc>
          <w:tcPr>
            <w:tcW w:type="dxa" w:w="3672"/>
            <w:shd w:fill="F2F4F7"/>
            <w:vAlign w:val="center"/>
            <w:tcMar>
              <w:top w:w="80" w:type="dxa"/>
              <w:start w:w="100" w:type="dxa"/>
              <w:bottom w:w="80" w:type="dxa"/>
              <w:end w:w="100" w:type="dxa"/>
            </w:tcMar>
            <w:tcW w:w="3671" w:type="dxa"/>
          </w:tcPr>
          <w:p>
            <w:r/>
            <w:r>
              <w:rPr>
                <w:rFonts w:ascii="Arial" w:hAnsi="Arial"/>
                <w:b w:val="0"/>
                <w:i w:val="0"/>
                <w:color w:val="17243A"/>
                <w:sz w:val="16"/>
              </w:rPr>
              <w:t>Bukti wajib</w:t>
            </w:r>
          </w:p>
        </w:tc>
        <w:tc>
          <w:tcPr>
            <w:tcW w:type="dxa" w:w="3168"/>
            <w:shd w:fill="F2F4F7"/>
            <w:vAlign w:val="center"/>
            <w:tcMar>
              <w:top w:w="80" w:type="dxa"/>
              <w:start w:w="100" w:type="dxa"/>
              <w:bottom w:w="80" w:type="dxa"/>
              <w:end w:w="100" w:type="dxa"/>
            </w:tcMar>
            <w:tcW w:w="3168" w:type="dxa"/>
          </w:tcPr>
          <w:p>
            <w:r/>
            <w:r>
              <w:rPr>
                <w:rFonts w:ascii="Arial" w:hAnsi="Arial"/>
                <w:b w:val="0"/>
                <w:i w:val="0"/>
                <w:color w:val="17243A"/>
                <w:sz w:val="16"/>
              </w:rPr>
              <w:t>________________</w:t>
            </w:r>
          </w:p>
        </w:tc>
        <w:tc>
          <w:tcPr>
            <w:tcW w:type="dxa" w:w="2736"/>
            <w:shd w:fill="F2F4F7"/>
            <w:vAlign w:val="center"/>
            <w:tcMar>
              <w:top w:w="80" w:type="dxa"/>
              <w:start w:w="100" w:type="dxa"/>
              <w:bottom w:w="80" w:type="dxa"/>
              <w:end w:w="100" w:type="dxa"/>
            </w:tcMar>
            <w:tcW w:w="2736" w:type="dxa"/>
          </w:tcPr>
          <w:p>
            <w:r/>
            <w:r>
              <w:rPr>
                <w:rFonts w:ascii="Arial" w:hAnsi="Arial"/>
                <w:b w:val="0"/>
                <w:i w:val="0"/>
                <w:color w:val="17243A"/>
                <w:sz w:val="16"/>
              </w:rPr>
              <w:t>________________</w:t>
            </w:r>
          </w:p>
        </w:tc>
      </w:tr>
      <w:tr>
        <w:trPr>
          <w:cantSplit/>
        </w:trPr>
        <w:tc>
          <w:tcPr>
            <w:tcW w:type="dxa" w:w="648"/>
            <w:vAlign w:val="center"/>
            <w:tcMar>
              <w:top w:w="80" w:type="dxa"/>
              <w:start w:w="100" w:type="dxa"/>
              <w:bottom w:w="80" w:type="dxa"/>
              <w:end w:w="100" w:type="dxa"/>
            </w:tcMar>
            <w:tcW w:w="648" w:type="dxa"/>
          </w:tcPr>
          <w:p>
            <w:r/>
            <w:r>
              <w:rPr>
                <w:rFonts w:ascii="Arial" w:hAnsi="Arial"/>
                <w:b w:val="0"/>
                <w:i w:val="0"/>
                <w:color w:val="17243A"/>
                <w:sz w:val="16"/>
              </w:rPr>
              <w:t>7</w:t>
            </w:r>
          </w:p>
        </w:tc>
        <w:tc>
          <w:tcPr>
            <w:tcW w:type="dxa" w:w="3672"/>
            <w:vAlign w:val="center"/>
            <w:tcMar>
              <w:top w:w="80" w:type="dxa"/>
              <w:start w:w="100" w:type="dxa"/>
              <w:bottom w:w="80" w:type="dxa"/>
              <w:end w:w="100" w:type="dxa"/>
            </w:tcMar>
            <w:tcW w:w="3671" w:type="dxa"/>
          </w:tcPr>
          <w:p>
            <w:r/>
            <w:r>
              <w:rPr>
                <w:rFonts w:ascii="Arial" w:hAnsi="Arial"/>
                <w:b w:val="0"/>
                <w:i w:val="0"/>
                <w:color w:val="17243A"/>
                <w:sz w:val="16"/>
              </w:rPr>
              <w:t>Jadwal siklus</w:t>
            </w:r>
          </w:p>
        </w:tc>
        <w:tc>
          <w:tcPr>
            <w:tcW w:type="dxa" w:w="3168"/>
            <w:vAlign w:val="center"/>
            <w:tcMar>
              <w:top w:w="80" w:type="dxa"/>
              <w:start w:w="100" w:type="dxa"/>
              <w:bottom w:w="80" w:type="dxa"/>
              <w:end w:w="100" w:type="dxa"/>
            </w:tcMar>
            <w:tcW w:w="3168" w:type="dxa"/>
          </w:tcPr>
          <w:p>
            <w:r/>
            <w:r>
              <w:rPr>
                <w:rFonts w:ascii="Arial" w:hAnsi="Arial"/>
                <w:b w:val="0"/>
                <w:i w:val="0"/>
                <w:color w:val="17243A"/>
                <w:sz w:val="16"/>
              </w:rPr>
              <w:t>________________</w:t>
            </w:r>
          </w:p>
        </w:tc>
        <w:tc>
          <w:tcPr>
            <w:tcW w:type="dxa" w:w="2736"/>
            <w:vAlign w:val="center"/>
            <w:tcMar>
              <w:top w:w="80" w:type="dxa"/>
              <w:start w:w="100" w:type="dxa"/>
              <w:bottom w:w="80" w:type="dxa"/>
              <w:end w:w="100" w:type="dxa"/>
            </w:tcMar>
            <w:tcW w:w="2736" w:type="dxa"/>
          </w:tcPr>
          <w:p>
            <w:r/>
            <w:r>
              <w:rPr>
                <w:rFonts w:ascii="Arial" w:hAnsi="Arial"/>
                <w:b w:val="0"/>
                <w:i w:val="0"/>
                <w:color w:val="17243A"/>
                <w:sz w:val="16"/>
              </w:rPr>
              <w:t>________________</w:t>
            </w:r>
          </w:p>
        </w:tc>
      </w:tr>
      <w:tr>
        <w:trPr>
          <w:cantSplit/>
        </w:trPr>
        <w:tc>
          <w:tcPr>
            <w:tcW w:type="dxa" w:w="648"/>
            <w:shd w:fill="F2F4F7"/>
            <w:vAlign w:val="center"/>
            <w:tcMar>
              <w:top w:w="80" w:type="dxa"/>
              <w:start w:w="100" w:type="dxa"/>
              <w:bottom w:w="80" w:type="dxa"/>
              <w:end w:w="100" w:type="dxa"/>
            </w:tcMar>
            <w:tcW w:w="648" w:type="dxa"/>
          </w:tcPr>
          <w:p>
            <w:r/>
            <w:r>
              <w:rPr>
                <w:rFonts w:ascii="Arial" w:hAnsi="Arial"/>
                <w:b w:val="0"/>
                <w:i w:val="0"/>
                <w:color w:val="17243A"/>
                <w:sz w:val="16"/>
              </w:rPr>
              <w:t>8</w:t>
            </w:r>
          </w:p>
        </w:tc>
        <w:tc>
          <w:tcPr>
            <w:tcW w:type="dxa" w:w="3672"/>
            <w:shd w:fill="F2F4F7"/>
            <w:vAlign w:val="center"/>
            <w:tcMar>
              <w:top w:w="80" w:type="dxa"/>
              <w:start w:w="100" w:type="dxa"/>
              <w:bottom w:w="80" w:type="dxa"/>
              <w:end w:w="100" w:type="dxa"/>
            </w:tcMar>
            <w:tcW w:w="3671" w:type="dxa"/>
          </w:tcPr>
          <w:p>
            <w:r/>
            <w:r>
              <w:rPr>
                <w:rFonts w:ascii="Arial" w:hAnsi="Arial"/>
                <w:b w:val="0"/>
                <w:i w:val="0"/>
                <w:color w:val="17243A"/>
                <w:sz w:val="16"/>
              </w:rPr>
              <w:t>Reopen dan approval</w:t>
            </w:r>
          </w:p>
        </w:tc>
        <w:tc>
          <w:tcPr>
            <w:tcW w:type="dxa" w:w="3168"/>
            <w:shd w:fill="F2F4F7"/>
            <w:vAlign w:val="center"/>
            <w:tcMar>
              <w:top w:w="80" w:type="dxa"/>
              <w:start w:w="100" w:type="dxa"/>
              <w:bottom w:w="80" w:type="dxa"/>
              <w:end w:w="100" w:type="dxa"/>
            </w:tcMar>
            <w:tcW w:w="3168" w:type="dxa"/>
          </w:tcPr>
          <w:p>
            <w:r/>
            <w:r>
              <w:rPr>
                <w:rFonts w:ascii="Arial" w:hAnsi="Arial"/>
                <w:b w:val="0"/>
                <w:i w:val="0"/>
                <w:color w:val="17243A"/>
                <w:sz w:val="16"/>
              </w:rPr>
              <w:t>________________</w:t>
            </w:r>
          </w:p>
        </w:tc>
        <w:tc>
          <w:tcPr>
            <w:tcW w:type="dxa" w:w="2736"/>
            <w:shd w:fill="F2F4F7"/>
            <w:vAlign w:val="center"/>
            <w:tcMar>
              <w:top w:w="80" w:type="dxa"/>
              <w:start w:w="100" w:type="dxa"/>
              <w:bottom w:w="80" w:type="dxa"/>
              <w:end w:w="100" w:type="dxa"/>
            </w:tcMar>
            <w:tcW w:w="2736" w:type="dxa"/>
          </w:tcPr>
          <w:p>
            <w:r/>
            <w:r>
              <w:rPr>
                <w:rFonts w:ascii="Arial" w:hAnsi="Arial"/>
                <w:b w:val="0"/>
                <w:i w:val="0"/>
                <w:color w:val="17243A"/>
                <w:sz w:val="16"/>
              </w:rPr>
              <w:t>________________</w:t>
            </w:r>
          </w:p>
        </w:tc>
      </w:tr>
      <w:tr>
        <w:trPr>
          <w:cantSplit/>
        </w:trPr>
        <w:tc>
          <w:tcPr>
            <w:tcW w:type="dxa" w:w="648"/>
            <w:vAlign w:val="center"/>
            <w:tcMar>
              <w:top w:w="80" w:type="dxa"/>
              <w:start w:w="100" w:type="dxa"/>
              <w:bottom w:w="80" w:type="dxa"/>
              <w:end w:w="100" w:type="dxa"/>
            </w:tcMar>
            <w:tcW w:w="648" w:type="dxa"/>
          </w:tcPr>
          <w:p>
            <w:r/>
            <w:r>
              <w:rPr>
                <w:rFonts w:ascii="Arial" w:hAnsi="Arial"/>
                <w:b w:val="0"/>
                <w:i w:val="0"/>
                <w:color w:val="17243A"/>
                <w:sz w:val="16"/>
              </w:rPr>
              <w:t>9</w:t>
            </w:r>
          </w:p>
        </w:tc>
        <w:tc>
          <w:tcPr>
            <w:tcW w:type="dxa" w:w="3672"/>
            <w:vAlign w:val="center"/>
            <w:tcMar>
              <w:top w:w="80" w:type="dxa"/>
              <w:start w:w="100" w:type="dxa"/>
              <w:bottom w:w="80" w:type="dxa"/>
              <w:end w:w="100" w:type="dxa"/>
            </w:tcMar>
            <w:tcW w:w="3671" w:type="dxa"/>
          </w:tcPr>
          <w:p>
            <w:r/>
            <w:r>
              <w:rPr>
                <w:rFonts w:ascii="Arial" w:hAnsi="Arial"/>
                <w:b w:val="0"/>
                <w:i w:val="0"/>
                <w:color w:val="17243A"/>
                <w:sz w:val="16"/>
              </w:rPr>
              <w:t>Retensi bukti</w:t>
            </w:r>
          </w:p>
        </w:tc>
        <w:tc>
          <w:tcPr>
            <w:tcW w:type="dxa" w:w="3168"/>
            <w:vAlign w:val="center"/>
            <w:tcMar>
              <w:top w:w="80" w:type="dxa"/>
              <w:start w:w="100" w:type="dxa"/>
              <w:bottom w:w="80" w:type="dxa"/>
              <w:end w:w="100" w:type="dxa"/>
            </w:tcMar>
            <w:tcW w:w="3168" w:type="dxa"/>
          </w:tcPr>
          <w:p>
            <w:r/>
            <w:r>
              <w:rPr>
                <w:rFonts w:ascii="Arial" w:hAnsi="Arial"/>
                <w:b w:val="0"/>
                <w:i w:val="0"/>
                <w:color w:val="17243A"/>
                <w:sz w:val="16"/>
              </w:rPr>
              <w:t>________________</w:t>
            </w:r>
          </w:p>
        </w:tc>
        <w:tc>
          <w:tcPr>
            <w:tcW w:type="dxa" w:w="2736"/>
            <w:vAlign w:val="center"/>
            <w:tcMar>
              <w:top w:w="80" w:type="dxa"/>
              <w:start w:w="100" w:type="dxa"/>
              <w:bottom w:w="80" w:type="dxa"/>
              <w:end w:w="100" w:type="dxa"/>
            </w:tcMar>
            <w:tcW w:w="2736" w:type="dxa"/>
          </w:tcPr>
          <w:p>
            <w:r/>
            <w:r>
              <w:rPr>
                <w:rFonts w:ascii="Arial" w:hAnsi="Arial"/>
                <w:b w:val="0"/>
                <w:i w:val="0"/>
                <w:color w:val="17243A"/>
                <w:sz w:val="16"/>
              </w:rPr>
              <w:t>________________</w:t>
            </w:r>
          </w:p>
        </w:tc>
      </w:tr>
    </w:tbl>
    <w:p>
      <w:pPr>
        <w:spacing w:after="0"/>
      </w:pP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70AD47"/>
          </w:tcPr>
          <w:p/>
        </w:tc>
        <w:tc>
          <w:tcPr>
            <w:tcW w:type="dxa" w:w="10080"/>
            <w:tcW w:w="10080" w:type="dxa"/>
            <w:shd w:fill="E2F0D9"/>
            <w:tcMar>
              <w:top w:w="120" w:type="dxa"/>
              <w:start w:w="150" w:type="dxa"/>
              <w:bottom w:w="120" w:type="dxa"/>
              <w:end w:w="150" w:type="dxa"/>
            </w:tcMar>
          </w:tcPr>
          <w:p>
            <w:r>
              <w:rPr>
                <w:rFonts w:ascii="Arial" w:hAnsi="Arial"/>
                <w:b/>
                <w:i w:val="0"/>
                <w:color w:val="70AD47"/>
                <w:sz w:val="19"/>
              </w:rPr>
              <w:t>OUTPUT</w:t>
              <w:br/>
            </w:r>
            <w:r>
              <w:rPr>
                <w:rFonts w:ascii="Arial" w:hAnsi="Arial"/>
                <w:b w:val="0"/>
                <w:i w:val="0"/>
                <w:color w:val="17243A"/>
                <w:sz w:val="18"/>
              </w:rPr>
              <w:t>Berita acara keputusan proses dan scoring yang diberi nomor versi. Simpan sebagai referensi template audit.</w:t>
            </w:r>
          </w:p>
        </w:tc>
      </w:tr>
    </w:tbl>
    <w:p>
      <w:pPr>
        <w:spacing w:after="0"/>
      </w:pPr>
    </w:p>
    <w:p>
      <w:r>
        <w:br w:type="page"/>
      </w:r>
    </w:p>
    <w:p>
      <w:pPr>
        <w:keepNext/>
      </w:pPr>
      <w:r>
        <w:rPr>
          <w:rFonts w:ascii="Arial" w:hAnsi="Arial"/>
          <w:b/>
          <w:i w:val="0"/>
          <w:color w:val="70AD47"/>
          <w:sz w:val="56"/>
        </w:rPr>
        <w:t>03</w:t>
      </w:r>
    </w:p>
    <w:p>
      <w:pPr>
        <w:keepNext/>
        <w:spacing w:after="100"/>
      </w:pPr>
      <w:r>
        <w:rPr>
          <w:rFonts w:ascii="Arial" w:hAnsi="Arial"/>
          <w:b/>
          <w:i w:val="0"/>
          <w:color w:val="0B2D57"/>
          <w:sz w:val="44"/>
        </w:rPr>
        <w:t>Arsitektur dan alur data</w:t>
      </w:r>
    </w:p>
    <w:p>
      <w:pPr>
        <w:keepNext/>
        <w:spacing w:after="240"/>
      </w:pPr>
      <w:r>
        <w:rPr>
          <w:rFonts w:ascii="Arial" w:hAnsi="Arial"/>
          <w:b w:val="0"/>
          <w:i w:val="0"/>
          <w:color w:val="667085"/>
          <w:sz w:val="21"/>
        </w:rPr>
        <w:t>Satu deployment Cloudflare untuk antarmuka, API, data, dan bukti.</w:t>
      </w:r>
    </w:p>
    <w:p>
      <w:pPr>
        <w:pStyle w:val="Heading2"/>
      </w:pPr>
      <w:r>
        <w:t>3.1 Komponen</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584"/>
            <w:shd w:fill="0B2D57"/>
            <w:vAlign w:val="center"/>
            <w:tcMar>
              <w:top w:w="80" w:type="dxa"/>
              <w:start w:w="100" w:type="dxa"/>
              <w:bottom w:w="80" w:type="dxa"/>
              <w:end w:w="100" w:type="dxa"/>
            </w:tcMar>
            <w:tcW w:w="1584" w:type="dxa"/>
          </w:tcPr>
          <w:p>
            <w:pPr>
              <w:jc w:val="center"/>
            </w:pPr>
            <w:r/>
            <w:r>
              <w:rPr>
                <w:rFonts w:ascii="Arial" w:hAnsi="Arial"/>
                <w:b/>
                <w:i w:val="0"/>
                <w:color w:val="FFFFFF"/>
                <w:sz w:val="16"/>
              </w:rPr>
              <w:t>Lapisan</w:t>
            </w:r>
          </w:p>
        </w:tc>
        <w:tc>
          <w:tcPr>
            <w:tcW w:type="dxa" w:w="3384"/>
            <w:shd w:fill="0B2D57"/>
            <w:vAlign w:val="center"/>
            <w:tcMar>
              <w:top w:w="80" w:type="dxa"/>
              <w:start w:w="100" w:type="dxa"/>
              <w:bottom w:w="80" w:type="dxa"/>
              <w:end w:w="100" w:type="dxa"/>
            </w:tcMar>
            <w:tcW w:w="3384" w:type="dxa"/>
          </w:tcPr>
          <w:p>
            <w:pPr>
              <w:jc w:val="center"/>
            </w:pPr>
            <w:r/>
            <w:r>
              <w:rPr>
                <w:rFonts w:ascii="Arial" w:hAnsi="Arial"/>
                <w:b/>
                <w:i w:val="0"/>
                <w:color w:val="FFFFFF"/>
                <w:sz w:val="16"/>
              </w:rPr>
              <w:t>Teknologi</w:t>
            </w:r>
          </w:p>
        </w:tc>
        <w:tc>
          <w:tcPr>
            <w:tcW w:type="dxa" w:w="5112"/>
            <w:shd w:fill="0B2D57"/>
            <w:vAlign w:val="center"/>
            <w:tcMar>
              <w:top w:w="80" w:type="dxa"/>
              <w:start w:w="100" w:type="dxa"/>
              <w:bottom w:w="80" w:type="dxa"/>
              <w:end w:w="100" w:type="dxa"/>
            </w:tcMar>
            <w:tcW w:w="5112" w:type="dxa"/>
          </w:tcPr>
          <w:p>
            <w:pPr>
              <w:jc w:val="center"/>
            </w:pPr>
            <w:r/>
            <w:r>
              <w:rPr>
                <w:rFonts w:ascii="Arial" w:hAnsi="Arial"/>
                <w:b/>
                <w:i w:val="0"/>
                <w:color w:val="FFFFFF"/>
                <w:sz w:val="16"/>
              </w:rPr>
              <w:t>Tanggung jawab</w:t>
            </w:r>
          </w:p>
        </w:tc>
      </w:tr>
      <w:tr>
        <w:trPr>
          <w:cantSplit/>
        </w:trPr>
        <w:tc>
          <w:tcPr>
            <w:tcW w:type="dxa" w:w="1584"/>
            <w:vAlign w:val="center"/>
            <w:tcMar>
              <w:top w:w="80" w:type="dxa"/>
              <w:start w:w="100" w:type="dxa"/>
              <w:bottom w:w="80" w:type="dxa"/>
              <w:end w:w="100" w:type="dxa"/>
            </w:tcMar>
            <w:tcW w:w="1584" w:type="dxa"/>
          </w:tcPr>
          <w:p>
            <w:r/>
            <w:r>
              <w:rPr>
                <w:rFonts w:ascii="Arial" w:hAnsi="Arial"/>
                <w:b w:val="0"/>
                <w:i w:val="0"/>
                <w:color w:val="17243A"/>
                <w:sz w:val="16"/>
              </w:rPr>
              <w:t>Antarmuka</w:t>
            </w:r>
          </w:p>
        </w:tc>
        <w:tc>
          <w:tcPr>
            <w:tcW w:type="dxa" w:w="3384"/>
            <w:vAlign w:val="center"/>
            <w:tcMar>
              <w:top w:w="80" w:type="dxa"/>
              <w:start w:w="100" w:type="dxa"/>
              <w:bottom w:w="80" w:type="dxa"/>
              <w:end w:w="100" w:type="dxa"/>
            </w:tcMar>
            <w:tcW w:w="3384" w:type="dxa"/>
          </w:tcPr>
          <w:p>
            <w:r/>
            <w:r>
              <w:rPr>
                <w:rFonts w:ascii="Arial" w:hAnsi="Arial"/>
                <w:b w:val="0"/>
                <w:i w:val="0"/>
                <w:color w:val="17243A"/>
                <w:sz w:val="16"/>
              </w:rPr>
              <w:t>React + TypeScript + Vite PWA</w:t>
            </w:r>
          </w:p>
        </w:tc>
        <w:tc>
          <w:tcPr>
            <w:tcW w:type="dxa" w:w="5112"/>
            <w:vAlign w:val="center"/>
            <w:tcMar>
              <w:top w:w="80" w:type="dxa"/>
              <w:start w:w="100" w:type="dxa"/>
              <w:bottom w:w="80" w:type="dxa"/>
              <w:end w:w="100" w:type="dxa"/>
            </w:tcMar>
            <w:tcW w:w="5112" w:type="dxa"/>
          </w:tcPr>
          <w:p>
            <w:r/>
            <w:r>
              <w:rPr>
                <w:rFonts w:ascii="Arial" w:hAnsi="Arial"/>
                <w:b w:val="0"/>
                <w:i w:val="0"/>
                <w:color w:val="17243A"/>
                <w:sz w:val="16"/>
              </w:rPr>
              <w:t>Tampilan responsif, form audit, dashboard, draft lokal</w:t>
            </w:r>
          </w:p>
        </w:tc>
      </w:tr>
      <w:tr>
        <w:trPr>
          <w:cantSplit/>
        </w:trPr>
        <w:tc>
          <w:tcPr>
            <w:tcW w:type="dxa" w:w="1584"/>
            <w:shd w:fill="F2F4F7"/>
            <w:vAlign w:val="center"/>
            <w:tcMar>
              <w:top w:w="80" w:type="dxa"/>
              <w:start w:w="100" w:type="dxa"/>
              <w:bottom w:w="80" w:type="dxa"/>
              <w:end w:w="100" w:type="dxa"/>
            </w:tcMar>
            <w:tcW w:w="1584" w:type="dxa"/>
          </w:tcPr>
          <w:p>
            <w:r/>
            <w:r>
              <w:rPr>
                <w:rFonts w:ascii="Arial" w:hAnsi="Arial"/>
                <w:b w:val="0"/>
                <w:i w:val="0"/>
                <w:color w:val="17243A"/>
                <w:sz w:val="16"/>
              </w:rPr>
              <w:t>API</w:t>
            </w:r>
          </w:p>
        </w:tc>
        <w:tc>
          <w:tcPr>
            <w:tcW w:type="dxa" w:w="3384"/>
            <w:shd w:fill="F2F4F7"/>
            <w:vAlign w:val="center"/>
            <w:tcMar>
              <w:top w:w="80" w:type="dxa"/>
              <w:start w:w="100" w:type="dxa"/>
              <w:bottom w:w="80" w:type="dxa"/>
              <w:end w:w="100" w:type="dxa"/>
            </w:tcMar>
            <w:tcW w:w="3384" w:type="dxa"/>
          </w:tcPr>
          <w:p>
            <w:r/>
            <w:r>
              <w:rPr>
                <w:rFonts w:ascii="Arial" w:hAnsi="Arial"/>
                <w:b w:val="0"/>
                <w:i w:val="0"/>
                <w:color w:val="17243A"/>
                <w:sz w:val="16"/>
              </w:rPr>
              <w:t>Cloudflare Worker + Hono</w:t>
            </w:r>
          </w:p>
        </w:tc>
        <w:tc>
          <w:tcPr>
            <w:tcW w:type="dxa" w:w="5112"/>
            <w:shd w:fill="F2F4F7"/>
            <w:vAlign w:val="center"/>
            <w:tcMar>
              <w:top w:w="80" w:type="dxa"/>
              <w:start w:w="100" w:type="dxa"/>
              <w:bottom w:w="80" w:type="dxa"/>
              <w:end w:w="100" w:type="dxa"/>
            </w:tcMar>
            <w:tcW w:w="5112" w:type="dxa"/>
          </w:tcPr>
          <w:p>
            <w:r/>
            <w:r>
              <w:rPr>
                <w:rFonts w:ascii="Arial" w:hAnsi="Arial"/>
                <w:b w:val="0"/>
                <w:i w:val="0"/>
                <w:color w:val="17243A"/>
                <w:sz w:val="16"/>
              </w:rPr>
              <w:t>Validasi, RBAC, aturan proses, perhitungan, audit trail</w:t>
            </w:r>
          </w:p>
        </w:tc>
      </w:tr>
      <w:tr>
        <w:trPr>
          <w:cantSplit/>
        </w:trPr>
        <w:tc>
          <w:tcPr>
            <w:tcW w:type="dxa" w:w="1584"/>
            <w:vAlign w:val="center"/>
            <w:tcMar>
              <w:top w:w="80" w:type="dxa"/>
              <w:start w:w="100" w:type="dxa"/>
              <w:bottom w:w="80" w:type="dxa"/>
              <w:end w:w="100" w:type="dxa"/>
            </w:tcMar>
            <w:tcW w:w="1584" w:type="dxa"/>
          </w:tcPr>
          <w:p>
            <w:r/>
            <w:r>
              <w:rPr>
                <w:rFonts w:ascii="Arial" w:hAnsi="Arial"/>
                <w:b w:val="0"/>
                <w:i w:val="0"/>
                <w:color w:val="17243A"/>
                <w:sz w:val="16"/>
              </w:rPr>
              <w:t>Data</w:t>
            </w:r>
          </w:p>
        </w:tc>
        <w:tc>
          <w:tcPr>
            <w:tcW w:type="dxa" w:w="3384"/>
            <w:vAlign w:val="center"/>
            <w:tcMar>
              <w:top w:w="80" w:type="dxa"/>
              <w:start w:w="100" w:type="dxa"/>
              <w:bottom w:w="80" w:type="dxa"/>
              <w:end w:w="100" w:type="dxa"/>
            </w:tcMar>
            <w:tcW w:w="3384" w:type="dxa"/>
          </w:tcPr>
          <w:p>
            <w:r/>
            <w:r>
              <w:rPr>
                <w:rFonts w:ascii="Arial" w:hAnsi="Arial"/>
                <w:b w:val="0"/>
                <w:i w:val="0"/>
                <w:color w:val="17243A"/>
                <w:sz w:val="16"/>
              </w:rPr>
              <w:t>Cloudflare D1</w:t>
            </w:r>
          </w:p>
        </w:tc>
        <w:tc>
          <w:tcPr>
            <w:tcW w:type="dxa" w:w="5112"/>
            <w:vAlign w:val="center"/>
            <w:tcMar>
              <w:top w:w="80" w:type="dxa"/>
              <w:start w:w="100" w:type="dxa"/>
              <w:bottom w:w="80" w:type="dxa"/>
              <w:end w:w="100" w:type="dxa"/>
            </w:tcMar>
            <w:tcW w:w="5112" w:type="dxa"/>
          </w:tcPr>
          <w:p>
            <w:r/>
            <w:r>
              <w:rPr>
                <w:rFonts w:ascii="Arial" w:hAnsi="Arial"/>
                <w:b w:val="0"/>
                <w:i w:val="0"/>
                <w:color w:val="17243A"/>
                <w:sz w:val="16"/>
              </w:rPr>
              <w:t>Master, template, siklus, jawaban, skor, event</w:t>
            </w:r>
          </w:p>
        </w:tc>
      </w:tr>
      <w:tr>
        <w:trPr>
          <w:cantSplit/>
        </w:trPr>
        <w:tc>
          <w:tcPr>
            <w:tcW w:type="dxa" w:w="1584"/>
            <w:shd w:fill="F2F4F7"/>
            <w:vAlign w:val="center"/>
            <w:tcMar>
              <w:top w:w="80" w:type="dxa"/>
              <w:start w:w="100" w:type="dxa"/>
              <w:bottom w:w="80" w:type="dxa"/>
              <w:end w:w="100" w:type="dxa"/>
            </w:tcMar>
            <w:tcW w:w="1584" w:type="dxa"/>
          </w:tcPr>
          <w:p>
            <w:r/>
            <w:r>
              <w:rPr>
                <w:rFonts w:ascii="Arial" w:hAnsi="Arial"/>
                <w:b w:val="0"/>
                <w:i w:val="0"/>
                <w:color w:val="17243A"/>
                <w:sz w:val="16"/>
              </w:rPr>
              <w:t>Berkas</w:t>
            </w:r>
          </w:p>
        </w:tc>
        <w:tc>
          <w:tcPr>
            <w:tcW w:type="dxa" w:w="3384"/>
            <w:shd w:fill="F2F4F7"/>
            <w:vAlign w:val="center"/>
            <w:tcMar>
              <w:top w:w="80" w:type="dxa"/>
              <w:start w:w="100" w:type="dxa"/>
              <w:bottom w:w="80" w:type="dxa"/>
              <w:end w:w="100" w:type="dxa"/>
            </w:tcMar>
            <w:tcW w:w="3384" w:type="dxa"/>
          </w:tcPr>
          <w:p>
            <w:r/>
            <w:r>
              <w:rPr>
                <w:rFonts w:ascii="Arial" w:hAnsi="Arial"/>
                <w:b w:val="0"/>
                <w:i w:val="0"/>
                <w:color w:val="17243A"/>
                <w:sz w:val="16"/>
              </w:rPr>
              <w:t>Cloudflare R2 private bucket</w:t>
            </w:r>
          </w:p>
        </w:tc>
        <w:tc>
          <w:tcPr>
            <w:tcW w:type="dxa" w:w="5112"/>
            <w:shd w:fill="F2F4F7"/>
            <w:vAlign w:val="center"/>
            <w:tcMar>
              <w:top w:w="80" w:type="dxa"/>
              <w:start w:w="100" w:type="dxa"/>
              <w:bottom w:w="80" w:type="dxa"/>
              <w:end w:w="100" w:type="dxa"/>
            </w:tcMar>
            <w:tcW w:w="5112" w:type="dxa"/>
          </w:tcPr>
          <w:p>
            <w:r/>
            <w:r>
              <w:rPr>
                <w:rFonts w:ascii="Arial" w:hAnsi="Arial"/>
                <w:b w:val="0"/>
                <w:i w:val="0"/>
                <w:color w:val="17243A"/>
                <w:sz w:val="16"/>
              </w:rPr>
              <w:t>Foto dan dokumen bukti; tidak dibuka publik</w:t>
            </w:r>
          </w:p>
        </w:tc>
      </w:tr>
      <w:tr>
        <w:trPr>
          <w:cantSplit/>
        </w:trPr>
        <w:tc>
          <w:tcPr>
            <w:tcW w:type="dxa" w:w="1584"/>
            <w:vAlign w:val="center"/>
            <w:tcMar>
              <w:top w:w="80" w:type="dxa"/>
              <w:start w:w="100" w:type="dxa"/>
              <w:bottom w:w="80" w:type="dxa"/>
              <w:end w:w="100" w:type="dxa"/>
            </w:tcMar>
            <w:tcW w:w="1584" w:type="dxa"/>
          </w:tcPr>
          <w:p>
            <w:r/>
            <w:r>
              <w:rPr>
                <w:rFonts w:ascii="Arial" w:hAnsi="Arial"/>
                <w:b w:val="0"/>
                <w:i w:val="0"/>
                <w:color w:val="17243A"/>
                <w:sz w:val="16"/>
              </w:rPr>
              <w:t>Identitas</w:t>
            </w:r>
          </w:p>
        </w:tc>
        <w:tc>
          <w:tcPr>
            <w:tcW w:type="dxa" w:w="3384"/>
            <w:vAlign w:val="center"/>
            <w:tcMar>
              <w:top w:w="80" w:type="dxa"/>
              <w:start w:w="100" w:type="dxa"/>
              <w:bottom w:w="80" w:type="dxa"/>
              <w:end w:w="100" w:type="dxa"/>
            </w:tcMar>
            <w:tcW w:w="3384" w:type="dxa"/>
          </w:tcPr>
          <w:p>
            <w:r/>
            <w:r>
              <w:rPr>
                <w:rFonts w:ascii="Arial" w:hAnsi="Arial"/>
                <w:b w:val="0"/>
                <w:i w:val="0"/>
                <w:color w:val="17243A"/>
                <w:sz w:val="16"/>
              </w:rPr>
              <w:t>Cloudflare Access</w:t>
            </w:r>
          </w:p>
        </w:tc>
        <w:tc>
          <w:tcPr>
            <w:tcW w:type="dxa" w:w="5112"/>
            <w:vAlign w:val="center"/>
            <w:tcMar>
              <w:top w:w="80" w:type="dxa"/>
              <w:start w:w="100" w:type="dxa"/>
              <w:bottom w:w="80" w:type="dxa"/>
              <w:end w:w="100" w:type="dxa"/>
            </w:tcMar>
            <w:tcW w:w="5112" w:type="dxa"/>
          </w:tcPr>
          <w:p>
            <w:r/>
            <w:r>
              <w:rPr>
                <w:rFonts w:ascii="Arial" w:hAnsi="Arial"/>
                <w:b w:val="0"/>
                <w:i w:val="0"/>
                <w:color w:val="17243A"/>
                <w:sz w:val="16"/>
              </w:rPr>
              <w:t>Login email/IdP; Worker tetap memvalidasi JWT</w:t>
            </w:r>
          </w:p>
        </w:tc>
      </w:tr>
      <w:tr>
        <w:trPr>
          <w:cantSplit/>
        </w:trPr>
        <w:tc>
          <w:tcPr>
            <w:tcW w:type="dxa" w:w="1584"/>
            <w:shd w:fill="F2F4F7"/>
            <w:vAlign w:val="center"/>
            <w:tcMar>
              <w:top w:w="80" w:type="dxa"/>
              <w:start w:w="100" w:type="dxa"/>
              <w:bottom w:w="80" w:type="dxa"/>
              <w:end w:w="100" w:type="dxa"/>
            </w:tcMar>
            <w:tcW w:w="1584" w:type="dxa"/>
          </w:tcPr>
          <w:p>
            <w:r/>
            <w:r>
              <w:rPr>
                <w:rFonts w:ascii="Arial" w:hAnsi="Arial"/>
                <w:b w:val="0"/>
                <w:i w:val="0"/>
                <w:color w:val="17243A"/>
                <w:sz w:val="16"/>
              </w:rPr>
              <w:t>Offline</w:t>
            </w:r>
          </w:p>
        </w:tc>
        <w:tc>
          <w:tcPr>
            <w:tcW w:type="dxa" w:w="3384"/>
            <w:shd w:fill="F2F4F7"/>
            <w:vAlign w:val="center"/>
            <w:tcMar>
              <w:top w:w="80" w:type="dxa"/>
              <w:start w:w="100" w:type="dxa"/>
              <w:bottom w:w="80" w:type="dxa"/>
              <w:end w:w="100" w:type="dxa"/>
            </w:tcMar>
            <w:tcW w:w="3384" w:type="dxa"/>
          </w:tcPr>
          <w:p>
            <w:r/>
            <w:r>
              <w:rPr>
                <w:rFonts w:ascii="Arial" w:hAnsi="Arial"/>
                <w:b w:val="0"/>
                <w:i w:val="0"/>
                <w:color w:val="17243A"/>
                <w:sz w:val="16"/>
              </w:rPr>
              <w:t>IndexedDB</w:t>
            </w:r>
          </w:p>
        </w:tc>
        <w:tc>
          <w:tcPr>
            <w:tcW w:type="dxa" w:w="5112"/>
            <w:shd w:fill="F2F4F7"/>
            <w:vAlign w:val="center"/>
            <w:tcMar>
              <w:top w:w="80" w:type="dxa"/>
              <w:start w:w="100" w:type="dxa"/>
              <w:bottom w:w="80" w:type="dxa"/>
              <w:end w:w="100" w:type="dxa"/>
            </w:tcMar>
            <w:tcW w:w="5112" w:type="dxa"/>
          </w:tcPr>
          <w:p>
            <w:r/>
            <w:r>
              <w:rPr>
                <w:rFonts w:ascii="Arial" w:hAnsi="Arial"/>
                <w:b w:val="0"/>
                <w:i w:val="0"/>
                <w:color w:val="17243A"/>
                <w:sz w:val="16"/>
              </w:rPr>
              <w:t>Draft jawaban dan antrean unggah sementara</w:t>
            </w:r>
          </w:p>
        </w:tc>
      </w:tr>
    </w:tbl>
    <w:p>
      <w:pPr>
        <w:spacing w:after="0"/>
      </w:pPr>
    </w:p>
    <w:p>
      <w:pPr>
        <w:pStyle w:val="Heading2"/>
      </w:pPr>
      <w:r>
        <w:t>3.2 Alur permintaan</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ARSITEKTUR LOGIS</w:t>
              <w:br/>
            </w:r>
            <w:r>
              <w:rPr>
                <w:rFonts w:ascii="Consolas" w:hAnsi="Consolas"/>
                <w:b w:val="0"/>
                <w:i w:val="0"/>
                <w:color w:val="F9FAFB"/>
                <w:sz w:val="15"/>
              </w:rPr>
              <w:t>Browser mobile / desktop</w:t>
              <w:br/>
              <w:t xml:space="preserve">        │ HTTPS + Access JWT</w:t>
              <w:br/>
              <w:t xml:space="preserve">        ▼</w:t>
              <w:br/>
              <w:t>Cloudflare Access ── menolak pengguna tanpa policy</w:t>
              <w:br/>
              <w:t xml:space="preserve">        │</w:t>
              <w:br/>
              <w:t xml:space="preserve">        ▼</w:t>
              <w:br/>
              <w:t>Cloudflare Worker + Hono</w:t>
              <w:br/>
              <w:t xml:space="preserve">   ├── verifikasi JWT, role, depot, status audit</w:t>
              <w:br/>
              <w:t xml:space="preserve">   ├── D1: master, audit, jawaban, skor, event</w:t>
              <w:br/>
              <w:t xml:space="preserve">   ├── R2: bukti foto/dokumen private</w:t>
              <w:br/>
              <w:t xml:space="preserve">   └── Static Assets: React PWA</w:t>
              <w:br/>
              <w:t xml:space="preserve">        ▲</w:t>
              <w:br/>
              <w:t xml:space="preserve">        └── IndexedDB: draft dan sync queue</w:t>
            </w:r>
          </w:p>
        </w:tc>
      </w:tr>
    </w:tbl>
    <w:p>
      <w:pPr>
        <w:spacing w:after="0"/>
      </w:pPr>
    </w:p>
    <w:p>
      <w:pPr>
        <w:pStyle w:val="Heading2"/>
      </w:pPr>
      <w:r>
        <w:t>3.3 Alur bisnis utama</w:t>
      </w:r>
    </w:p>
    <w:p>
      <w:pPr>
        <w:pStyle w:val="BodyText"/>
        <w:spacing w:after="50"/>
        <w:ind w:left="317" w:hanging="317"/>
      </w:pPr>
      <w:r>
        <w:rPr>
          <w:rFonts w:ascii="Arial" w:hAnsi="Arial"/>
          <w:b w:val="0"/>
          <w:i w:val="0"/>
          <w:color w:val="17243A"/>
          <w:sz w:val="18"/>
        </w:rPr>
        <w:t>1. Admin menyiapkan pengguna, scope depo, template aktif, dan siklus audit.</w:t>
      </w:r>
    </w:p>
    <w:p>
      <w:pPr>
        <w:pStyle w:val="BodyText"/>
        <w:spacing w:after="50"/>
        <w:ind w:left="317" w:hanging="317"/>
      </w:pPr>
      <w:r>
        <w:rPr>
          <w:rFonts w:ascii="Arial" w:hAnsi="Arial"/>
          <w:b w:val="0"/>
          <w:i w:val="0"/>
          <w:color w:val="17243A"/>
          <w:sz w:val="18"/>
        </w:rPr>
        <w:t>2. PIC memilih siklus, mengisi self audit, melampirkan bukti, lalu submit.</w:t>
      </w:r>
    </w:p>
    <w:p>
      <w:pPr>
        <w:pStyle w:val="BodyText"/>
        <w:spacing w:after="50"/>
        <w:ind w:left="317" w:hanging="317"/>
      </w:pPr>
      <w:r>
        <w:rPr>
          <w:rFonts w:ascii="Arial" w:hAnsi="Arial"/>
          <w:b w:val="0"/>
          <w:i w:val="0"/>
          <w:color w:val="17243A"/>
          <w:sz w:val="18"/>
        </w:rPr>
        <w:t>3. Sistem mengunci self audit dan mengaktifkan audit resmi untuk Auditor.</w:t>
      </w:r>
    </w:p>
    <w:p>
      <w:pPr>
        <w:pStyle w:val="BodyText"/>
        <w:spacing w:after="50"/>
        <w:ind w:left="317" w:hanging="317"/>
      </w:pPr>
      <w:r>
        <w:rPr>
          <w:rFonts w:ascii="Arial" w:hAnsi="Arial"/>
          <w:b w:val="0"/>
          <w:i w:val="0"/>
          <w:color w:val="17243A"/>
          <w:sz w:val="18"/>
        </w:rPr>
        <w:t>4. Auditor mengisi audit resmi tanpa melihat jawaban self audit, lalu submit.</w:t>
      </w:r>
    </w:p>
    <w:p>
      <w:pPr>
        <w:pStyle w:val="BodyText"/>
        <w:spacing w:after="50"/>
        <w:ind w:left="317" w:hanging="317"/>
      </w:pPr>
      <w:r>
        <w:rPr>
          <w:rFonts w:ascii="Arial" w:hAnsi="Arial"/>
          <w:b w:val="0"/>
          <w:i w:val="0"/>
          <w:color w:val="17243A"/>
          <w:sz w:val="18"/>
        </w:rPr>
        <w:t>5. Sistem menghitung skor, membuat snapshot perbandingan, dan membuka hasil compare.</w:t>
      </w:r>
    </w:p>
    <w:p>
      <w:pPr>
        <w:pStyle w:val="BodyText"/>
        <w:spacing w:after="50"/>
        <w:ind w:left="317" w:hanging="317"/>
      </w:pPr>
      <w:r>
        <w:rPr>
          <w:rFonts w:ascii="Arial" w:hAnsi="Arial"/>
          <w:b w:val="0"/>
          <w:i w:val="0"/>
          <w:color w:val="17243A"/>
          <w:sz w:val="18"/>
        </w:rPr>
        <w:t>6. PIC membaca hasil, menindaklanjuti temuan, lalu memberi acknowledgement.</w:t>
      </w:r>
    </w:p>
    <w:p>
      <w:pPr>
        <w:pStyle w:val="BodyText"/>
        <w:spacing w:after="50"/>
        <w:ind w:left="317" w:hanging="317"/>
      </w:pPr>
      <w:r>
        <w:rPr>
          <w:rFonts w:ascii="Arial" w:hAnsi="Arial"/>
          <w:b w:val="0"/>
          <w:i w:val="0"/>
          <w:color w:val="17243A"/>
          <w:sz w:val="18"/>
        </w:rPr>
        <w:t>7. Dashboard menggabungkan hasil ketiga depo tanpa mengubah data audit historis.</w:t>
      </w: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0B2D57"/>
          </w:tcPr>
          <w:p/>
        </w:tc>
        <w:tc>
          <w:tcPr>
            <w:tcW w:type="dxa" w:w="10080"/>
            <w:tcW w:w="10080" w:type="dxa"/>
            <w:shd w:fill="F7EBD2"/>
            <w:tcMar>
              <w:top w:w="120" w:type="dxa"/>
              <w:start w:w="150" w:type="dxa"/>
              <w:bottom w:w="120" w:type="dxa"/>
              <w:end w:w="150" w:type="dxa"/>
            </w:tcMar>
          </w:tcPr>
          <w:p>
            <w:r>
              <w:rPr>
                <w:rFonts w:ascii="Arial" w:hAnsi="Arial"/>
                <w:b/>
                <w:i w:val="0"/>
                <w:color w:val="0B2D57"/>
                <w:sz w:val="19"/>
              </w:rPr>
              <w:t>PRINSIP DATA</w:t>
              <w:br/>
            </w:r>
            <w:r>
              <w:rPr>
                <w:rFonts w:ascii="Arial" w:hAnsi="Arial"/>
                <w:b w:val="0"/>
                <w:i w:val="0"/>
                <w:color w:val="17243A"/>
                <w:sz w:val="18"/>
              </w:rPr>
              <w:t>Snapshot audit selalu mengacu pada versi template yang dipakai saat audit dibuat. Perubahan template baru tidak boleh mengubah audit lama.</w:t>
            </w:r>
          </w:p>
        </w:tc>
      </w:tr>
    </w:tbl>
    <w:p>
      <w:pPr>
        <w:spacing w:after="0"/>
      </w:pPr>
    </w:p>
    <w:p>
      <w:r>
        <w:br w:type="page"/>
      </w:r>
    </w:p>
    <w:p>
      <w:pPr>
        <w:keepNext/>
      </w:pPr>
      <w:r>
        <w:rPr>
          <w:rFonts w:ascii="Arial" w:hAnsi="Arial"/>
          <w:b/>
          <w:i w:val="0"/>
          <w:color w:val="70AD47"/>
          <w:sz w:val="56"/>
        </w:rPr>
        <w:t>04</w:t>
      </w:r>
    </w:p>
    <w:p>
      <w:pPr>
        <w:keepNext/>
        <w:spacing w:after="100"/>
      </w:pPr>
      <w:r>
        <w:rPr>
          <w:rFonts w:ascii="Arial" w:hAnsi="Arial"/>
          <w:b/>
          <w:i w:val="0"/>
          <w:color w:val="0B2D57"/>
          <w:sz w:val="44"/>
        </w:rPr>
        <w:t>Persiapan akun dan perangkat kerja</w:t>
      </w:r>
    </w:p>
    <w:p>
      <w:pPr>
        <w:keepNext/>
        <w:spacing w:after="240"/>
      </w:pPr>
      <w:r>
        <w:rPr>
          <w:rFonts w:ascii="Arial" w:hAnsi="Arial"/>
          <w:b w:val="0"/>
          <w:i w:val="0"/>
          <w:color w:val="667085"/>
          <w:sz w:val="21"/>
        </w:rPr>
        <w:t>Siapkan akses sebelum membuat resource cloud.</w:t>
      </w:r>
    </w:p>
    <w:p>
      <w:pPr>
        <w:pStyle w:val="Heading2"/>
      </w:pPr>
      <w:r>
        <w:t>4.1 Akun</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880"/>
            <w:shd w:fill="0B2D57"/>
            <w:vAlign w:val="center"/>
            <w:tcMar>
              <w:top w:w="80" w:type="dxa"/>
              <w:start w:w="100" w:type="dxa"/>
              <w:bottom w:w="80" w:type="dxa"/>
              <w:end w:w="100" w:type="dxa"/>
            </w:tcMar>
            <w:tcW w:w="2880" w:type="dxa"/>
          </w:tcPr>
          <w:p>
            <w:pPr>
              <w:jc w:val="center"/>
            </w:pPr>
            <w:r/>
            <w:r>
              <w:rPr>
                <w:rFonts w:ascii="Arial" w:hAnsi="Arial"/>
                <w:b/>
                <w:i w:val="0"/>
                <w:color w:val="FFFFFF"/>
                <w:sz w:val="16"/>
              </w:rPr>
              <w:t>Kebutuhan</w:t>
            </w:r>
          </w:p>
        </w:tc>
        <w:tc>
          <w:tcPr>
            <w:tcW w:type="dxa" w:w="6624"/>
            <w:shd w:fill="0B2D57"/>
            <w:vAlign w:val="center"/>
            <w:tcMar>
              <w:top w:w="80" w:type="dxa"/>
              <w:start w:w="100" w:type="dxa"/>
              <w:bottom w:w="80" w:type="dxa"/>
              <w:end w:w="100" w:type="dxa"/>
            </w:tcMar>
            <w:tcW w:w="6623" w:type="dxa"/>
          </w:tcPr>
          <w:p>
            <w:pPr>
              <w:jc w:val="center"/>
            </w:pPr>
            <w:r/>
            <w:r>
              <w:rPr>
                <w:rFonts w:ascii="Arial" w:hAnsi="Arial"/>
                <w:b/>
                <w:i w:val="0"/>
                <w:color w:val="FFFFFF"/>
                <w:sz w:val="16"/>
              </w:rPr>
              <w:t>Keterangan</w:t>
            </w:r>
          </w:p>
        </w:tc>
        <w:tc>
          <w:tcPr>
            <w:tcW w:type="dxa" w:w="720"/>
            <w:shd w:fill="0B2D57"/>
            <w:vAlign w:val="center"/>
            <w:tcMar>
              <w:top w:w="80" w:type="dxa"/>
              <w:start w:w="100" w:type="dxa"/>
              <w:bottom w:w="80" w:type="dxa"/>
              <w:end w:w="100" w:type="dxa"/>
            </w:tcMar>
            <w:tcW w:w="720" w:type="dxa"/>
          </w:tcPr>
          <w:p>
            <w:pPr>
              <w:jc w:val="center"/>
            </w:pPr>
            <w:r/>
            <w:r>
              <w:rPr>
                <w:rFonts w:ascii="Arial" w:hAnsi="Arial"/>
                <w:b/>
                <w:i w:val="0"/>
                <w:color w:val="FFFFFF"/>
                <w:sz w:val="16"/>
              </w:rPr>
              <w:t>Status</w:t>
            </w:r>
          </w:p>
        </w:tc>
      </w:tr>
      <w:tr>
        <w:trPr>
          <w:cantSplit/>
        </w:trPr>
        <w:tc>
          <w:tcPr>
            <w:tcW w:type="dxa" w:w="2880"/>
            <w:vAlign w:val="center"/>
            <w:tcMar>
              <w:top w:w="80" w:type="dxa"/>
              <w:start w:w="100" w:type="dxa"/>
              <w:bottom w:w="80" w:type="dxa"/>
              <w:end w:w="100" w:type="dxa"/>
            </w:tcMar>
            <w:tcW w:w="2880" w:type="dxa"/>
          </w:tcPr>
          <w:p>
            <w:r/>
            <w:r>
              <w:rPr>
                <w:rFonts w:ascii="Arial" w:hAnsi="Arial"/>
                <w:b w:val="0"/>
                <w:i w:val="0"/>
                <w:color w:val="17243A"/>
                <w:sz w:val="16"/>
              </w:rPr>
              <w:t>Google Antigravity</w:t>
            </w:r>
          </w:p>
        </w:tc>
        <w:tc>
          <w:tcPr>
            <w:tcW w:type="dxa" w:w="6624"/>
            <w:vAlign w:val="center"/>
            <w:tcMar>
              <w:top w:w="80" w:type="dxa"/>
              <w:start w:w="100" w:type="dxa"/>
              <w:bottom w:w="80" w:type="dxa"/>
              <w:end w:w="100" w:type="dxa"/>
            </w:tcMar>
            <w:tcW w:w="6623" w:type="dxa"/>
          </w:tcPr>
          <w:p>
            <w:r/>
            <w:r>
              <w:rPr>
                <w:rFonts w:ascii="Arial" w:hAnsi="Arial"/>
                <w:b w:val="0"/>
                <w:i w:val="0"/>
                <w:color w:val="17243A"/>
                <w:sz w:val="16"/>
              </w:rPr>
              <w:t>Lingkungan utama untuk membangun dan meninjau perubahan</w:t>
            </w:r>
          </w:p>
        </w:tc>
        <w:tc>
          <w:tcPr>
            <w:tcW w:type="dxa" w:w="720"/>
            <w:vAlign w:val="center"/>
            <w:tcMar>
              <w:top w:w="80" w:type="dxa"/>
              <w:start w:w="100" w:type="dxa"/>
              <w:bottom w:w="80" w:type="dxa"/>
              <w:end w:w="100" w:type="dxa"/>
            </w:tcMar>
            <w:tcW w:w="720" w:type="dxa"/>
          </w:tcPr>
          <w:p>
            <w:r/>
            <w:r>
              <w:rPr>
                <w:rFonts w:ascii="Arial" w:hAnsi="Arial"/>
                <w:b w:val="0"/>
                <w:i w:val="0"/>
                <w:color w:val="17243A"/>
                <w:sz w:val="16"/>
              </w:rPr>
              <w:t>☐</w:t>
            </w:r>
          </w:p>
        </w:tc>
      </w:tr>
      <w:tr>
        <w:trPr>
          <w:cantSplit/>
        </w:trPr>
        <w:tc>
          <w:tcPr>
            <w:tcW w:type="dxa" w:w="2880"/>
            <w:shd w:fill="F2F4F7"/>
            <w:vAlign w:val="center"/>
            <w:tcMar>
              <w:top w:w="80" w:type="dxa"/>
              <w:start w:w="100" w:type="dxa"/>
              <w:bottom w:w="80" w:type="dxa"/>
              <w:end w:w="100" w:type="dxa"/>
            </w:tcMar>
            <w:tcW w:w="2880" w:type="dxa"/>
          </w:tcPr>
          <w:p>
            <w:r/>
            <w:r>
              <w:rPr>
                <w:rFonts w:ascii="Arial" w:hAnsi="Arial"/>
                <w:b w:val="0"/>
                <w:i w:val="0"/>
                <w:color w:val="17243A"/>
                <w:sz w:val="16"/>
              </w:rPr>
              <w:t>Cloudflare</w:t>
            </w:r>
          </w:p>
        </w:tc>
        <w:tc>
          <w:tcPr>
            <w:tcW w:type="dxa" w:w="6624"/>
            <w:shd w:fill="F2F4F7"/>
            <w:vAlign w:val="center"/>
            <w:tcMar>
              <w:top w:w="80" w:type="dxa"/>
              <w:start w:w="100" w:type="dxa"/>
              <w:bottom w:w="80" w:type="dxa"/>
              <w:end w:w="100" w:type="dxa"/>
            </w:tcMar>
            <w:tcW w:w="6623" w:type="dxa"/>
          </w:tcPr>
          <w:p>
            <w:r/>
            <w:r>
              <w:rPr>
                <w:rFonts w:ascii="Arial" w:hAnsi="Arial"/>
                <w:b w:val="0"/>
                <w:i w:val="0"/>
                <w:color w:val="17243A"/>
                <w:sz w:val="16"/>
              </w:rPr>
              <w:t>Workers, D1, R2, Access, DNS</w:t>
            </w:r>
          </w:p>
        </w:tc>
        <w:tc>
          <w:tcPr>
            <w:tcW w:type="dxa" w:w="720"/>
            <w:shd w:fill="F2F4F7"/>
            <w:vAlign w:val="center"/>
            <w:tcMar>
              <w:top w:w="80" w:type="dxa"/>
              <w:start w:w="100" w:type="dxa"/>
              <w:bottom w:w="80" w:type="dxa"/>
              <w:end w:w="100" w:type="dxa"/>
            </w:tcMar>
            <w:tcW w:w="720" w:type="dxa"/>
          </w:tcPr>
          <w:p>
            <w:r/>
            <w:r>
              <w:rPr>
                <w:rFonts w:ascii="Arial" w:hAnsi="Arial"/>
                <w:b w:val="0"/>
                <w:i w:val="0"/>
                <w:color w:val="17243A"/>
                <w:sz w:val="16"/>
              </w:rPr>
              <w:t>☐</w:t>
            </w:r>
          </w:p>
        </w:tc>
      </w:tr>
      <w:tr>
        <w:trPr>
          <w:cantSplit/>
        </w:trPr>
        <w:tc>
          <w:tcPr>
            <w:tcW w:type="dxa" w:w="2880"/>
            <w:vAlign w:val="center"/>
            <w:tcMar>
              <w:top w:w="80" w:type="dxa"/>
              <w:start w:w="100" w:type="dxa"/>
              <w:bottom w:w="80" w:type="dxa"/>
              <w:end w:w="100" w:type="dxa"/>
            </w:tcMar>
            <w:tcW w:w="2880" w:type="dxa"/>
          </w:tcPr>
          <w:p>
            <w:r/>
            <w:r>
              <w:rPr>
                <w:rFonts w:ascii="Arial" w:hAnsi="Arial"/>
                <w:b w:val="0"/>
                <w:i w:val="0"/>
                <w:color w:val="17243A"/>
                <w:sz w:val="16"/>
              </w:rPr>
              <w:t>Domain aktif di Cloudflare</w:t>
            </w:r>
          </w:p>
        </w:tc>
        <w:tc>
          <w:tcPr>
            <w:tcW w:type="dxa" w:w="6624"/>
            <w:vAlign w:val="center"/>
            <w:tcMar>
              <w:top w:w="80" w:type="dxa"/>
              <w:start w:w="100" w:type="dxa"/>
              <w:bottom w:w="80" w:type="dxa"/>
              <w:end w:w="100" w:type="dxa"/>
            </w:tcMar>
            <w:tcW w:w="6623" w:type="dxa"/>
          </w:tcPr>
          <w:p>
            <w:r/>
            <w:r>
              <w:rPr>
                <w:rFonts w:ascii="Arial" w:hAnsi="Arial"/>
                <w:b w:val="0"/>
                <w:i w:val="0"/>
                <w:color w:val="17243A"/>
                <w:sz w:val="16"/>
              </w:rPr>
              <w:t>Diperlukan untuk hostname Access yang stabil; gunakan domain perusahaan yang sudah ada</w:t>
            </w:r>
          </w:p>
        </w:tc>
        <w:tc>
          <w:tcPr>
            <w:tcW w:type="dxa" w:w="720"/>
            <w:vAlign w:val="center"/>
            <w:tcMar>
              <w:top w:w="80" w:type="dxa"/>
              <w:start w:w="100" w:type="dxa"/>
              <w:bottom w:w="80" w:type="dxa"/>
              <w:end w:w="100" w:type="dxa"/>
            </w:tcMar>
            <w:tcW w:w="720" w:type="dxa"/>
          </w:tcPr>
          <w:p>
            <w:r/>
            <w:r>
              <w:rPr>
                <w:rFonts w:ascii="Arial" w:hAnsi="Arial"/>
                <w:b w:val="0"/>
                <w:i w:val="0"/>
                <w:color w:val="17243A"/>
                <w:sz w:val="16"/>
              </w:rPr>
              <w:t>☐</w:t>
            </w:r>
          </w:p>
        </w:tc>
      </w:tr>
      <w:tr>
        <w:trPr>
          <w:cantSplit/>
        </w:trPr>
        <w:tc>
          <w:tcPr>
            <w:tcW w:type="dxa" w:w="2880"/>
            <w:shd w:fill="F2F4F7"/>
            <w:vAlign w:val="center"/>
            <w:tcMar>
              <w:top w:w="80" w:type="dxa"/>
              <w:start w:w="100" w:type="dxa"/>
              <w:bottom w:w="80" w:type="dxa"/>
              <w:end w:w="100" w:type="dxa"/>
            </w:tcMar>
            <w:tcW w:w="2880" w:type="dxa"/>
          </w:tcPr>
          <w:p>
            <w:r/>
            <w:r>
              <w:rPr>
                <w:rFonts w:ascii="Arial" w:hAnsi="Arial"/>
                <w:b w:val="0"/>
                <w:i w:val="0"/>
                <w:color w:val="17243A"/>
                <w:sz w:val="16"/>
              </w:rPr>
              <w:t>Repository Git</w:t>
            </w:r>
          </w:p>
        </w:tc>
        <w:tc>
          <w:tcPr>
            <w:tcW w:type="dxa" w:w="6624"/>
            <w:shd w:fill="F2F4F7"/>
            <w:vAlign w:val="center"/>
            <w:tcMar>
              <w:top w:w="80" w:type="dxa"/>
              <w:start w:w="100" w:type="dxa"/>
              <w:bottom w:w="80" w:type="dxa"/>
              <w:end w:w="100" w:type="dxa"/>
            </w:tcMar>
            <w:tcW w:w="6623" w:type="dxa"/>
          </w:tcPr>
          <w:p>
            <w:r/>
            <w:r>
              <w:rPr>
                <w:rFonts w:ascii="Arial" w:hAnsi="Arial"/>
                <w:b w:val="0"/>
                <w:i w:val="0"/>
                <w:color w:val="17243A"/>
                <w:sz w:val="16"/>
              </w:rPr>
              <w:t>Disarankan untuk riwayat versi dan rollback</w:t>
            </w:r>
          </w:p>
        </w:tc>
        <w:tc>
          <w:tcPr>
            <w:tcW w:type="dxa" w:w="720"/>
            <w:shd w:fill="F2F4F7"/>
            <w:vAlign w:val="center"/>
            <w:tcMar>
              <w:top w:w="80" w:type="dxa"/>
              <w:start w:w="100" w:type="dxa"/>
              <w:bottom w:w="80" w:type="dxa"/>
              <w:end w:w="100" w:type="dxa"/>
            </w:tcMar>
            <w:tcW w:w="720" w:type="dxa"/>
          </w:tcPr>
          <w:p>
            <w:r/>
            <w:r>
              <w:rPr>
                <w:rFonts w:ascii="Arial" w:hAnsi="Arial"/>
                <w:b w:val="0"/>
                <w:i w:val="0"/>
                <w:color w:val="17243A"/>
                <w:sz w:val="16"/>
              </w:rPr>
              <w:t>☐</w:t>
            </w:r>
          </w:p>
        </w:tc>
      </w:tr>
      <w:tr>
        <w:trPr>
          <w:cantSplit/>
        </w:trPr>
        <w:tc>
          <w:tcPr>
            <w:tcW w:type="dxa" w:w="2880"/>
            <w:vAlign w:val="center"/>
            <w:tcMar>
              <w:top w:w="80" w:type="dxa"/>
              <w:start w:w="100" w:type="dxa"/>
              <w:bottom w:w="80" w:type="dxa"/>
              <w:end w:w="100" w:type="dxa"/>
            </w:tcMar>
            <w:tcW w:w="2880" w:type="dxa"/>
          </w:tcPr>
          <w:p>
            <w:r/>
            <w:r>
              <w:rPr>
                <w:rFonts w:ascii="Arial" w:hAnsi="Arial"/>
                <w:b w:val="0"/>
                <w:i w:val="0"/>
                <w:color w:val="17243A"/>
                <w:sz w:val="16"/>
              </w:rPr>
              <w:t>Daftar email pengguna</w:t>
            </w:r>
          </w:p>
        </w:tc>
        <w:tc>
          <w:tcPr>
            <w:tcW w:type="dxa" w:w="6624"/>
            <w:vAlign w:val="center"/>
            <w:tcMar>
              <w:top w:w="80" w:type="dxa"/>
              <w:start w:w="100" w:type="dxa"/>
              <w:bottom w:w="80" w:type="dxa"/>
              <w:end w:w="100" w:type="dxa"/>
            </w:tcMar>
            <w:tcW w:w="6623" w:type="dxa"/>
          </w:tcPr>
          <w:p>
            <w:r/>
            <w:r>
              <w:rPr>
                <w:rFonts w:ascii="Arial" w:hAnsi="Arial"/>
                <w:b w:val="0"/>
                <w:i w:val="0"/>
                <w:color w:val="17243A"/>
                <w:sz w:val="16"/>
              </w:rPr>
              <w:t>Email, nama, peran, dan depo</w:t>
            </w:r>
          </w:p>
        </w:tc>
        <w:tc>
          <w:tcPr>
            <w:tcW w:type="dxa" w:w="720"/>
            <w:vAlign w:val="center"/>
            <w:tcMar>
              <w:top w:w="80" w:type="dxa"/>
              <w:start w:w="100" w:type="dxa"/>
              <w:bottom w:w="80" w:type="dxa"/>
              <w:end w:w="100" w:type="dxa"/>
            </w:tcMar>
            <w:tcW w:w="720" w:type="dxa"/>
          </w:tcPr>
          <w:p>
            <w:r/>
            <w:r>
              <w:rPr>
                <w:rFonts w:ascii="Arial" w:hAnsi="Arial"/>
                <w:b w:val="0"/>
                <w:i w:val="0"/>
                <w:color w:val="17243A"/>
                <w:sz w:val="16"/>
              </w:rPr>
              <w:t>☐</w:t>
            </w:r>
          </w:p>
        </w:tc>
      </w:tr>
    </w:tbl>
    <w:p>
      <w:pPr>
        <w:spacing w:after="0"/>
      </w:pPr>
    </w:p>
    <w:p>
      <w:pPr>
        <w:pStyle w:val="BodyText"/>
      </w:pPr>
      <w:r>
        <w:rPr>
          <w:rFonts w:ascii="Arial" w:hAnsi="Arial"/>
          <w:b w:val="0"/>
          <w:i w:val="0"/>
          <w:color w:val="17243A"/>
          <w:sz w:val="18"/>
        </w:rPr>
        <w:t>Catatan biaya: target dapat berjalan pada free tier untuk pilot dengan volume kecil. Domain, kapasitas aktual, dan penggunaan di atas kuota tetap dapat menimbulkan biaya. Pantau konsumsi dari dashboard Cloudflare.</w:t>
      </w:r>
    </w:p>
    <w:p>
      <w:pPr>
        <w:pStyle w:val="Heading2"/>
      </w:pPr>
      <w:r>
        <w:t>4.2 Perangkat pengembangan</w:t>
      </w:r>
    </w:p>
    <w:p>
      <w:pPr>
        <w:pStyle w:val="ListBullet"/>
      </w:pPr>
      <w:r>
        <w:rPr>
          <w:rFonts w:ascii="Arial" w:hAnsi="Arial"/>
          <w:b w:val="0"/>
          <w:i w:val="0"/>
          <w:color w:val="17243A"/>
          <w:sz w:val="18"/>
        </w:rPr>
        <w:t>Node.js versi LTS dan npm.</w:t>
      </w:r>
    </w:p>
    <w:p>
      <w:pPr>
        <w:pStyle w:val="ListBullet"/>
      </w:pPr>
      <w:r>
        <w:rPr>
          <w:rFonts w:ascii="Arial" w:hAnsi="Arial"/>
          <w:b w:val="0"/>
          <w:i w:val="0"/>
          <w:color w:val="17243A"/>
          <w:sz w:val="18"/>
        </w:rPr>
        <w:t>Git untuk version control.</w:t>
      </w:r>
    </w:p>
    <w:p>
      <w:pPr>
        <w:pStyle w:val="ListBullet"/>
      </w:pPr>
      <w:r>
        <w:rPr>
          <w:rFonts w:ascii="Arial" w:hAnsi="Arial"/>
          <w:b w:val="0"/>
          <w:i w:val="0"/>
          <w:color w:val="17243A"/>
          <w:sz w:val="18"/>
        </w:rPr>
        <w:t>Chrome atau Edge untuk pengujian desktop dan mobile emulation.</w:t>
      </w:r>
    </w:p>
    <w:p>
      <w:pPr>
        <w:pStyle w:val="ListBullet"/>
      </w:pPr>
      <w:r>
        <w:rPr>
          <w:rFonts w:ascii="Arial" w:hAnsi="Arial"/>
          <w:b w:val="0"/>
          <w:i w:val="0"/>
          <w:color w:val="17243A"/>
          <w:sz w:val="18"/>
        </w:rPr>
        <w:t>Ponsel Android/iPhone nyata untuk pengujian kamera, upload, offline, dan instalasi PWA.</w:t>
      </w:r>
    </w:p>
    <w:p>
      <w:pPr>
        <w:pStyle w:val="ListBullet"/>
      </w:pPr>
      <w:r>
        <w:rPr>
          <w:rFonts w:ascii="Arial" w:hAnsi="Arial"/>
          <w:b w:val="0"/>
          <w:i w:val="0"/>
          <w:color w:val="17243A"/>
          <w:sz w:val="18"/>
        </w:rPr>
        <w:t>Akses ke Form Audit QAS dan PRD final.</w:t>
      </w:r>
    </w:p>
    <w:p>
      <w:pPr>
        <w:pStyle w:val="Heading2"/>
      </w:pPr>
      <w:r>
        <w:t>4.3 Konvensi nama</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880"/>
            <w:shd w:fill="0B2D57"/>
            <w:vAlign w:val="center"/>
            <w:tcMar>
              <w:top w:w="80" w:type="dxa"/>
              <w:start w:w="100" w:type="dxa"/>
              <w:bottom w:w="80" w:type="dxa"/>
              <w:end w:w="100" w:type="dxa"/>
            </w:tcMar>
            <w:tcW w:w="2880" w:type="dxa"/>
          </w:tcPr>
          <w:p>
            <w:pPr>
              <w:jc w:val="center"/>
            </w:pPr>
            <w:r/>
            <w:r>
              <w:rPr>
                <w:rFonts w:ascii="Arial" w:hAnsi="Arial"/>
                <w:b/>
                <w:i w:val="0"/>
                <w:color w:val="FFFFFF"/>
                <w:sz w:val="16"/>
              </w:rPr>
              <w:t>Objek</w:t>
            </w:r>
          </w:p>
        </w:tc>
        <w:tc>
          <w:tcPr>
            <w:tcW w:type="dxa" w:w="3672"/>
            <w:shd w:fill="0B2D57"/>
            <w:vAlign w:val="center"/>
            <w:tcMar>
              <w:top w:w="80" w:type="dxa"/>
              <w:start w:w="100" w:type="dxa"/>
              <w:bottom w:w="80" w:type="dxa"/>
              <w:end w:w="100" w:type="dxa"/>
            </w:tcMar>
            <w:tcW w:w="3671" w:type="dxa"/>
          </w:tcPr>
          <w:p>
            <w:pPr>
              <w:jc w:val="center"/>
            </w:pPr>
            <w:r/>
            <w:r>
              <w:rPr>
                <w:rFonts w:ascii="Arial" w:hAnsi="Arial"/>
                <w:b/>
                <w:i w:val="0"/>
                <w:color w:val="FFFFFF"/>
                <w:sz w:val="16"/>
              </w:rPr>
              <w:t>Staging</w:t>
            </w:r>
          </w:p>
        </w:tc>
        <w:tc>
          <w:tcPr>
            <w:tcW w:type="dxa" w:w="3672"/>
            <w:shd w:fill="0B2D57"/>
            <w:vAlign w:val="center"/>
            <w:tcMar>
              <w:top w:w="80" w:type="dxa"/>
              <w:start w:w="100" w:type="dxa"/>
              <w:bottom w:w="80" w:type="dxa"/>
              <w:end w:w="100" w:type="dxa"/>
            </w:tcMar>
            <w:tcW w:w="3671" w:type="dxa"/>
          </w:tcPr>
          <w:p>
            <w:pPr>
              <w:jc w:val="center"/>
            </w:pPr>
            <w:r/>
            <w:r>
              <w:rPr>
                <w:rFonts w:ascii="Arial" w:hAnsi="Arial"/>
                <w:b/>
                <w:i w:val="0"/>
                <w:color w:val="FFFFFF"/>
                <w:sz w:val="16"/>
              </w:rPr>
              <w:t>Production</w:t>
            </w:r>
          </w:p>
        </w:tc>
      </w:tr>
      <w:tr>
        <w:trPr>
          <w:cantSplit/>
        </w:trPr>
        <w:tc>
          <w:tcPr>
            <w:tcW w:type="dxa" w:w="2880"/>
            <w:vAlign w:val="center"/>
            <w:tcMar>
              <w:top w:w="80" w:type="dxa"/>
              <w:start w:w="100" w:type="dxa"/>
              <w:bottom w:w="80" w:type="dxa"/>
              <w:end w:w="100" w:type="dxa"/>
            </w:tcMar>
            <w:tcW w:w="2880" w:type="dxa"/>
          </w:tcPr>
          <w:p>
            <w:r/>
            <w:r>
              <w:rPr>
                <w:rFonts w:ascii="Arial" w:hAnsi="Arial"/>
                <w:b w:val="0"/>
                <w:i w:val="0"/>
                <w:color w:val="17243A"/>
                <w:sz w:val="16"/>
              </w:rPr>
              <w:t>Worker</w:t>
            </w:r>
          </w:p>
        </w:tc>
        <w:tc>
          <w:tcPr>
            <w:tcW w:type="dxa" w:w="3672"/>
            <w:vAlign w:val="center"/>
            <w:tcMar>
              <w:top w:w="80" w:type="dxa"/>
              <w:start w:w="100" w:type="dxa"/>
              <w:bottom w:w="80" w:type="dxa"/>
              <w:end w:w="100" w:type="dxa"/>
            </w:tcMar>
            <w:tcW w:w="3671" w:type="dxa"/>
          </w:tcPr>
          <w:p>
            <w:r/>
            <w:r>
              <w:rPr>
                <w:rFonts w:ascii="Arial" w:hAnsi="Arial"/>
                <w:b w:val="0"/>
                <w:i w:val="0"/>
                <w:color w:val="17243A"/>
                <w:sz w:val="16"/>
              </w:rPr>
              <w:t>qas-audit-staging</w:t>
            </w:r>
          </w:p>
        </w:tc>
        <w:tc>
          <w:tcPr>
            <w:tcW w:type="dxa" w:w="3672"/>
            <w:vAlign w:val="center"/>
            <w:tcMar>
              <w:top w:w="80" w:type="dxa"/>
              <w:start w:w="100" w:type="dxa"/>
              <w:bottom w:w="80" w:type="dxa"/>
              <w:end w:w="100" w:type="dxa"/>
            </w:tcMar>
            <w:tcW w:w="3671" w:type="dxa"/>
          </w:tcPr>
          <w:p>
            <w:r/>
            <w:r>
              <w:rPr>
                <w:rFonts w:ascii="Arial" w:hAnsi="Arial"/>
                <w:b w:val="0"/>
                <w:i w:val="0"/>
                <w:color w:val="17243A"/>
                <w:sz w:val="16"/>
              </w:rPr>
              <w:t>qas-audit-prod</w:t>
            </w:r>
          </w:p>
        </w:tc>
      </w:tr>
      <w:tr>
        <w:trPr>
          <w:cantSplit/>
        </w:trPr>
        <w:tc>
          <w:tcPr>
            <w:tcW w:type="dxa" w:w="2880"/>
            <w:shd w:fill="F2F4F7"/>
            <w:vAlign w:val="center"/>
            <w:tcMar>
              <w:top w:w="80" w:type="dxa"/>
              <w:start w:w="100" w:type="dxa"/>
              <w:bottom w:w="80" w:type="dxa"/>
              <w:end w:w="100" w:type="dxa"/>
            </w:tcMar>
            <w:tcW w:w="2880" w:type="dxa"/>
          </w:tcPr>
          <w:p>
            <w:r/>
            <w:r>
              <w:rPr>
                <w:rFonts w:ascii="Arial" w:hAnsi="Arial"/>
                <w:b w:val="0"/>
                <w:i w:val="0"/>
                <w:color w:val="17243A"/>
                <w:sz w:val="16"/>
              </w:rPr>
              <w:t>D1</w:t>
            </w:r>
          </w:p>
        </w:tc>
        <w:tc>
          <w:tcPr>
            <w:tcW w:type="dxa" w:w="3672"/>
            <w:shd w:fill="F2F4F7"/>
            <w:vAlign w:val="center"/>
            <w:tcMar>
              <w:top w:w="80" w:type="dxa"/>
              <w:start w:w="100" w:type="dxa"/>
              <w:bottom w:w="80" w:type="dxa"/>
              <w:end w:w="100" w:type="dxa"/>
            </w:tcMar>
            <w:tcW w:w="3671" w:type="dxa"/>
          </w:tcPr>
          <w:p>
            <w:r/>
            <w:r>
              <w:rPr>
                <w:rFonts w:ascii="Arial" w:hAnsi="Arial"/>
                <w:b w:val="0"/>
                <w:i w:val="0"/>
                <w:color w:val="17243A"/>
                <w:sz w:val="16"/>
              </w:rPr>
              <w:t>qas-audit-staging-db</w:t>
            </w:r>
          </w:p>
        </w:tc>
        <w:tc>
          <w:tcPr>
            <w:tcW w:type="dxa" w:w="3672"/>
            <w:shd w:fill="F2F4F7"/>
            <w:vAlign w:val="center"/>
            <w:tcMar>
              <w:top w:w="80" w:type="dxa"/>
              <w:start w:w="100" w:type="dxa"/>
              <w:bottom w:w="80" w:type="dxa"/>
              <w:end w:w="100" w:type="dxa"/>
            </w:tcMar>
            <w:tcW w:w="3671" w:type="dxa"/>
          </w:tcPr>
          <w:p>
            <w:r/>
            <w:r>
              <w:rPr>
                <w:rFonts w:ascii="Arial" w:hAnsi="Arial"/>
                <w:b w:val="0"/>
                <w:i w:val="0"/>
                <w:color w:val="17243A"/>
                <w:sz w:val="16"/>
              </w:rPr>
              <w:t>qas-audit-prod-db</w:t>
            </w:r>
          </w:p>
        </w:tc>
      </w:tr>
      <w:tr>
        <w:trPr>
          <w:cantSplit/>
        </w:trPr>
        <w:tc>
          <w:tcPr>
            <w:tcW w:type="dxa" w:w="2880"/>
            <w:vAlign w:val="center"/>
            <w:tcMar>
              <w:top w:w="80" w:type="dxa"/>
              <w:start w:w="100" w:type="dxa"/>
              <w:bottom w:w="80" w:type="dxa"/>
              <w:end w:w="100" w:type="dxa"/>
            </w:tcMar>
            <w:tcW w:w="2880" w:type="dxa"/>
          </w:tcPr>
          <w:p>
            <w:r/>
            <w:r>
              <w:rPr>
                <w:rFonts w:ascii="Arial" w:hAnsi="Arial"/>
                <w:b w:val="0"/>
                <w:i w:val="0"/>
                <w:color w:val="17243A"/>
                <w:sz w:val="16"/>
              </w:rPr>
              <w:t>R2</w:t>
            </w:r>
          </w:p>
        </w:tc>
        <w:tc>
          <w:tcPr>
            <w:tcW w:type="dxa" w:w="3672"/>
            <w:vAlign w:val="center"/>
            <w:tcMar>
              <w:top w:w="80" w:type="dxa"/>
              <w:start w:w="100" w:type="dxa"/>
              <w:bottom w:w="80" w:type="dxa"/>
              <w:end w:w="100" w:type="dxa"/>
            </w:tcMar>
            <w:tcW w:w="3671" w:type="dxa"/>
          </w:tcPr>
          <w:p>
            <w:r/>
            <w:r>
              <w:rPr>
                <w:rFonts w:ascii="Arial" w:hAnsi="Arial"/>
                <w:b w:val="0"/>
                <w:i w:val="0"/>
                <w:color w:val="17243A"/>
                <w:sz w:val="16"/>
              </w:rPr>
              <w:t>qas-audit-staging-evidence</w:t>
            </w:r>
          </w:p>
        </w:tc>
        <w:tc>
          <w:tcPr>
            <w:tcW w:type="dxa" w:w="3672"/>
            <w:vAlign w:val="center"/>
            <w:tcMar>
              <w:top w:w="80" w:type="dxa"/>
              <w:start w:w="100" w:type="dxa"/>
              <w:bottom w:w="80" w:type="dxa"/>
              <w:end w:w="100" w:type="dxa"/>
            </w:tcMar>
            <w:tcW w:w="3671" w:type="dxa"/>
          </w:tcPr>
          <w:p>
            <w:r/>
            <w:r>
              <w:rPr>
                <w:rFonts w:ascii="Arial" w:hAnsi="Arial"/>
                <w:b w:val="0"/>
                <w:i w:val="0"/>
                <w:color w:val="17243A"/>
                <w:sz w:val="16"/>
              </w:rPr>
              <w:t>qas-audit-prod-evidence</w:t>
            </w:r>
          </w:p>
        </w:tc>
      </w:tr>
      <w:tr>
        <w:trPr>
          <w:cantSplit/>
        </w:trPr>
        <w:tc>
          <w:tcPr>
            <w:tcW w:type="dxa" w:w="2880"/>
            <w:shd w:fill="F2F4F7"/>
            <w:vAlign w:val="center"/>
            <w:tcMar>
              <w:top w:w="80" w:type="dxa"/>
              <w:start w:w="100" w:type="dxa"/>
              <w:bottom w:w="80" w:type="dxa"/>
              <w:end w:w="100" w:type="dxa"/>
            </w:tcMar>
            <w:tcW w:w="2880" w:type="dxa"/>
          </w:tcPr>
          <w:p>
            <w:r/>
            <w:r>
              <w:rPr>
                <w:rFonts w:ascii="Arial" w:hAnsi="Arial"/>
                <w:b w:val="0"/>
                <w:i w:val="0"/>
                <w:color w:val="17243A"/>
                <w:sz w:val="16"/>
              </w:rPr>
              <w:t>Hostname</w:t>
            </w:r>
          </w:p>
        </w:tc>
        <w:tc>
          <w:tcPr>
            <w:tcW w:type="dxa" w:w="3672"/>
            <w:shd w:fill="F2F4F7"/>
            <w:vAlign w:val="center"/>
            <w:tcMar>
              <w:top w:w="80" w:type="dxa"/>
              <w:start w:w="100" w:type="dxa"/>
              <w:bottom w:w="80" w:type="dxa"/>
              <w:end w:w="100" w:type="dxa"/>
            </w:tcMar>
            <w:tcW w:w="3671" w:type="dxa"/>
          </w:tcPr>
          <w:p>
            <w:r/>
            <w:r>
              <w:rPr>
                <w:rFonts w:ascii="Arial" w:hAnsi="Arial"/>
                <w:b w:val="0"/>
                <w:i w:val="0"/>
                <w:color w:val="17243A"/>
                <w:sz w:val="16"/>
              </w:rPr>
              <w:t>qas-staging.&lt;domain&gt;</w:t>
            </w:r>
          </w:p>
        </w:tc>
        <w:tc>
          <w:tcPr>
            <w:tcW w:type="dxa" w:w="3672"/>
            <w:shd w:fill="F2F4F7"/>
            <w:vAlign w:val="center"/>
            <w:tcMar>
              <w:top w:w="80" w:type="dxa"/>
              <w:start w:w="100" w:type="dxa"/>
              <w:bottom w:w="80" w:type="dxa"/>
              <w:end w:w="100" w:type="dxa"/>
            </w:tcMar>
            <w:tcW w:w="3671" w:type="dxa"/>
          </w:tcPr>
          <w:p>
            <w:r/>
            <w:r>
              <w:rPr>
                <w:rFonts w:ascii="Arial" w:hAnsi="Arial"/>
                <w:b w:val="0"/>
                <w:i w:val="0"/>
                <w:color w:val="17243A"/>
                <w:sz w:val="16"/>
              </w:rPr>
              <w:t>qas.&lt;domain&gt;</w:t>
            </w:r>
          </w:p>
        </w:tc>
      </w:tr>
    </w:tbl>
    <w:p>
      <w:pPr>
        <w:spacing w:after="0"/>
      </w:pP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70AD47"/>
          </w:tcPr>
          <w:p/>
        </w:tc>
        <w:tc>
          <w:tcPr>
            <w:tcW w:type="dxa" w:w="10080"/>
            <w:tcW w:w="10080" w:type="dxa"/>
            <w:shd w:fill="E2F0D9"/>
            <w:tcMar>
              <w:top w:w="120" w:type="dxa"/>
              <w:start w:w="150" w:type="dxa"/>
              <w:bottom w:w="120" w:type="dxa"/>
              <w:end w:w="150" w:type="dxa"/>
            </w:tcMar>
          </w:tcPr>
          <w:p>
            <w:r>
              <w:rPr>
                <w:rFonts w:ascii="Arial" w:hAnsi="Arial"/>
                <w:b/>
                <w:i w:val="0"/>
                <w:color w:val="70AD47"/>
                <w:sz w:val="19"/>
              </w:rPr>
              <w:t>GATE 2</w:t>
              <w:br/>
            </w:r>
            <w:r>
              <w:rPr>
                <w:rFonts w:ascii="Arial" w:hAnsi="Arial"/>
                <w:b w:val="0"/>
                <w:i w:val="0"/>
                <w:color w:val="17243A"/>
                <w:sz w:val="18"/>
              </w:rPr>
              <w:t>Cloudflare, domain, Antigravity, daftar pengguna, dan hak admin tersedia. Nama resource disetujui.</w:t>
            </w:r>
          </w:p>
        </w:tc>
      </w:tr>
    </w:tbl>
    <w:p>
      <w:pPr>
        <w:spacing w:after="0"/>
      </w:pPr>
    </w:p>
    <w:p>
      <w:r>
        <w:br w:type="page"/>
      </w:r>
    </w:p>
    <w:p>
      <w:pPr>
        <w:keepNext/>
      </w:pPr>
      <w:r>
        <w:rPr>
          <w:rFonts w:ascii="Arial" w:hAnsi="Arial"/>
          <w:b/>
          <w:i w:val="0"/>
          <w:color w:val="70AD47"/>
          <w:sz w:val="56"/>
        </w:rPr>
        <w:t>05</w:t>
      </w:r>
    </w:p>
    <w:p>
      <w:pPr>
        <w:keepNext/>
        <w:spacing w:after="100"/>
      </w:pPr>
      <w:r>
        <w:rPr>
          <w:rFonts w:ascii="Arial" w:hAnsi="Arial"/>
          <w:b/>
          <w:i w:val="0"/>
          <w:color w:val="0B2D57"/>
          <w:sz w:val="44"/>
        </w:rPr>
        <w:t>Cara membangun di Antigravity</w:t>
      </w:r>
    </w:p>
    <w:p>
      <w:pPr>
        <w:keepNext/>
        <w:spacing w:after="240"/>
      </w:pPr>
      <w:r>
        <w:rPr>
          <w:rFonts w:ascii="Arial" w:hAnsi="Arial"/>
          <w:b w:val="0"/>
          <w:i w:val="0"/>
          <w:color w:val="667085"/>
          <w:sz w:val="21"/>
        </w:rPr>
        <w:t>Gunakan pekerjaan kecil dengan acceptance criteria yang dapat diuji.</w:t>
      </w:r>
    </w:p>
    <w:p>
      <w:pPr>
        <w:pStyle w:val="Heading2"/>
      </w:pPr>
      <w:r>
        <w:t>5.1 Membuka workspace</w:t>
      </w:r>
    </w:p>
    <w:p>
      <w:pPr>
        <w:pStyle w:val="BodyText"/>
        <w:spacing w:after="50"/>
        <w:ind w:left="317" w:hanging="317"/>
      </w:pPr>
      <w:r>
        <w:rPr>
          <w:rFonts w:ascii="Arial" w:hAnsi="Arial"/>
          <w:b w:val="0"/>
          <w:i w:val="0"/>
          <w:color w:val="17243A"/>
          <w:sz w:val="18"/>
        </w:rPr>
        <w:t>1. Buat folder kerja qas-audit-app dan buka folder tersebut di Antigravity.</w:t>
      </w:r>
    </w:p>
    <w:p>
      <w:pPr>
        <w:pStyle w:val="BodyText"/>
        <w:spacing w:after="50"/>
        <w:ind w:left="317" w:hanging="317"/>
      </w:pPr>
      <w:r>
        <w:rPr>
          <w:rFonts w:ascii="Arial" w:hAnsi="Arial"/>
          <w:b w:val="0"/>
          <w:i w:val="0"/>
          <w:color w:val="17243A"/>
          <w:sz w:val="18"/>
        </w:rPr>
        <w:t>2. Salin PRD dan panduan ini ke docs/. Jangan masukkan PDF sensitif ke repository publik.</w:t>
      </w:r>
    </w:p>
    <w:p>
      <w:pPr>
        <w:pStyle w:val="BodyText"/>
        <w:spacing w:after="50"/>
        <w:ind w:left="317" w:hanging="317"/>
      </w:pPr>
      <w:r>
        <w:rPr>
          <w:rFonts w:ascii="Arial" w:hAnsi="Arial"/>
          <w:b w:val="0"/>
          <w:i w:val="0"/>
          <w:color w:val="17243A"/>
          <w:sz w:val="18"/>
        </w:rPr>
        <w:t>3. Buat repository Git dan commit kondisi awal.</w:t>
      </w:r>
    </w:p>
    <w:p>
      <w:pPr>
        <w:pStyle w:val="BodyText"/>
        <w:spacing w:after="50"/>
        <w:ind w:left="317" w:hanging="317"/>
      </w:pPr>
      <w:r>
        <w:rPr>
          <w:rFonts w:ascii="Arial" w:hAnsi="Arial"/>
          <w:b w:val="0"/>
          <w:i w:val="0"/>
          <w:color w:val="17243A"/>
          <w:sz w:val="18"/>
        </w:rPr>
        <w:t>4. Tambahkan AGENTS.md agar Antigravity selalu mengikuti batasan proyek.</w:t>
      </w:r>
    </w:p>
    <w:p>
      <w:pPr>
        <w:pStyle w:val="BodyText"/>
        <w:spacing w:after="50"/>
        <w:ind w:left="317" w:hanging="317"/>
      </w:pPr>
      <w:r>
        <w:rPr>
          <w:rFonts w:ascii="Arial" w:hAnsi="Arial"/>
          <w:b w:val="0"/>
          <w:i w:val="0"/>
          <w:color w:val="17243A"/>
          <w:sz w:val="18"/>
        </w:rPr>
        <w:t>5. Kerjakan milestone sesuai urutan pada Bab 21. Satu prompt menghasilkan satu perubahan yang dapat ditinjau.</w:t>
      </w:r>
    </w:p>
    <w:p>
      <w:pPr>
        <w:pStyle w:val="Heading2"/>
      </w:pPr>
      <w:r>
        <w:t>5.2 Isi AGENTS.md yang disarankan</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AGENTS.md</w:t>
              <w:br/>
            </w:r>
            <w:r>
              <w:rPr>
                <w:rFonts w:ascii="Consolas" w:hAnsi="Consolas"/>
                <w:b w:val="0"/>
                <w:i w:val="0"/>
                <w:color w:val="F9FAFB"/>
                <w:sz w:val="15"/>
              </w:rPr>
              <w:t># Aplikasi Audit QAS</w:t>
              <w:br/>
              <w:br/>
              <w:t>- Gunakan React + TypeScript + Vite dan Cloudflare Worker + Hono.</w:t>
              <w:br/>
              <w:t>- Gunakan D1 untuk data relasional dan R2 private untuk bukti.</w:t>
              <w:br/>
              <w:t>- Semua input divalidasi di server dengan Zod.</w:t>
              <w:br/>
              <w:t>- Jangan percaya role, depot, skor, atau status yang dikirim browser.</w:t>
              <w:br/>
              <w:t>- Auditor tidak boleh melihat jawaban self audit sebelum official submitted.</w:t>
              <w:br/>
              <w:t>- Semua perubahan status kritis harus masuk audit_events.</w:t>
              <w:br/>
              <w:t>- Template dan scoring harus versioned; audit lama immutable.</w:t>
              <w:br/>
              <w:t>- Jangan hardcode aturan skor sebelum keputusan bisnis disahkan.</w:t>
              <w:br/>
              <w:t>- Setiap perubahan harus lulus lint, typecheck, dan tes relevan.</w:t>
              <w:br/>
              <w:t>- Gunakan Bahasa Indonesia untuk UI pengguna.</w:t>
              <w:br/>
              <w:t>- Jangan commit .dev.vars, token, secret, atau data audit nyata.</w:t>
            </w:r>
          </w:p>
        </w:tc>
      </w:tr>
    </w:tbl>
    <w:p>
      <w:pPr>
        <w:spacing w:after="0"/>
      </w:pPr>
    </w:p>
    <w:p>
      <w:pPr>
        <w:pStyle w:val="Heading2"/>
      </w:pPr>
      <w:r>
        <w:t>5.3 Siklus kerja setiap milestone</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296"/>
            <w:shd w:fill="0B2D57"/>
            <w:vAlign w:val="center"/>
            <w:tcMar>
              <w:top w:w="80" w:type="dxa"/>
              <w:start w:w="100" w:type="dxa"/>
              <w:bottom w:w="80" w:type="dxa"/>
              <w:end w:w="100" w:type="dxa"/>
            </w:tcMar>
            <w:tcW w:w="1296" w:type="dxa"/>
          </w:tcPr>
          <w:p>
            <w:pPr>
              <w:jc w:val="center"/>
            </w:pPr>
            <w:r/>
            <w:r>
              <w:rPr>
                <w:rFonts w:ascii="Arial" w:hAnsi="Arial"/>
                <w:b/>
                <w:i w:val="0"/>
                <w:color w:val="FFFFFF"/>
                <w:sz w:val="16"/>
              </w:rPr>
              <w:t>Langkah</w:t>
            </w:r>
          </w:p>
        </w:tc>
        <w:tc>
          <w:tcPr>
            <w:tcW w:type="dxa" w:w="5184"/>
            <w:shd w:fill="0B2D57"/>
            <w:vAlign w:val="center"/>
            <w:tcMar>
              <w:top w:w="80" w:type="dxa"/>
              <w:start w:w="100" w:type="dxa"/>
              <w:bottom w:w="80" w:type="dxa"/>
              <w:end w:w="100" w:type="dxa"/>
            </w:tcMar>
            <w:tcW w:w="5184" w:type="dxa"/>
          </w:tcPr>
          <w:p>
            <w:pPr>
              <w:jc w:val="center"/>
            </w:pPr>
            <w:r/>
            <w:r>
              <w:rPr>
                <w:rFonts w:ascii="Arial" w:hAnsi="Arial"/>
                <w:b/>
                <w:i w:val="0"/>
                <w:color w:val="FFFFFF"/>
                <w:sz w:val="16"/>
              </w:rPr>
              <w:t>Yang dilakukan</w:t>
            </w:r>
          </w:p>
        </w:tc>
        <w:tc>
          <w:tcPr>
            <w:tcW w:type="dxa" w:w="3744"/>
            <w:shd w:fill="0B2D57"/>
            <w:vAlign w:val="center"/>
            <w:tcMar>
              <w:top w:w="80" w:type="dxa"/>
              <w:start w:w="100" w:type="dxa"/>
              <w:bottom w:w="80" w:type="dxa"/>
              <w:end w:w="100" w:type="dxa"/>
            </w:tcMar>
            <w:tcW w:w="3744" w:type="dxa"/>
          </w:tcPr>
          <w:p>
            <w:pPr>
              <w:jc w:val="center"/>
            </w:pPr>
            <w:r/>
            <w:r>
              <w:rPr>
                <w:rFonts w:ascii="Arial" w:hAnsi="Arial"/>
                <w:b/>
                <w:i w:val="0"/>
                <w:color w:val="FFFFFF"/>
                <w:sz w:val="16"/>
              </w:rPr>
              <w:t>Bukti selesai</w:t>
            </w:r>
          </w:p>
        </w:tc>
      </w:tr>
      <w:tr>
        <w:trPr>
          <w:cantSplit/>
        </w:trPr>
        <w:tc>
          <w:tcPr>
            <w:tcW w:type="dxa" w:w="1296"/>
            <w:vAlign w:val="center"/>
            <w:tcMar>
              <w:top w:w="80" w:type="dxa"/>
              <w:start w:w="100" w:type="dxa"/>
              <w:bottom w:w="80" w:type="dxa"/>
              <w:end w:w="100" w:type="dxa"/>
            </w:tcMar>
            <w:tcW w:w="1296" w:type="dxa"/>
          </w:tcPr>
          <w:p>
            <w:r/>
            <w:r>
              <w:rPr>
                <w:rFonts w:ascii="Arial" w:hAnsi="Arial"/>
                <w:b w:val="0"/>
                <w:i w:val="0"/>
                <w:color w:val="17243A"/>
                <w:sz w:val="16"/>
              </w:rPr>
              <w:t>1. Minta</w:t>
            </w:r>
          </w:p>
        </w:tc>
        <w:tc>
          <w:tcPr>
            <w:tcW w:type="dxa" w:w="5184"/>
            <w:vAlign w:val="center"/>
            <w:tcMar>
              <w:top w:w="80" w:type="dxa"/>
              <w:start w:w="100" w:type="dxa"/>
              <w:bottom w:w="80" w:type="dxa"/>
              <w:end w:w="100" w:type="dxa"/>
            </w:tcMar>
            <w:tcW w:w="5184" w:type="dxa"/>
          </w:tcPr>
          <w:p>
            <w:r/>
            <w:r>
              <w:rPr>
                <w:rFonts w:ascii="Arial" w:hAnsi="Arial"/>
                <w:b w:val="0"/>
                <w:i w:val="0"/>
                <w:color w:val="17243A"/>
                <w:sz w:val="16"/>
              </w:rPr>
              <w:t>Kirim prompt dengan ruang lingkup jelas</w:t>
            </w:r>
          </w:p>
        </w:tc>
        <w:tc>
          <w:tcPr>
            <w:tcW w:type="dxa" w:w="3744"/>
            <w:vAlign w:val="center"/>
            <w:tcMar>
              <w:top w:w="80" w:type="dxa"/>
              <w:start w:w="100" w:type="dxa"/>
              <w:bottom w:w="80" w:type="dxa"/>
              <w:end w:w="100" w:type="dxa"/>
            </w:tcMar>
            <w:tcW w:w="3744" w:type="dxa"/>
          </w:tcPr>
          <w:p>
            <w:r/>
            <w:r>
              <w:rPr>
                <w:rFonts w:ascii="Arial" w:hAnsi="Arial"/>
                <w:b w:val="0"/>
                <w:i w:val="0"/>
                <w:color w:val="17243A"/>
                <w:sz w:val="16"/>
              </w:rPr>
              <w:t>Daftar file yang akan berubah</w:t>
            </w:r>
          </w:p>
        </w:tc>
      </w:tr>
      <w:tr>
        <w:trPr>
          <w:cantSplit/>
        </w:trPr>
        <w:tc>
          <w:tcPr>
            <w:tcW w:type="dxa" w:w="1296"/>
            <w:shd w:fill="F2F4F7"/>
            <w:vAlign w:val="center"/>
            <w:tcMar>
              <w:top w:w="80" w:type="dxa"/>
              <w:start w:w="100" w:type="dxa"/>
              <w:bottom w:w="80" w:type="dxa"/>
              <w:end w:w="100" w:type="dxa"/>
            </w:tcMar>
            <w:tcW w:w="1296" w:type="dxa"/>
          </w:tcPr>
          <w:p>
            <w:r/>
            <w:r>
              <w:rPr>
                <w:rFonts w:ascii="Arial" w:hAnsi="Arial"/>
                <w:b w:val="0"/>
                <w:i w:val="0"/>
                <w:color w:val="17243A"/>
                <w:sz w:val="16"/>
              </w:rPr>
              <w:t>2. Tinjau</w:t>
            </w:r>
          </w:p>
        </w:tc>
        <w:tc>
          <w:tcPr>
            <w:tcW w:type="dxa" w:w="5184"/>
            <w:shd w:fill="F2F4F7"/>
            <w:vAlign w:val="center"/>
            <w:tcMar>
              <w:top w:w="80" w:type="dxa"/>
              <w:start w:w="100" w:type="dxa"/>
              <w:bottom w:w="80" w:type="dxa"/>
              <w:end w:w="100" w:type="dxa"/>
            </w:tcMar>
            <w:tcW w:w="5184" w:type="dxa"/>
          </w:tcPr>
          <w:p>
            <w:r/>
            <w:r>
              <w:rPr>
                <w:rFonts w:ascii="Arial" w:hAnsi="Arial"/>
                <w:b w:val="0"/>
                <w:i w:val="0"/>
                <w:color w:val="17243A"/>
                <w:sz w:val="16"/>
              </w:rPr>
              <w:t>Periksa rencana sebelum perubahan besar</w:t>
            </w:r>
          </w:p>
        </w:tc>
        <w:tc>
          <w:tcPr>
            <w:tcW w:type="dxa" w:w="3744"/>
            <w:shd w:fill="F2F4F7"/>
            <w:vAlign w:val="center"/>
            <w:tcMar>
              <w:top w:w="80" w:type="dxa"/>
              <w:start w:w="100" w:type="dxa"/>
              <w:bottom w:w="80" w:type="dxa"/>
              <w:end w:w="100" w:type="dxa"/>
            </w:tcMar>
            <w:tcW w:w="3744" w:type="dxa"/>
          </w:tcPr>
          <w:p>
            <w:r/>
            <w:r>
              <w:rPr>
                <w:rFonts w:ascii="Arial" w:hAnsi="Arial"/>
                <w:b w:val="0"/>
                <w:i w:val="0"/>
                <w:color w:val="17243A"/>
                <w:sz w:val="16"/>
              </w:rPr>
              <w:t>Tidak ada scope creep</w:t>
            </w:r>
          </w:p>
        </w:tc>
      </w:tr>
      <w:tr>
        <w:trPr>
          <w:cantSplit/>
        </w:trPr>
        <w:tc>
          <w:tcPr>
            <w:tcW w:type="dxa" w:w="1296"/>
            <w:vAlign w:val="center"/>
            <w:tcMar>
              <w:top w:w="80" w:type="dxa"/>
              <w:start w:w="100" w:type="dxa"/>
              <w:bottom w:w="80" w:type="dxa"/>
              <w:end w:w="100" w:type="dxa"/>
            </w:tcMar>
            <w:tcW w:w="1296" w:type="dxa"/>
          </w:tcPr>
          <w:p>
            <w:r/>
            <w:r>
              <w:rPr>
                <w:rFonts w:ascii="Arial" w:hAnsi="Arial"/>
                <w:b w:val="0"/>
                <w:i w:val="0"/>
                <w:color w:val="17243A"/>
                <w:sz w:val="16"/>
              </w:rPr>
              <w:t>3. Jalankan</w:t>
            </w:r>
          </w:p>
        </w:tc>
        <w:tc>
          <w:tcPr>
            <w:tcW w:type="dxa" w:w="5184"/>
            <w:vAlign w:val="center"/>
            <w:tcMar>
              <w:top w:w="80" w:type="dxa"/>
              <w:start w:w="100" w:type="dxa"/>
              <w:bottom w:w="80" w:type="dxa"/>
              <w:end w:w="100" w:type="dxa"/>
            </w:tcMar>
            <w:tcW w:w="5184" w:type="dxa"/>
          </w:tcPr>
          <w:p>
            <w:r/>
            <w:r>
              <w:rPr>
                <w:rFonts w:ascii="Arial" w:hAnsi="Arial"/>
                <w:b w:val="0"/>
                <w:i w:val="0"/>
                <w:color w:val="17243A"/>
                <w:sz w:val="16"/>
              </w:rPr>
              <w:t>Izinkan perubahan dan dependency relevan</w:t>
            </w:r>
          </w:p>
        </w:tc>
        <w:tc>
          <w:tcPr>
            <w:tcW w:type="dxa" w:w="3744"/>
            <w:vAlign w:val="center"/>
            <w:tcMar>
              <w:top w:w="80" w:type="dxa"/>
              <w:start w:w="100" w:type="dxa"/>
              <w:bottom w:w="80" w:type="dxa"/>
              <w:end w:w="100" w:type="dxa"/>
            </w:tcMar>
            <w:tcW w:w="3744" w:type="dxa"/>
          </w:tcPr>
          <w:p>
            <w:r/>
            <w:r>
              <w:rPr>
                <w:rFonts w:ascii="Arial" w:hAnsi="Arial"/>
                <w:b w:val="0"/>
                <w:i w:val="0"/>
                <w:color w:val="17243A"/>
                <w:sz w:val="16"/>
              </w:rPr>
              <w:t>Aplikasi dapat dijalankan</w:t>
            </w:r>
          </w:p>
        </w:tc>
      </w:tr>
      <w:tr>
        <w:trPr>
          <w:cantSplit/>
        </w:trPr>
        <w:tc>
          <w:tcPr>
            <w:tcW w:type="dxa" w:w="1296"/>
            <w:shd w:fill="F2F4F7"/>
            <w:vAlign w:val="center"/>
            <w:tcMar>
              <w:top w:w="80" w:type="dxa"/>
              <w:start w:w="100" w:type="dxa"/>
              <w:bottom w:w="80" w:type="dxa"/>
              <w:end w:w="100" w:type="dxa"/>
            </w:tcMar>
            <w:tcW w:w="1296" w:type="dxa"/>
          </w:tcPr>
          <w:p>
            <w:r/>
            <w:r>
              <w:rPr>
                <w:rFonts w:ascii="Arial" w:hAnsi="Arial"/>
                <w:b w:val="0"/>
                <w:i w:val="0"/>
                <w:color w:val="17243A"/>
                <w:sz w:val="16"/>
              </w:rPr>
              <w:t>4. Uji</w:t>
            </w:r>
          </w:p>
        </w:tc>
        <w:tc>
          <w:tcPr>
            <w:tcW w:type="dxa" w:w="5184"/>
            <w:shd w:fill="F2F4F7"/>
            <w:vAlign w:val="center"/>
            <w:tcMar>
              <w:top w:w="80" w:type="dxa"/>
              <w:start w:w="100" w:type="dxa"/>
              <w:bottom w:w="80" w:type="dxa"/>
              <w:end w:w="100" w:type="dxa"/>
            </w:tcMar>
            <w:tcW w:w="5184" w:type="dxa"/>
          </w:tcPr>
          <w:p>
            <w:r/>
            <w:r>
              <w:rPr>
                <w:rFonts w:ascii="Arial" w:hAnsi="Arial"/>
                <w:b w:val="0"/>
                <w:i w:val="0"/>
                <w:color w:val="17243A"/>
                <w:sz w:val="16"/>
              </w:rPr>
              <w:t>Lint, typecheck, unit/integration/E2E relevan</w:t>
            </w:r>
          </w:p>
        </w:tc>
        <w:tc>
          <w:tcPr>
            <w:tcW w:type="dxa" w:w="3744"/>
            <w:shd w:fill="F2F4F7"/>
            <w:vAlign w:val="center"/>
            <w:tcMar>
              <w:top w:w="80" w:type="dxa"/>
              <w:start w:w="100" w:type="dxa"/>
              <w:bottom w:w="80" w:type="dxa"/>
              <w:end w:w="100" w:type="dxa"/>
            </w:tcMar>
            <w:tcW w:w="3744" w:type="dxa"/>
          </w:tcPr>
          <w:p>
            <w:r/>
            <w:r>
              <w:rPr>
                <w:rFonts w:ascii="Arial" w:hAnsi="Arial"/>
                <w:b w:val="0"/>
                <w:i w:val="0"/>
                <w:color w:val="17243A"/>
                <w:sz w:val="16"/>
              </w:rPr>
              <w:t>Semua pemeriksaan lulus</w:t>
            </w:r>
          </w:p>
        </w:tc>
      </w:tr>
      <w:tr>
        <w:trPr>
          <w:cantSplit/>
        </w:trPr>
        <w:tc>
          <w:tcPr>
            <w:tcW w:type="dxa" w:w="1296"/>
            <w:vAlign w:val="center"/>
            <w:tcMar>
              <w:top w:w="80" w:type="dxa"/>
              <w:start w:w="100" w:type="dxa"/>
              <w:bottom w:w="80" w:type="dxa"/>
              <w:end w:w="100" w:type="dxa"/>
            </w:tcMar>
            <w:tcW w:w="1296" w:type="dxa"/>
          </w:tcPr>
          <w:p>
            <w:r/>
            <w:r>
              <w:rPr>
                <w:rFonts w:ascii="Arial" w:hAnsi="Arial"/>
                <w:b w:val="0"/>
                <w:i w:val="0"/>
                <w:color w:val="17243A"/>
                <w:sz w:val="16"/>
              </w:rPr>
              <w:t>5. Inspeksi</w:t>
            </w:r>
          </w:p>
        </w:tc>
        <w:tc>
          <w:tcPr>
            <w:tcW w:type="dxa" w:w="5184"/>
            <w:vAlign w:val="center"/>
            <w:tcMar>
              <w:top w:w="80" w:type="dxa"/>
              <w:start w:w="100" w:type="dxa"/>
              <w:bottom w:w="80" w:type="dxa"/>
              <w:end w:w="100" w:type="dxa"/>
            </w:tcMar>
            <w:tcW w:w="5184" w:type="dxa"/>
          </w:tcPr>
          <w:p>
            <w:r/>
            <w:r>
              <w:rPr>
                <w:rFonts w:ascii="Arial" w:hAnsi="Arial"/>
                <w:b w:val="0"/>
                <w:i w:val="0"/>
                <w:color w:val="17243A"/>
                <w:sz w:val="16"/>
              </w:rPr>
              <w:t>Lihat UI mobile dan desktop</w:t>
            </w:r>
          </w:p>
        </w:tc>
        <w:tc>
          <w:tcPr>
            <w:tcW w:type="dxa" w:w="3744"/>
            <w:vAlign w:val="center"/>
            <w:tcMar>
              <w:top w:w="80" w:type="dxa"/>
              <w:start w:w="100" w:type="dxa"/>
              <w:bottom w:w="80" w:type="dxa"/>
              <w:end w:w="100" w:type="dxa"/>
            </w:tcMar>
            <w:tcW w:w="3744" w:type="dxa"/>
          </w:tcPr>
          <w:p>
            <w:r/>
            <w:r>
              <w:rPr>
                <w:rFonts w:ascii="Arial" w:hAnsi="Arial"/>
                <w:b w:val="0"/>
                <w:i w:val="0"/>
                <w:color w:val="17243A"/>
                <w:sz w:val="16"/>
              </w:rPr>
              <w:t>Tidak ada teks terpotong/alur buntu</w:t>
            </w:r>
          </w:p>
        </w:tc>
      </w:tr>
      <w:tr>
        <w:trPr>
          <w:cantSplit/>
        </w:trPr>
        <w:tc>
          <w:tcPr>
            <w:tcW w:type="dxa" w:w="1296"/>
            <w:shd w:fill="F2F4F7"/>
            <w:vAlign w:val="center"/>
            <w:tcMar>
              <w:top w:w="80" w:type="dxa"/>
              <w:start w:w="100" w:type="dxa"/>
              <w:bottom w:w="80" w:type="dxa"/>
              <w:end w:w="100" w:type="dxa"/>
            </w:tcMar>
            <w:tcW w:w="1296" w:type="dxa"/>
          </w:tcPr>
          <w:p>
            <w:r/>
            <w:r>
              <w:rPr>
                <w:rFonts w:ascii="Arial" w:hAnsi="Arial"/>
                <w:b w:val="0"/>
                <w:i w:val="0"/>
                <w:color w:val="17243A"/>
                <w:sz w:val="16"/>
              </w:rPr>
              <w:t>6. Simpan</w:t>
            </w:r>
          </w:p>
        </w:tc>
        <w:tc>
          <w:tcPr>
            <w:tcW w:type="dxa" w:w="5184"/>
            <w:shd w:fill="F2F4F7"/>
            <w:vAlign w:val="center"/>
            <w:tcMar>
              <w:top w:w="80" w:type="dxa"/>
              <w:start w:w="100" w:type="dxa"/>
              <w:bottom w:w="80" w:type="dxa"/>
              <w:end w:w="100" w:type="dxa"/>
            </w:tcMar>
            <w:tcW w:w="5184" w:type="dxa"/>
          </w:tcPr>
          <w:p>
            <w:r/>
            <w:r>
              <w:rPr>
                <w:rFonts w:ascii="Arial" w:hAnsi="Arial"/>
                <w:b w:val="0"/>
                <w:i w:val="0"/>
                <w:color w:val="17243A"/>
                <w:sz w:val="16"/>
              </w:rPr>
              <w:t>Commit milestone</w:t>
            </w:r>
          </w:p>
        </w:tc>
        <w:tc>
          <w:tcPr>
            <w:tcW w:type="dxa" w:w="3744"/>
            <w:shd w:fill="F2F4F7"/>
            <w:vAlign w:val="center"/>
            <w:tcMar>
              <w:top w:w="80" w:type="dxa"/>
              <w:start w:w="100" w:type="dxa"/>
              <w:bottom w:w="80" w:type="dxa"/>
              <w:end w:w="100" w:type="dxa"/>
            </w:tcMar>
            <w:tcW w:w="3744" w:type="dxa"/>
          </w:tcPr>
          <w:p>
            <w:r/>
            <w:r>
              <w:rPr>
                <w:rFonts w:ascii="Arial" w:hAnsi="Arial"/>
                <w:b w:val="0"/>
                <w:i w:val="0"/>
                <w:color w:val="17243A"/>
                <w:sz w:val="16"/>
              </w:rPr>
              <w:t>Riwayat dapat di-rollback</w:t>
            </w:r>
          </w:p>
        </w:tc>
      </w:tr>
    </w:tbl>
    <w:p>
      <w:pPr>
        <w:spacing w:after="0"/>
      </w:pP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C00000"/>
          </w:tcPr>
          <w:p/>
        </w:tc>
        <w:tc>
          <w:tcPr>
            <w:tcW w:type="dxa" w:w="10080"/>
            <w:tcW w:w="10080" w:type="dxa"/>
            <w:shd w:fill="FCE4D6"/>
            <w:tcMar>
              <w:top w:w="120" w:type="dxa"/>
              <w:start w:w="150" w:type="dxa"/>
              <w:bottom w:w="120" w:type="dxa"/>
              <w:end w:w="150" w:type="dxa"/>
            </w:tcMar>
          </w:tcPr>
          <w:p>
            <w:r>
              <w:rPr>
                <w:rFonts w:ascii="Arial" w:hAnsi="Arial"/>
                <w:b/>
                <w:i w:val="0"/>
                <w:color w:val="C00000"/>
                <w:sz w:val="19"/>
              </w:rPr>
              <w:t>STOP</w:t>
              <w:br/>
            </w:r>
            <w:r>
              <w:rPr>
                <w:rFonts w:ascii="Arial" w:hAnsi="Arial"/>
                <w:b w:val="0"/>
                <w:i w:val="0"/>
                <w:color w:val="17243A"/>
                <w:sz w:val="18"/>
              </w:rPr>
              <w:t>Jika Antigravity mengganti arsitektur, menghapus tes, membuka bucket R2, atau menebak rumus skor, hentikan dan arahkan kembali ke PRD serta AGENTS.md.</w:t>
            </w:r>
          </w:p>
        </w:tc>
      </w:tr>
    </w:tbl>
    <w:p>
      <w:pPr>
        <w:spacing w:after="0"/>
      </w:pPr>
    </w:p>
    <w:p>
      <w:r>
        <w:br w:type="page"/>
      </w:r>
    </w:p>
    <w:p>
      <w:pPr>
        <w:keepNext/>
      </w:pPr>
      <w:r>
        <w:rPr>
          <w:rFonts w:ascii="Arial" w:hAnsi="Arial"/>
          <w:b/>
          <w:i w:val="0"/>
          <w:color w:val="70AD47"/>
          <w:sz w:val="56"/>
        </w:rPr>
        <w:t>06</w:t>
      </w:r>
    </w:p>
    <w:p>
      <w:pPr>
        <w:keepNext/>
        <w:spacing w:after="100"/>
      </w:pPr>
      <w:r>
        <w:rPr>
          <w:rFonts w:ascii="Arial" w:hAnsi="Arial"/>
          <w:b/>
          <w:i w:val="0"/>
          <w:color w:val="0B2D57"/>
          <w:sz w:val="44"/>
        </w:rPr>
        <w:t>Membuat fondasi proyek</w:t>
      </w:r>
    </w:p>
    <w:p>
      <w:pPr>
        <w:keepNext/>
        <w:spacing w:after="240"/>
      </w:pPr>
      <w:r>
        <w:rPr>
          <w:rFonts w:ascii="Arial" w:hAnsi="Arial"/>
          <w:b w:val="0"/>
          <w:i w:val="0"/>
          <w:color w:val="667085"/>
          <w:sz w:val="21"/>
        </w:rPr>
        <w:t>Scaffold React dan Worker dalam satu proyek.</w:t>
      </w:r>
    </w:p>
    <w:p>
      <w:pPr>
        <w:pStyle w:val="Heading2"/>
      </w:pPr>
      <w:r>
        <w:t>6.1 Membuat project</w:t>
      </w:r>
    </w:p>
    <w:p>
      <w:pPr>
        <w:pStyle w:val="BodyText"/>
      </w:pPr>
      <w:r>
        <w:rPr>
          <w:rFonts w:ascii="Arial" w:hAnsi="Arial"/>
          <w:b w:val="0"/>
          <w:i w:val="0"/>
          <w:color w:val="17243A"/>
          <w:sz w:val="18"/>
        </w:rPr>
        <w:t>Jalankan perintah berikut dari terminal Antigravity. Saat wizard meminta pilihan, gunakan TypeScript, Git, dan deployment Workers.</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POWERSHELL / TERMINAL</w:t>
              <w:br/>
            </w:r>
            <w:r>
              <w:rPr>
                <w:rFonts w:ascii="Consolas" w:hAnsi="Consolas"/>
                <w:b w:val="0"/>
                <w:i w:val="0"/>
                <w:color w:val="F9FAFB"/>
                <w:sz w:val="15"/>
              </w:rPr>
              <w:t>npm create cloudflare@latest -- qas-audit-app --framework=react</w:t>
              <w:br/>
              <w:t>cd qas-audit-app</w:t>
              <w:br/>
              <w:t>npm install</w:t>
              <w:br/>
              <w:t>npm install hono zod jose idb react-router-dom</w:t>
              <w:br/>
              <w:t>npm install -D vitest @testing-library/react @testing-library/jest-dom @playwright/test eslint prettier</w:t>
            </w:r>
          </w:p>
        </w:tc>
      </w:tr>
    </w:tbl>
    <w:p>
      <w:pPr>
        <w:spacing w:after="0"/>
      </w:pPr>
    </w:p>
    <w:p>
      <w:pPr>
        <w:pStyle w:val="Heading2"/>
      </w:pPr>
      <w:r>
        <w:t>6.2 Struktur folder target</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STRUKTUR DIREKTORI</w:t>
              <w:br/>
            </w:r>
            <w:r>
              <w:rPr>
                <w:rFonts w:ascii="Consolas" w:hAnsi="Consolas"/>
                <w:b w:val="0"/>
                <w:i w:val="0"/>
                <w:color w:val="F9FAFB"/>
                <w:sz w:val="15"/>
              </w:rPr>
              <w:t>qas-audit-app/</w:t>
              <w:br/>
              <w:t>├─ docs/                     PRD, keputusan scoring, panduan</w:t>
              <w:br/>
              <w:t>├─ migrations/               migrasi D1 berurutan</w:t>
              <w:br/>
              <w:t>├─ scripts/                  seed dan pemeriksaan data</w:t>
              <w:br/>
              <w:t>├─ src/</w:t>
              <w:br/>
              <w:t>│  ├─ app/                   router, provider, layout</w:t>
              <w:br/>
              <w:t>│  ├─ components/            komponen UI umum</w:t>
              <w:br/>
              <w:t>│  ├─ features/              auth, audit, compare, dashboard, master</w:t>
              <w:br/>
              <w:t>│  ├─ lib/                   API client, schema, formatter, offline</w:t>
              <w:br/>
              <w:t>│  └─ styles/</w:t>
              <w:br/>
              <w:t>├─ worker/</w:t>
              <w:br/>
              <w:t>│  ├─ index.ts               entry Worker</w:t>
              <w:br/>
              <w:t>│  ├─ middleware/            auth, RBAC, error, request id</w:t>
              <w:br/>
              <w:t>│  ├─ routes/                endpoint API</w:t>
              <w:br/>
              <w:t>│  ├─ services/              aturan bisnis</w:t>
              <w:br/>
              <w:t>│  └─ repositories/          akses D1/R2</w:t>
              <w:br/>
              <w:t>├─ tests/                    unit, integration, E2E</w:t>
              <w:br/>
              <w:t>├─ public/                   manifest dan icon PWA</w:t>
              <w:br/>
              <w:t>├─ AGENTS.md</w:t>
              <w:br/>
              <w:t>├─ wrangler.jsonc</w:t>
              <w:br/>
              <w:t>└─ package.json</w:t>
            </w:r>
          </w:p>
        </w:tc>
      </w:tr>
    </w:tbl>
    <w:p>
      <w:pPr>
        <w:spacing w:after="0"/>
      </w:pPr>
    </w:p>
    <w:p>
      <w:pPr>
        <w:pStyle w:val="Heading2"/>
      </w:pPr>
      <w:r>
        <w:t>6.3 Script dan pemeriksaan awal</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CHECK</w:t>
              <w:br/>
            </w:r>
            <w:r>
              <w:rPr>
                <w:rFonts w:ascii="Consolas" w:hAnsi="Consolas"/>
                <w:b w:val="0"/>
                <w:i w:val="0"/>
                <w:color w:val="F9FAFB"/>
                <w:sz w:val="15"/>
              </w:rPr>
              <w:t>npm run dev</w:t>
              <w:br/>
              <w:t>npm run build</w:t>
              <w:br/>
              <w:t>npm run lint</w:t>
              <w:br/>
              <w:t>npm run typecheck</w:t>
              <w:br/>
              <w:t>npm run test</w:t>
            </w:r>
          </w:p>
        </w:tc>
      </w:tr>
    </w:tbl>
    <w:p>
      <w:pPr>
        <w:spacing w:after="0"/>
      </w:pPr>
    </w:p>
    <w:p>
      <w:pPr>
        <w:pStyle w:val="ListBullet"/>
      </w:pPr>
      <w:r>
        <w:rPr>
          <w:rFonts w:ascii="Arial" w:hAnsi="Arial"/>
          <w:b w:val="0"/>
          <w:i w:val="0"/>
          <w:color w:val="17243A"/>
          <w:sz w:val="18"/>
        </w:rPr>
        <w:t>Halaman starter tampil tanpa error di desktop.</w:t>
      </w:r>
    </w:p>
    <w:p>
      <w:pPr>
        <w:pStyle w:val="ListBullet"/>
      </w:pPr>
      <w:r>
        <w:rPr>
          <w:rFonts w:ascii="Arial" w:hAnsi="Arial"/>
          <w:b w:val="0"/>
          <w:i w:val="0"/>
          <w:color w:val="17243A"/>
          <w:sz w:val="18"/>
        </w:rPr>
        <w:t>Emulasi lebar 360 px tidak memunculkan scroll horizontal.</w:t>
      </w:r>
    </w:p>
    <w:p>
      <w:pPr>
        <w:pStyle w:val="ListBullet"/>
      </w:pPr>
      <w:r>
        <w:rPr>
          <w:rFonts w:ascii="Arial" w:hAnsi="Arial"/>
          <w:b w:val="0"/>
          <w:i w:val="0"/>
          <w:color w:val="17243A"/>
          <w:sz w:val="18"/>
        </w:rPr>
        <w:t>Build produksi berhasil.</w:t>
      </w:r>
    </w:p>
    <w:p>
      <w:pPr>
        <w:pStyle w:val="ListBullet"/>
      </w:pPr>
      <w:r>
        <w:rPr>
          <w:rFonts w:ascii="Arial" w:hAnsi="Arial"/>
          <w:b w:val="0"/>
          <w:i w:val="0"/>
          <w:color w:val="17243A"/>
          <w:sz w:val="18"/>
        </w:rPr>
        <w:t>Tidak ada token atau file .dev.vars masuk Git.</w:t>
      </w: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70AD47"/>
          </w:tcPr>
          <w:p/>
        </w:tc>
        <w:tc>
          <w:tcPr>
            <w:tcW w:type="dxa" w:w="10080"/>
            <w:tcW w:w="10080" w:type="dxa"/>
            <w:shd w:fill="E2F0D9"/>
            <w:tcMar>
              <w:top w:w="120" w:type="dxa"/>
              <w:start w:w="150" w:type="dxa"/>
              <w:bottom w:w="120" w:type="dxa"/>
              <w:end w:w="150" w:type="dxa"/>
            </w:tcMar>
          </w:tcPr>
          <w:p>
            <w:r>
              <w:rPr>
                <w:rFonts w:ascii="Arial" w:hAnsi="Arial"/>
                <w:b/>
                <w:i w:val="0"/>
                <w:color w:val="70AD47"/>
                <w:sz w:val="19"/>
              </w:rPr>
              <w:t>GATE 3</w:t>
              <w:br/>
            </w:r>
            <w:r>
              <w:rPr>
                <w:rFonts w:ascii="Arial" w:hAnsi="Arial"/>
                <w:b w:val="0"/>
                <w:i w:val="0"/>
                <w:color w:val="17243A"/>
                <w:sz w:val="18"/>
              </w:rPr>
              <w:t>Scaffold berjalan lokal, build bersih, dan struktur folder disetujui.</w:t>
            </w:r>
          </w:p>
        </w:tc>
      </w:tr>
    </w:tbl>
    <w:p>
      <w:pPr>
        <w:spacing w:after="0"/>
      </w:pPr>
    </w:p>
    <w:p>
      <w:r>
        <w:br w:type="page"/>
      </w:r>
    </w:p>
    <w:p>
      <w:pPr>
        <w:keepNext/>
      </w:pPr>
      <w:r>
        <w:rPr>
          <w:rFonts w:ascii="Arial" w:hAnsi="Arial"/>
          <w:b/>
          <w:i w:val="0"/>
          <w:color w:val="70AD47"/>
          <w:sz w:val="56"/>
        </w:rPr>
        <w:t>07</w:t>
      </w:r>
    </w:p>
    <w:p>
      <w:pPr>
        <w:keepNext/>
        <w:spacing w:after="100"/>
      </w:pPr>
      <w:r>
        <w:rPr>
          <w:rFonts w:ascii="Arial" w:hAnsi="Arial"/>
          <w:b/>
          <w:i w:val="0"/>
          <w:color w:val="0B2D57"/>
          <w:sz w:val="44"/>
        </w:rPr>
        <w:t>Menyiapkan Cloudflare D1, R2, dan konfigurasi</w:t>
      </w:r>
    </w:p>
    <w:p>
      <w:pPr>
        <w:keepNext/>
        <w:spacing w:after="240"/>
      </w:pPr>
      <w:r>
        <w:rPr>
          <w:rFonts w:ascii="Arial" w:hAnsi="Arial"/>
          <w:b w:val="0"/>
          <w:i w:val="0"/>
          <w:color w:val="667085"/>
          <w:sz w:val="21"/>
        </w:rPr>
        <w:t>Pisahkan data terstruktur dari bukti foto dan dokumen.</w:t>
      </w:r>
    </w:p>
    <w:p>
      <w:pPr>
        <w:pStyle w:val="Heading2"/>
      </w:pPr>
      <w:r>
        <w:t>7.1 Login CLI</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TERMINAL</w:t>
              <w:br/>
            </w:r>
            <w:r>
              <w:rPr>
                <w:rFonts w:ascii="Consolas" w:hAnsi="Consolas"/>
                <w:b w:val="0"/>
                <w:i w:val="0"/>
                <w:color w:val="F9FAFB"/>
                <w:sz w:val="15"/>
              </w:rPr>
              <w:t>npx wrangler login</w:t>
              <w:br/>
              <w:t>npx wrangler whoami</w:t>
            </w:r>
          </w:p>
        </w:tc>
      </w:tr>
    </w:tbl>
    <w:p>
      <w:pPr>
        <w:spacing w:after="0"/>
      </w:pPr>
    </w:p>
    <w:p>
      <w:pPr>
        <w:pStyle w:val="Heading2"/>
      </w:pPr>
      <w:r>
        <w:t>7.2 Membuat resource</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TERMINAL</w:t>
              <w:br/>
            </w:r>
            <w:r>
              <w:rPr>
                <w:rFonts w:ascii="Consolas" w:hAnsi="Consolas"/>
                <w:b w:val="0"/>
                <w:i w:val="0"/>
                <w:color w:val="F9FAFB"/>
                <w:sz w:val="15"/>
              </w:rPr>
              <w:t>npx wrangler d1 create qas-audit-staging-db --location apac</w:t>
              <w:br/>
              <w:t>npx wrangler d1 create qas-audit-prod-db --location apac</w:t>
              <w:br/>
              <w:t>npx wrangler r2 bucket create qas-audit-staging-evidence</w:t>
              <w:br/>
              <w:t>npx wrangler r2 bucket create qas-audit-prod-evidence</w:t>
            </w:r>
          </w:p>
        </w:tc>
      </w:tr>
    </w:tbl>
    <w:p>
      <w:pPr>
        <w:spacing w:after="0"/>
      </w:pPr>
    </w:p>
    <w:p>
      <w:pPr>
        <w:pStyle w:val="BodyText"/>
      </w:pPr>
      <w:r>
        <w:rPr>
          <w:rFonts w:ascii="Arial" w:hAnsi="Arial"/>
          <w:b w:val="0"/>
          <w:i w:val="0"/>
          <w:color w:val="17243A"/>
          <w:sz w:val="18"/>
        </w:rPr>
        <w:t>Simpan database_id yang ditampilkan oleh Wrangler. Jangan menyalin ID staging ke konfigurasi production.</w:t>
      </w:r>
    </w:p>
    <w:p>
      <w:pPr>
        <w:pStyle w:val="Heading2"/>
      </w:pPr>
      <w:r>
        <w:t>7.3 Contoh wrangler.jsonc</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wrangler.jsonc</w:t>
              <w:br/>
            </w:r>
            <w:r>
              <w:rPr>
                <w:rFonts w:ascii="Consolas" w:hAnsi="Consolas"/>
                <w:b w:val="0"/>
                <w:i w:val="0"/>
                <w:color w:val="F9FAFB"/>
                <w:sz w:val="15"/>
              </w:rPr>
              <w:t>{</w:t>
              <w:br/>
              <w:t xml:space="preserve">  "$schema": "node_modules/wrangler/config-schema.json",</w:t>
              <w:br/>
              <w:t xml:space="preserve">  "name": "qas-audit-prod",</w:t>
              <w:br/>
              <w:t xml:space="preserve">  "main": "worker/index.ts",</w:t>
              <w:br/>
              <w:t xml:space="preserve">  "compatibility_date": "2026-10-01",</w:t>
              <w:br/>
              <w:t xml:space="preserve">  "assets": {</w:t>
              <w:br/>
              <w:t xml:space="preserve">    "not_found_handling": "single-page-application",</w:t>
              <w:br/>
              <w:t xml:space="preserve">    "run_worker_first": ["/api/*"]</w:t>
              <w:br/>
              <w:t xml:space="preserve">  },</w:t>
              <w:br/>
              <w:t xml:space="preserve">  "d1_databases": [{</w:t>
              <w:br/>
              <w:t xml:space="preserve">    "binding": "DB",</w:t>
              <w:br/>
              <w:t xml:space="preserve">    "database_name": "qas-audit-prod-db",</w:t>
              <w:br/>
              <w:t xml:space="preserve">    "database_id": "GANTI_DENGAN_ID_D1_PRODUCTION",</w:t>
              <w:br/>
              <w:t xml:space="preserve">    "migrations_dir": "migrations"</w:t>
              <w:br/>
              <w:t xml:space="preserve">  }],</w:t>
              <w:br/>
              <w:t xml:space="preserve">  "r2_buckets": [{</w:t>
              <w:br/>
              <w:t xml:space="preserve">    "binding": "EVIDENCE",</w:t>
              <w:br/>
              <w:t xml:space="preserve">    "bucket_name": "qas-audit-prod-evidence"</w:t>
              <w:br/>
              <w:t xml:space="preserve">  }],</w:t>
              <w:br/>
              <w:t xml:space="preserve">  "vars": { "APP_ENV": "production", "MAX_EVIDENCE_BYTES": "5242880" }</w:t>
              <w:br/>
              <w:t>}</w:t>
            </w:r>
          </w:p>
        </w:tc>
      </w:tr>
    </w:tbl>
    <w:p>
      <w:pPr>
        <w:spacing w:after="0"/>
      </w:pPr>
    </w:p>
    <w:p>
      <w:pPr>
        <w:pStyle w:val="BodyText"/>
      </w:pPr>
      <w:r>
        <w:rPr>
          <w:rFonts w:ascii="Arial" w:hAnsi="Arial"/>
          <w:b w:val="0"/>
          <w:i w:val="0"/>
          <w:color w:val="17243A"/>
          <w:sz w:val="18"/>
        </w:rPr>
        <w:t>Untuk staging, gunakan environment atau file konfigurasi terpisah. Pada Cloudflare Vite plugin, pilih environment saat dev/build melalui CLOUDFLARE_ENV sesuai dokumentasi versi yang digunakan.</w:t>
      </w:r>
    </w:p>
    <w:p>
      <w:pPr>
        <w:pStyle w:val="Heading2"/>
      </w:pPr>
      <w:r>
        <w:t>7.4 Aturan penyimpanan bukti</w:t>
      </w:r>
    </w:p>
    <w:p>
      <w:pPr>
        <w:pStyle w:val="ListBullet"/>
      </w:pPr>
      <w:r>
        <w:rPr>
          <w:rFonts w:ascii="Arial" w:hAnsi="Arial"/>
          <w:b w:val="0"/>
          <w:i w:val="0"/>
          <w:color w:val="17243A"/>
          <w:sz w:val="18"/>
        </w:rPr>
        <w:t>Bucket R2 private; jangan aktifkan public development URL untuk bukti audit.</w:t>
      </w:r>
    </w:p>
    <w:p>
      <w:pPr>
        <w:pStyle w:val="ListBullet"/>
      </w:pPr>
      <w:r>
        <w:rPr>
          <w:rFonts w:ascii="Arial" w:hAnsi="Arial"/>
          <w:b w:val="0"/>
          <w:i w:val="0"/>
          <w:color w:val="17243A"/>
          <w:sz w:val="18"/>
        </w:rPr>
        <w:t>Browser mengunggah ke Worker; Worker memeriksa role, audit, MIME, ukuran, dan nama objek.</w:t>
      </w:r>
    </w:p>
    <w:p>
      <w:pPr>
        <w:pStyle w:val="ListBullet"/>
      </w:pPr>
      <w:r>
        <w:rPr>
          <w:rFonts w:ascii="Arial" w:hAnsi="Arial"/>
          <w:b w:val="0"/>
          <w:i w:val="0"/>
          <w:color w:val="17243A"/>
          <w:sz w:val="18"/>
        </w:rPr>
        <w:t>Object key menggunakan ID acak: evidence/{depotId}/{auditId}/{answerId}/{uuid}.jpg.</w:t>
      </w:r>
    </w:p>
    <w:p>
      <w:pPr>
        <w:pStyle w:val="ListBullet"/>
      </w:pPr>
      <w:r>
        <w:rPr>
          <w:rFonts w:ascii="Arial" w:hAnsi="Arial"/>
          <w:b w:val="0"/>
          <w:i w:val="0"/>
          <w:color w:val="17243A"/>
          <w:sz w:val="18"/>
        </w:rPr>
        <w:t>Metadata D1 menyimpan nama asli, MIME, byte, hash, uploader, dan waktu upload.</w:t>
      </w:r>
    </w:p>
    <w:p>
      <w:pPr>
        <w:pStyle w:val="ListBullet"/>
      </w:pPr>
      <w:r>
        <w:rPr>
          <w:rFonts w:ascii="Arial" w:hAnsi="Arial"/>
          <w:b w:val="0"/>
          <w:i w:val="0"/>
          <w:color w:val="17243A"/>
          <w:sz w:val="18"/>
        </w:rPr>
        <w:t>Download bukti melewati endpoint yang mengulang pemeriksaan akses.</w:t>
      </w: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70AD47"/>
          </w:tcPr>
          <w:p/>
        </w:tc>
        <w:tc>
          <w:tcPr>
            <w:tcW w:type="dxa" w:w="10080"/>
            <w:tcW w:w="10080" w:type="dxa"/>
            <w:shd w:fill="E2F0D9"/>
            <w:tcMar>
              <w:top w:w="120" w:type="dxa"/>
              <w:start w:w="150" w:type="dxa"/>
              <w:bottom w:w="120" w:type="dxa"/>
              <w:end w:w="150" w:type="dxa"/>
            </w:tcMar>
          </w:tcPr>
          <w:p>
            <w:r>
              <w:rPr>
                <w:rFonts w:ascii="Arial" w:hAnsi="Arial"/>
                <w:b/>
                <w:i w:val="0"/>
                <w:color w:val="70AD47"/>
                <w:sz w:val="19"/>
              </w:rPr>
              <w:t>CHECK</w:t>
              <w:br/>
            </w:r>
            <w:r>
              <w:rPr>
                <w:rFonts w:ascii="Arial" w:hAnsi="Arial"/>
                <w:b w:val="0"/>
                <w:i w:val="0"/>
                <w:color w:val="17243A"/>
                <w:sz w:val="18"/>
              </w:rPr>
              <w:t>Resource staging dan production terlihat di dashboard. Binding DB dan EVIDENCE sama di kode, tetapi menunjuk resource berbeda.</w:t>
            </w:r>
          </w:p>
        </w:tc>
      </w:tr>
    </w:tbl>
    <w:p>
      <w:pPr>
        <w:spacing w:after="0"/>
      </w:pPr>
    </w:p>
    <w:p>
      <w:r>
        <w:br w:type="page"/>
      </w:r>
    </w:p>
    <w:p>
      <w:pPr>
        <w:keepNext/>
      </w:pPr>
      <w:r>
        <w:rPr>
          <w:rFonts w:ascii="Arial" w:hAnsi="Arial"/>
          <w:b/>
          <w:i w:val="0"/>
          <w:color w:val="70AD47"/>
          <w:sz w:val="56"/>
        </w:rPr>
        <w:t>08</w:t>
      </w:r>
    </w:p>
    <w:p>
      <w:pPr>
        <w:keepNext/>
        <w:spacing w:after="100"/>
      </w:pPr>
      <w:r>
        <w:rPr>
          <w:rFonts w:ascii="Arial" w:hAnsi="Arial"/>
          <w:b/>
          <w:i w:val="0"/>
          <w:color w:val="0B2D57"/>
          <w:sz w:val="44"/>
        </w:rPr>
        <w:t>Merancang basis data dan data awal</w:t>
      </w:r>
    </w:p>
    <w:p>
      <w:pPr>
        <w:keepNext/>
        <w:spacing w:after="240"/>
      </w:pPr>
      <w:r>
        <w:rPr>
          <w:rFonts w:ascii="Arial" w:hAnsi="Arial"/>
          <w:b w:val="0"/>
          <w:i w:val="0"/>
          <w:color w:val="667085"/>
          <w:sz w:val="21"/>
        </w:rPr>
        <w:t>Simpan versi template dan audit historis secara utuh.</w:t>
      </w:r>
    </w:p>
    <w:p>
      <w:pPr>
        <w:pStyle w:val="Heading2"/>
      </w:pPr>
      <w:r>
        <w:t>8.1 Entitas inti</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592"/>
            <w:shd w:fill="0B2D57"/>
            <w:vAlign w:val="center"/>
            <w:tcMar>
              <w:top w:w="80" w:type="dxa"/>
              <w:start w:w="100" w:type="dxa"/>
              <w:bottom w:w="80" w:type="dxa"/>
              <w:end w:w="100" w:type="dxa"/>
            </w:tcMar>
            <w:tcW w:w="2592" w:type="dxa"/>
          </w:tcPr>
          <w:p>
            <w:pPr>
              <w:jc w:val="center"/>
            </w:pPr>
            <w:r/>
            <w:r>
              <w:rPr>
                <w:rFonts w:ascii="Arial" w:hAnsi="Arial"/>
                <w:b/>
                <w:i w:val="0"/>
                <w:color w:val="FFFFFF"/>
                <w:sz w:val="16"/>
              </w:rPr>
              <w:t>Entitas</w:t>
            </w:r>
          </w:p>
        </w:tc>
        <w:tc>
          <w:tcPr>
            <w:tcW w:type="dxa" w:w="3672"/>
            <w:shd w:fill="0B2D57"/>
            <w:vAlign w:val="center"/>
            <w:tcMar>
              <w:top w:w="80" w:type="dxa"/>
              <w:start w:w="100" w:type="dxa"/>
              <w:bottom w:w="80" w:type="dxa"/>
              <w:end w:w="100" w:type="dxa"/>
            </w:tcMar>
            <w:tcW w:w="3671" w:type="dxa"/>
          </w:tcPr>
          <w:p>
            <w:pPr>
              <w:jc w:val="center"/>
            </w:pPr>
            <w:r/>
            <w:r>
              <w:rPr>
                <w:rFonts w:ascii="Arial" w:hAnsi="Arial"/>
                <w:b/>
                <w:i w:val="0"/>
                <w:color w:val="FFFFFF"/>
                <w:sz w:val="16"/>
              </w:rPr>
              <w:t>Fungsi</w:t>
            </w:r>
          </w:p>
        </w:tc>
        <w:tc>
          <w:tcPr>
            <w:tcW w:type="dxa" w:w="3960"/>
            <w:shd w:fill="0B2D57"/>
            <w:vAlign w:val="center"/>
            <w:tcMar>
              <w:top w:w="80" w:type="dxa"/>
              <w:start w:w="100" w:type="dxa"/>
              <w:bottom w:w="80" w:type="dxa"/>
              <w:end w:w="100" w:type="dxa"/>
            </w:tcMar>
            <w:tcW w:w="3960" w:type="dxa"/>
          </w:tcPr>
          <w:p>
            <w:pPr>
              <w:jc w:val="center"/>
            </w:pPr>
            <w:r/>
            <w:r>
              <w:rPr>
                <w:rFonts w:ascii="Arial" w:hAnsi="Arial"/>
                <w:b/>
                <w:i w:val="0"/>
                <w:color w:val="FFFFFF"/>
                <w:sz w:val="16"/>
              </w:rPr>
              <w:t>Aturan utama</w:t>
            </w:r>
          </w:p>
        </w:tc>
      </w:tr>
      <w:tr>
        <w:trPr>
          <w:cantSplit/>
        </w:trPr>
        <w:tc>
          <w:tcPr>
            <w:tcW w:type="dxa" w:w="2592"/>
            <w:vAlign w:val="center"/>
            <w:tcMar>
              <w:top w:w="80" w:type="dxa"/>
              <w:start w:w="100" w:type="dxa"/>
              <w:bottom w:w="80" w:type="dxa"/>
              <w:end w:w="100" w:type="dxa"/>
            </w:tcMar>
            <w:tcW w:w="2592" w:type="dxa"/>
          </w:tcPr>
          <w:p>
            <w:r/>
            <w:r>
              <w:rPr>
                <w:rFonts w:ascii="Arial" w:hAnsi="Arial"/>
                <w:b w:val="0"/>
                <w:i w:val="0"/>
                <w:color w:val="17243A"/>
                <w:sz w:val="16"/>
              </w:rPr>
              <w:t>depots</w:t>
            </w:r>
          </w:p>
        </w:tc>
        <w:tc>
          <w:tcPr>
            <w:tcW w:type="dxa" w:w="3672"/>
            <w:vAlign w:val="center"/>
            <w:tcMar>
              <w:top w:w="80" w:type="dxa"/>
              <w:start w:w="100" w:type="dxa"/>
              <w:bottom w:w="80" w:type="dxa"/>
              <w:end w:w="100" w:type="dxa"/>
            </w:tcMar>
            <w:tcW w:w="3671" w:type="dxa"/>
          </w:tcPr>
          <w:p>
            <w:r/>
            <w:r>
              <w:rPr>
                <w:rFonts w:ascii="Arial" w:hAnsi="Arial"/>
                <w:b w:val="0"/>
                <w:i w:val="0"/>
                <w:color w:val="17243A"/>
                <w:sz w:val="16"/>
              </w:rPr>
              <w:t>Karawang, Baros, Cirebon</w:t>
            </w:r>
          </w:p>
        </w:tc>
        <w:tc>
          <w:tcPr>
            <w:tcW w:type="dxa" w:w="3960"/>
            <w:vAlign w:val="center"/>
            <w:tcMar>
              <w:top w:w="80" w:type="dxa"/>
              <w:start w:w="100" w:type="dxa"/>
              <w:bottom w:w="80" w:type="dxa"/>
              <w:end w:w="100" w:type="dxa"/>
            </w:tcMar>
            <w:tcW w:w="3960" w:type="dxa"/>
          </w:tcPr>
          <w:p>
            <w:r/>
            <w:r>
              <w:rPr>
                <w:rFonts w:ascii="Arial" w:hAnsi="Arial"/>
                <w:b w:val="0"/>
                <w:i w:val="0"/>
                <w:color w:val="17243A"/>
                <w:sz w:val="16"/>
              </w:rPr>
              <w:t>Kode unik; nonaktif tidak menghapus riwayat</w:t>
            </w:r>
          </w:p>
        </w:tc>
      </w:tr>
      <w:tr>
        <w:trPr>
          <w:cantSplit/>
        </w:trPr>
        <w:tc>
          <w:tcPr>
            <w:tcW w:type="dxa" w:w="2592"/>
            <w:shd w:fill="F2F4F7"/>
            <w:vAlign w:val="center"/>
            <w:tcMar>
              <w:top w:w="80" w:type="dxa"/>
              <w:start w:w="100" w:type="dxa"/>
              <w:bottom w:w="80" w:type="dxa"/>
              <w:end w:w="100" w:type="dxa"/>
            </w:tcMar>
            <w:tcW w:w="2592" w:type="dxa"/>
          </w:tcPr>
          <w:p>
            <w:r/>
            <w:r>
              <w:rPr>
                <w:rFonts w:ascii="Arial" w:hAnsi="Arial"/>
                <w:b w:val="0"/>
                <w:i w:val="0"/>
                <w:color w:val="17243A"/>
                <w:sz w:val="16"/>
              </w:rPr>
              <w:t>users / user_role_scopes</w:t>
            </w:r>
          </w:p>
        </w:tc>
        <w:tc>
          <w:tcPr>
            <w:tcW w:type="dxa" w:w="3672"/>
            <w:shd w:fill="F2F4F7"/>
            <w:vAlign w:val="center"/>
            <w:tcMar>
              <w:top w:w="80" w:type="dxa"/>
              <w:start w:w="100" w:type="dxa"/>
              <w:bottom w:w="80" w:type="dxa"/>
              <w:end w:w="100" w:type="dxa"/>
            </w:tcMar>
            <w:tcW w:w="3671" w:type="dxa"/>
          </w:tcPr>
          <w:p>
            <w:r/>
            <w:r>
              <w:rPr>
                <w:rFonts w:ascii="Arial" w:hAnsi="Arial"/>
                <w:b w:val="0"/>
                <w:i w:val="0"/>
                <w:color w:val="17243A"/>
                <w:sz w:val="16"/>
              </w:rPr>
              <w:t>Email, role, scope depo</w:t>
            </w:r>
          </w:p>
        </w:tc>
        <w:tc>
          <w:tcPr>
            <w:tcW w:type="dxa" w:w="3960"/>
            <w:shd w:fill="F2F4F7"/>
            <w:vAlign w:val="center"/>
            <w:tcMar>
              <w:top w:w="80" w:type="dxa"/>
              <w:start w:w="100" w:type="dxa"/>
              <w:bottom w:w="80" w:type="dxa"/>
              <w:end w:w="100" w:type="dxa"/>
            </w:tcMar>
            <w:tcW w:w="3960" w:type="dxa"/>
          </w:tcPr>
          <w:p>
            <w:r/>
            <w:r>
              <w:rPr>
                <w:rFonts w:ascii="Arial" w:hAnsi="Arial"/>
                <w:b w:val="0"/>
                <w:i w:val="0"/>
                <w:color w:val="17243A"/>
                <w:sz w:val="16"/>
              </w:rPr>
              <w:t>Satu email dapat memiliki lebih dari satu scope</w:t>
            </w:r>
          </w:p>
        </w:tc>
      </w:tr>
      <w:tr>
        <w:trPr>
          <w:cantSplit/>
        </w:trPr>
        <w:tc>
          <w:tcPr>
            <w:tcW w:type="dxa" w:w="2592"/>
            <w:vAlign w:val="center"/>
            <w:tcMar>
              <w:top w:w="80" w:type="dxa"/>
              <w:start w:w="100" w:type="dxa"/>
              <w:bottom w:w="80" w:type="dxa"/>
              <w:end w:w="100" w:type="dxa"/>
            </w:tcMar>
            <w:tcW w:w="2592" w:type="dxa"/>
          </w:tcPr>
          <w:p>
            <w:r/>
            <w:r>
              <w:rPr>
                <w:rFonts w:ascii="Arial" w:hAnsi="Arial"/>
                <w:b w:val="0"/>
                <w:i w:val="0"/>
                <w:color w:val="17243A"/>
                <w:sz w:val="16"/>
              </w:rPr>
              <w:t>audit_templates / versions</w:t>
            </w:r>
          </w:p>
        </w:tc>
        <w:tc>
          <w:tcPr>
            <w:tcW w:type="dxa" w:w="3672"/>
            <w:vAlign w:val="center"/>
            <w:tcMar>
              <w:top w:w="80" w:type="dxa"/>
              <w:start w:w="100" w:type="dxa"/>
              <w:bottom w:w="80" w:type="dxa"/>
              <w:end w:w="100" w:type="dxa"/>
            </w:tcMar>
            <w:tcW w:w="3671" w:type="dxa"/>
          </w:tcPr>
          <w:p>
            <w:r/>
            <w:r>
              <w:rPr>
                <w:rFonts w:ascii="Arial" w:hAnsi="Arial"/>
                <w:b w:val="0"/>
                <w:i w:val="0"/>
                <w:color w:val="17243A"/>
                <w:sz w:val="16"/>
              </w:rPr>
              <w:t>Form dan versi scoring</w:t>
            </w:r>
          </w:p>
        </w:tc>
        <w:tc>
          <w:tcPr>
            <w:tcW w:type="dxa" w:w="3960"/>
            <w:vAlign w:val="center"/>
            <w:tcMar>
              <w:top w:w="80" w:type="dxa"/>
              <w:start w:w="100" w:type="dxa"/>
              <w:bottom w:w="80" w:type="dxa"/>
              <w:end w:w="100" w:type="dxa"/>
            </w:tcMar>
            <w:tcW w:w="3960" w:type="dxa"/>
          </w:tcPr>
          <w:p>
            <w:r/>
            <w:r>
              <w:rPr>
                <w:rFonts w:ascii="Arial" w:hAnsi="Arial"/>
                <w:b w:val="0"/>
                <w:i w:val="0"/>
                <w:color w:val="17243A"/>
                <w:sz w:val="16"/>
              </w:rPr>
              <w:t>Versi published immutable</w:t>
            </w:r>
          </w:p>
        </w:tc>
      </w:tr>
      <w:tr>
        <w:trPr>
          <w:cantSplit/>
        </w:trPr>
        <w:tc>
          <w:tcPr>
            <w:tcW w:type="dxa" w:w="2592"/>
            <w:shd w:fill="F2F4F7"/>
            <w:vAlign w:val="center"/>
            <w:tcMar>
              <w:top w:w="80" w:type="dxa"/>
              <w:start w:w="100" w:type="dxa"/>
              <w:bottom w:w="80" w:type="dxa"/>
              <w:end w:w="100" w:type="dxa"/>
            </w:tcMar>
            <w:tcW w:w="2592" w:type="dxa"/>
          </w:tcPr>
          <w:p>
            <w:r/>
            <w:r>
              <w:rPr>
                <w:rFonts w:ascii="Arial" w:hAnsi="Arial"/>
                <w:b w:val="0"/>
                <w:i w:val="0"/>
                <w:color w:val="17243A"/>
                <w:sz w:val="16"/>
              </w:rPr>
              <w:t>sections / questions / options</w:t>
            </w:r>
          </w:p>
        </w:tc>
        <w:tc>
          <w:tcPr>
            <w:tcW w:type="dxa" w:w="3672"/>
            <w:shd w:fill="F2F4F7"/>
            <w:vAlign w:val="center"/>
            <w:tcMar>
              <w:top w:w="80" w:type="dxa"/>
              <w:start w:w="100" w:type="dxa"/>
              <w:bottom w:w="80" w:type="dxa"/>
              <w:end w:w="100" w:type="dxa"/>
            </w:tcMar>
            <w:tcW w:w="3671" w:type="dxa"/>
          </w:tcPr>
          <w:p>
            <w:r/>
            <w:r>
              <w:rPr>
                <w:rFonts w:ascii="Arial" w:hAnsi="Arial"/>
                <w:b w:val="0"/>
                <w:i w:val="0"/>
                <w:color w:val="17243A"/>
                <w:sz w:val="16"/>
              </w:rPr>
              <w:t>J1, J2, 17 pertanyaan, pilihan</w:t>
            </w:r>
          </w:p>
        </w:tc>
        <w:tc>
          <w:tcPr>
            <w:tcW w:type="dxa" w:w="3960"/>
            <w:shd w:fill="F2F4F7"/>
            <w:vAlign w:val="center"/>
            <w:tcMar>
              <w:top w:w="80" w:type="dxa"/>
              <w:start w:w="100" w:type="dxa"/>
              <w:bottom w:w="80" w:type="dxa"/>
              <w:end w:w="100" w:type="dxa"/>
            </w:tcMar>
            <w:tcW w:w="3960" w:type="dxa"/>
          </w:tcPr>
          <w:p>
            <w:r/>
            <w:r>
              <w:rPr>
                <w:rFonts w:ascii="Arial" w:hAnsi="Arial"/>
                <w:b w:val="0"/>
                <w:i w:val="0"/>
                <w:color w:val="17243A"/>
                <w:sz w:val="16"/>
              </w:rPr>
              <w:t>Urutan eksplisit; bukti wajib per pertanyaan</w:t>
            </w:r>
          </w:p>
        </w:tc>
      </w:tr>
      <w:tr>
        <w:trPr>
          <w:cantSplit/>
        </w:trPr>
        <w:tc>
          <w:tcPr>
            <w:tcW w:type="dxa" w:w="2592"/>
            <w:vAlign w:val="center"/>
            <w:tcMar>
              <w:top w:w="80" w:type="dxa"/>
              <w:start w:w="100" w:type="dxa"/>
              <w:bottom w:w="80" w:type="dxa"/>
              <w:end w:w="100" w:type="dxa"/>
            </w:tcMar>
            <w:tcW w:w="2592" w:type="dxa"/>
          </w:tcPr>
          <w:p>
            <w:r/>
            <w:r>
              <w:rPr>
                <w:rFonts w:ascii="Arial" w:hAnsi="Arial"/>
                <w:b w:val="0"/>
                <w:i w:val="0"/>
                <w:color w:val="17243A"/>
                <w:sz w:val="16"/>
              </w:rPr>
              <w:t>audit_cycles</w:t>
            </w:r>
          </w:p>
        </w:tc>
        <w:tc>
          <w:tcPr>
            <w:tcW w:type="dxa" w:w="3672"/>
            <w:vAlign w:val="center"/>
            <w:tcMar>
              <w:top w:w="80" w:type="dxa"/>
              <w:start w:w="100" w:type="dxa"/>
              <w:bottom w:w="80" w:type="dxa"/>
              <w:end w:w="100" w:type="dxa"/>
            </w:tcMar>
            <w:tcW w:w="3671" w:type="dxa"/>
          </w:tcPr>
          <w:p>
            <w:r/>
            <w:r>
              <w:rPr>
                <w:rFonts w:ascii="Arial" w:hAnsi="Arial"/>
                <w:b w:val="0"/>
                <w:i w:val="0"/>
                <w:color w:val="17243A"/>
                <w:sz w:val="16"/>
              </w:rPr>
              <w:t>Periode dan tenggat</w:t>
            </w:r>
          </w:p>
        </w:tc>
        <w:tc>
          <w:tcPr>
            <w:tcW w:type="dxa" w:w="3960"/>
            <w:vAlign w:val="center"/>
            <w:tcMar>
              <w:top w:w="80" w:type="dxa"/>
              <w:start w:w="100" w:type="dxa"/>
              <w:bottom w:w="80" w:type="dxa"/>
              <w:end w:w="100" w:type="dxa"/>
            </w:tcMar>
            <w:tcW w:w="3960" w:type="dxa"/>
          </w:tcPr>
          <w:p>
            <w:r/>
            <w:r>
              <w:rPr>
                <w:rFonts w:ascii="Arial" w:hAnsi="Arial"/>
                <w:b w:val="0"/>
                <w:i w:val="0"/>
                <w:color w:val="17243A"/>
                <w:sz w:val="16"/>
              </w:rPr>
              <w:t>Unik per nama/periode</w:t>
            </w:r>
          </w:p>
        </w:tc>
      </w:tr>
      <w:tr>
        <w:trPr>
          <w:cantSplit/>
        </w:trPr>
        <w:tc>
          <w:tcPr>
            <w:tcW w:type="dxa" w:w="2592"/>
            <w:shd w:fill="F2F4F7"/>
            <w:vAlign w:val="center"/>
            <w:tcMar>
              <w:top w:w="80" w:type="dxa"/>
              <w:start w:w="100" w:type="dxa"/>
              <w:bottom w:w="80" w:type="dxa"/>
              <w:end w:w="100" w:type="dxa"/>
            </w:tcMar>
            <w:tcW w:w="2592" w:type="dxa"/>
          </w:tcPr>
          <w:p>
            <w:r/>
            <w:r>
              <w:rPr>
                <w:rFonts w:ascii="Arial" w:hAnsi="Arial"/>
                <w:b w:val="0"/>
                <w:i w:val="0"/>
                <w:color w:val="17243A"/>
                <w:sz w:val="16"/>
              </w:rPr>
              <w:t>audits / audit_answers</w:t>
            </w:r>
          </w:p>
        </w:tc>
        <w:tc>
          <w:tcPr>
            <w:tcW w:type="dxa" w:w="3672"/>
            <w:shd w:fill="F2F4F7"/>
            <w:vAlign w:val="center"/>
            <w:tcMar>
              <w:top w:w="80" w:type="dxa"/>
              <w:start w:w="100" w:type="dxa"/>
              <w:bottom w:w="80" w:type="dxa"/>
              <w:end w:w="100" w:type="dxa"/>
            </w:tcMar>
            <w:tcW w:w="3671" w:type="dxa"/>
          </w:tcPr>
          <w:p>
            <w:r/>
            <w:r>
              <w:rPr>
                <w:rFonts w:ascii="Arial" w:hAnsi="Arial"/>
                <w:b w:val="0"/>
                <w:i w:val="0"/>
                <w:color w:val="17243A"/>
                <w:sz w:val="16"/>
              </w:rPr>
              <w:t>Self atau official dan jawabannya</w:t>
            </w:r>
          </w:p>
        </w:tc>
        <w:tc>
          <w:tcPr>
            <w:tcW w:type="dxa" w:w="3960"/>
            <w:shd w:fill="F2F4F7"/>
            <w:vAlign w:val="center"/>
            <w:tcMar>
              <w:top w:w="80" w:type="dxa"/>
              <w:start w:w="100" w:type="dxa"/>
              <w:bottom w:w="80" w:type="dxa"/>
              <w:end w:w="100" w:type="dxa"/>
            </w:tcMar>
            <w:tcW w:w="3960" w:type="dxa"/>
          </w:tcPr>
          <w:p>
            <w:r/>
            <w:r>
              <w:rPr>
                <w:rFonts w:ascii="Arial" w:hAnsi="Arial"/>
                <w:b w:val="0"/>
                <w:i w:val="0"/>
                <w:color w:val="17243A"/>
                <w:sz w:val="16"/>
              </w:rPr>
              <w:t>Satu audit per tipe, depo, siklus</w:t>
            </w:r>
          </w:p>
        </w:tc>
      </w:tr>
      <w:tr>
        <w:trPr>
          <w:cantSplit/>
        </w:trPr>
        <w:tc>
          <w:tcPr>
            <w:tcW w:type="dxa" w:w="2592"/>
            <w:vAlign w:val="center"/>
            <w:tcMar>
              <w:top w:w="80" w:type="dxa"/>
              <w:start w:w="100" w:type="dxa"/>
              <w:bottom w:w="80" w:type="dxa"/>
              <w:end w:w="100" w:type="dxa"/>
            </w:tcMar>
            <w:tcW w:w="2592" w:type="dxa"/>
          </w:tcPr>
          <w:p>
            <w:r/>
            <w:r>
              <w:rPr>
                <w:rFonts w:ascii="Arial" w:hAnsi="Arial"/>
                <w:b w:val="0"/>
                <w:i w:val="0"/>
                <w:color w:val="17243A"/>
                <w:sz w:val="16"/>
              </w:rPr>
              <w:t>evidence_files</w:t>
            </w:r>
          </w:p>
        </w:tc>
        <w:tc>
          <w:tcPr>
            <w:tcW w:type="dxa" w:w="3672"/>
            <w:vAlign w:val="center"/>
            <w:tcMar>
              <w:top w:w="80" w:type="dxa"/>
              <w:start w:w="100" w:type="dxa"/>
              <w:bottom w:w="80" w:type="dxa"/>
              <w:end w:w="100" w:type="dxa"/>
            </w:tcMar>
            <w:tcW w:w="3671" w:type="dxa"/>
          </w:tcPr>
          <w:p>
            <w:r/>
            <w:r>
              <w:rPr>
                <w:rFonts w:ascii="Arial" w:hAnsi="Arial"/>
                <w:b w:val="0"/>
                <w:i w:val="0"/>
                <w:color w:val="17243A"/>
                <w:sz w:val="16"/>
              </w:rPr>
              <w:t>Metadata objek R2</w:t>
            </w:r>
          </w:p>
        </w:tc>
        <w:tc>
          <w:tcPr>
            <w:tcW w:type="dxa" w:w="3960"/>
            <w:vAlign w:val="center"/>
            <w:tcMar>
              <w:top w:w="80" w:type="dxa"/>
              <w:start w:w="100" w:type="dxa"/>
              <w:bottom w:w="80" w:type="dxa"/>
              <w:end w:w="100" w:type="dxa"/>
            </w:tcMar>
            <w:tcW w:w="3960" w:type="dxa"/>
          </w:tcPr>
          <w:p>
            <w:r/>
            <w:r>
              <w:rPr>
                <w:rFonts w:ascii="Arial" w:hAnsi="Arial"/>
                <w:b w:val="0"/>
                <w:i w:val="0"/>
                <w:color w:val="17243A"/>
                <w:sz w:val="16"/>
              </w:rPr>
              <w:t>Kunci objek private dan hash</w:t>
            </w:r>
          </w:p>
        </w:tc>
      </w:tr>
      <w:tr>
        <w:trPr>
          <w:cantSplit/>
        </w:trPr>
        <w:tc>
          <w:tcPr>
            <w:tcW w:type="dxa" w:w="2592"/>
            <w:shd w:fill="F2F4F7"/>
            <w:vAlign w:val="center"/>
            <w:tcMar>
              <w:top w:w="80" w:type="dxa"/>
              <w:start w:w="100" w:type="dxa"/>
              <w:bottom w:w="80" w:type="dxa"/>
              <w:end w:w="100" w:type="dxa"/>
            </w:tcMar>
            <w:tcW w:w="2592" w:type="dxa"/>
          </w:tcPr>
          <w:p>
            <w:r/>
            <w:r>
              <w:rPr>
                <w:rFonts w:ascii="Arial" w:hAnsi="Arial"/>
                <w:b w:val="0"/>
                <w:i w:val="0"/>
                <w:color w:val="17243A"/>
                <w:sz w:val="16"/>
              </w:rPr>
              <w:t>comparison_snapshots</w:t>
            </w:r>
          </w:p>
        </w:tc>
        <w:tc>
          <w:tcPr>
            <w:tcW w:type="dxa" w:w="3672"/>
            <w:shd w:fill="F2F4F7"/>
            <w:vAlign w:val="center"/>
            <w:tcMar>
              <w:top w:w="80" w:type="dxa"/>
              <w:start w:w="100" w:type="dxa"/>
              <w:bottom w:w="80" w:type="dxa"/>
              <w:end w:w="100" w:type="dxa"/>
            </w:tcMar>
            <w:tcW w:w="3671" w:type="dxa"/>
          </w:tcPr>
          <w:p>
            <w:r/>
            <w:r>
              <w:rPr>
                <w:rFonts w:ascii="Arial" w:hAnsi="Arial"/>
                <w:b w:val="0"/>
                <w:i w:val="0"/>
                <w:color w:val="17243A"/>
                <w:sz w:val="16"/>
              </w:rPr>
              <w:t>Hasil compare saat official submit</w:t>
            </w:r>
          </w:p>
        </w:tc>
        <w:tc>
          <w:tcPr>
            <w:tcW w:type="dxa" w:w="3960"/>
            <w:shd w:fill="F2F4F7"/>
            <w:vAlign w:val="center"/>
            <w:tcMar>
              <w:top w:w="80" w:type="dxa"/>
              <w:start w:w="100" w:type="dxa"/>
              <w:bottom w:w="80" w:type="dxa"/>
              <w:end w:w="100" w:type="dxa"/>
            </w:tcMar>
            <w:tcW w:w="3960" w:type="dxa"/>
          </w:tcPr>
          <w:p>
            <w:r/>
            <w:r>
              <w:rPr>
                <w:rFonts w:ascii="Arial" w:hAnsi="Arial"/>
                <w:b w:val="0"/>
                <w:i w:val="0"/>
                <w:color w:val="17243A"/>
                <w:sz w:val="16"/>
              </w:rPr>
              <w:t>Tidak dihitung ulang diam-diam</w:t>
            </w:r>
          </w:p>
        </w:tc>
      </w:tr>
      <w:tr>
        <w:trPr>
          <w:cantSplit/>
        </w:trPr>
        <w:tc>
          <w:tcPr>
            <w:tcW w:type="dxa" w:w="2592"/>
            <w:vAlign w:val="center"/>
            <w:tcMar>
              <w:top w:w="80" w:type="dxa"/>
              <w:start w:w="100" w:type="dxa"/>
              <w:bottom w:w="80" w:type="dxa"/>
              <w:end w:w="100" w:type="dxa"/>
            </w:tcMar>
            <w:tcW w:w="2592" w:type="dxa"/>
          </w:tcPr>
          <w:p>
            <w:r/>
            <w:r>
              <w:rPr>
                <w:rFonts w:ascii="Arial" w:hAnsi="Arial"/>
                <w:b w:val="0"/>
                <w:i w:val="0"/>
                <w:color w:val="17243A"/>
                <w:sz w:val="16"/>
              </w:rPr>
              <w:t>audit_events</w:t>
            </w:r>
          </w:p>
        </w:tc>
        <w:tc>
          <w:tcPr>
            <w:tcW w:type="dxa" w:w="3672"/>
            <w:vAlign w:val="center"/>
            <w:tcMar>
              <w:top w:w="80" w:type="dxa"/>
              <w:start w:w="100" w:type="dxa"/>
              <w:bottom w:w="80" w:type="dxa"/>
              <w:end w:w="100" w:type="dxa"/>
            </w:tcMar>
            <w:tcW w:w="3671" w:type="dxa"/>
          </w:tcPr>
          <w:p>
            <w:r/>
            <w:r>
              <w:rPr>
                <w:rFonts w:ascii="Arial" w:hAnsi="Arial"/>
                <w:b w:val="0"/>
                <w:i w:val="0"/>
                <w:color w:val="17243A"/>
                <w:sz w:val="16"/>
              </w:rPr>
              <w:t>Audit trail</w:t>
            </w:r>
          </w:p>
        </w:tc>
        <w:tc>
          <w:tcPr>
            <w:tcW w:type="dxa" w:w="3960"/>
            <w:vAlign w:val="center"/>
            <w:tcMar>
              <w:top w:w="80" w:type="dxa"/>
              <w:start w:w="100" w:type="dxa"/>
              <w:bottom w:w="80" w:type="dxa"/>
              <w:end w:w="100" w:type="dxa"/>
            </w:tcMar>
            <w:tcW w:w="3960" w:type="dxa"/>
          </w:tcPr>
          <w:p>
            <w:r/>
            <w:r>
              <w:rPr>
                <w:rFonts w:ascii="Arial" w:hAnsi="Arial"/>
                <w:b w:val="0"/>
                <w:i w:val="0"/>
                <w:color w:val="17243A"/>
                <w:sz w:val="16"/>
              </w:rPr>
              <w:t>Append-only</w:t>
            </w:r>
          </w:p>
        </w:tc>
      </w:tr>
    </w:tbl>
    <w:p>
      <w:pPr>
        <w:spacing w:after="0"/>
      </w:pPr>
    </w:p>
    <w:p>
      <w:pPr>
        <w:pStyle w:val="Heading2"/>
      </w:pPr>
      <w:r>
        <w:t>8.2 Migrasi awal — master dan template</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migrations/0001_initial.sql — BAGIAN 1</w:t>
              <w:br/>
            </w:r>
            <w:r>
              <w:rPr>
                <w:rFonts w:ascii="Consolas" w:hAnsi="Consolas"/>
                <w:b w:val="0"/>
                <w:i w:val="0"/>
                <w:color w:val="F9FAFB"/>
                <w:sz w:val="15"/>
              </w:rPr>
              <w:t>PRAGMA foreign_keys = ON;</w:t>
              <w:br/>
              <w:br/>
              <w:t>CREATE TABLE depots (</w:t>
              <w:br/>
              <w:t xml:space="preserve">  id TEXT PRIMARY KEY,</w:t>
              <w:br/>
              <w:t xml:space="preserve">  code TEXT NOT NULL UNIQUE,</w:t>
              <w:br/>
              <w:t xml:space="preserve">  name TEXT NOT NULL,</w:t>
              <w:br/>
              <w:t xml:space="preserve">  is_active INTEGER NOT NULL DEFAULT 1 CHECK (is_active IN (0,1)),</w:t>
              <w:br/>
              <w:t xml:space="preserve">  created_at TEXT NOT NULL</w:t>
              <w:br/>
              <w:t>);</w:t>
              <w:br/>
              <w:br/>
              <w:t>CREATE TABLE users (</w:t>
              <w:br/>
              <w:t xml:space="preserve">  id TEXT PRIMARY KEY,</w:t>
              <w:br/>
              <w:t xml:space="preserve">  email TEXT NOT NULL UNIQUE COLLATE NOCASE,</w:t>
              <w:br/>
              <w:t xml:space="preserve">  full_name TEXT NOT NULL,</w:t>
              <w:br/>
              <w:t xml:space="preserve">  is_active INTEGER NOT NULL DEFAULT 1 CHECK (is_active IN (0,1)),</w:t>
              <w:br/>
              <w:t xml:space="preserve">  created_at TEXT NOT NULL,</w:t>
              <w:br/>
              <w:t xml:space="preserve">  updated_at TEXT NOT NULL</w:t>
              <w:br/>
              <w:t>);</w:t>
              <w:br/>
              <w:br/>
              <w:t>CREATE TABLE user_role_scopes (</w:t>
              <w:br/>
              <w:t xml:space="preserve">  id TEXT PRIMARY KEY,</w:t>
              <w:br/>
              <w:t xml:space="preserve">  user_id TEXT NOT NULL REFERENCES users(id),</w:t>
              <w:br/>
              <w:t xml:space="preserve">  role TEXT NOT NULL CHECK (role IN ('ADMIN','PIC_QAS','AUDITOR_QAS','VIEWER')),</w:t>
              <w:br/>
              <w:t xml:space="preserve">  depot_id TEXT REFERENCES depots(id),</w:t>
              <w:br/>
              <w:t xml:space="preserve">  UNIQUE(user_id, role, depot_id)</w:t>
              <w:br/>
              <w:t>);</w:t>
              <w:br/>
              <w:br/>
              <w:t>CREATE TABLE audit_templates (</w:t>
              <w:br/>
              <w:t xml:space="preserve">  id TEXT PRIMARY KEY,</w:t>
              <w:br/>
              <w:t xml:space="preserve">  code TEXT NOT NULL UNIQUE,</w:t>
              <w:br/>
              <w:t xml:space="preserve">  name TEXT NOT NULL,</w:t>
              <w:br/>
              <w:t xml:space="preserve">  is_active INTEGER NOT NULL DEFAULT 1</w:t>
              <w:br/>
              <w:t>);</w:t>
              <w:br/>
              <w:br/>
              <w:t>CREATE TABLE audit_template_versions (</w:t>
              <w:br/>
              <w:t xml:space="preserve">  id TEXT PRIMARY KEY,</w:t>
              <w:br/>
              <w:t xml:space="preserve">  template_id TEXT NOT NULL REFERENCES audit_templates(id),</w:t>
              <w:br/>
              <w:t xml:space="preserve">  version_no INTEGER NOT NULL,</w:t>
              <w:br/>
              <w:t xml:space="preserve">  status TEXT NOT NULL CHECK (status IN ('DRAFT','PUBLISHED','RETIRED')),</w:t>
              <w:br/>
              <w:t xml:space="preserve">  scoring_config_json TEXT,</w:t>
              <w:br/>
              <w:t xml:space="preserve">  published_at TEXT,</w:t>
              <w:br/>
              <w:t xml:space="preserve">  published_by TEXT REFERENCES users(id),</w:t>
              <w:br/>
              <w:t xml:space="preserve">  UNIQUE(template_id, version_no)</w:t>
              <w:br/>
              <w:t>);</w:t>
            </w:r>
          </w:p>
        </w:tc>
      </w:tr>
    </w:tbl>
    <w:p>
      <w:pPr>
        <w:spacing w:after="0"/>
      </w:pPr>
    </w:p>
    <w:p>
      <w:pPr>
        <w:pStyle w:val="Heading2"/>
      </w:pPr>
      <w:r>
        <w:t>8.3 Migrasi awal — pertanyaan dan siklus</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migrations/0001_initial.sql — BAGIAN 2</w:t>
              <w:br/>
            </w:r>
            <w:r>
              <w:rPr>
                <w:rFonts w:ascii="Consolas" w:hAnsi="Consolas"/>
                <w:b w:val="0"/>
                <w:i w:val="0"/>
                <w:color w:val="F9FAFB"/>
                <w:sz w:val="15"/>
              </w:rPr>
              <w:t>CREATE TABLE audit_sections (</w:t>
              <w:br/>
              <w:t xml:space="preserve">  id TEXT PRIMARY KEY,</w:t>
              <w:br/>
              <w:t xml:space="preserve">  version_id TEXT NOT NULL REFERENCES audit_template_versions(id),</w:t>
              <w:br/>
              <w:t xml:space="preserve">  code TEXT NOT NULL,</w:t>
              <w:br/>
              <w:t xml:space="preserve">  title TEXT NOT NULL,</w:t>
              <w:br/>
              <w:t xml:space="preserve">  display_order INTEGER NOT NULL,</w:t>
              <w:br/>
              <w:t xml:space="preserve">  weight REAL,</w:t>
              <w:br/>
              <w:t xml:space="preserve">  UNIQUE(version_id, code)</w:t>
              <w:br/>
              <w:t>);</w:t>
              <w:br/>
              <w:br/>
              <w:t>CREATE TABLE audit_questions (</w:t>
              <w:br/>
              <w:t xml:space="preserve">  id TEXT PRIMARY KEY,</w:t>
              <w:br/>
              <w:t xml:space="preserve">  section_id TEXT NOT NULL REFERENCES audit_sections(id),</w:t>
              <w:br/>
              <w:t xml:space="preserve">  code TEXT NOT NULL,</w:t>
              <w:br/>
              <w:t xml:space="preserve">  prompt TEXT NOT NULL,</w:t>
              <w:br/>
              <w:t xml:space="preserve">  display_order INTEGER NOT NULL,</w:t>
              <w:br/>
              <w:t xml:space="preserve">  evidence_required INTEGER NOT NULL DEFAULT 0,</w:t>
              <w:br/>
              <w:t xml:space="preserve">  is_required INTEGER NOT NULL DEFAULT 1,</w:t>
              <w:br/>
              <w:t xml:space="preserve">  weight REAL,</w:t>
              <w:br/>
              <w:t xml:space="preserve">  UNIQUE(section_id, code)</w:t>
              <w:br/>
              <w:t>);</w:t>
              <w:br/>
              <w:br/>
              <w:t>CREATE TABLE answer_options (</w:t>
              <w:br/>
              <w:t xml:space="preserve">  id TEXT PRIMARY KEY,</w:t>
              <w:br/>
              <w:t xml:space="preserve">  question_id TEXT NOT NULL REFERENCES audit_questions(id),</w:t>
              <w:br/>
              <w:t xml:space="preserve">  code TEXT NOT NULL,</w:t>
              <w:br/>
              <w:t xml:space="preserve">  label TEXT NOT NULL,</w:t>
              <w:br/>
              <w:t xml:space="preserve">  numeric_value REAL,</w:t>
              <w:br/>
              <w:t xml:space="preserve">  display_order INTEGER NOT NULL,</w:t>
              <w:br/>
              <w:t xml:space="preserve">  is_na INTEGER NOT NULL DEFAULT 0,</w:t>
              <w:br/>
              <w:t xml:space="preserve">  UNIQUE(question_id, code)</w:t>
              <w:br/>
              <w:t>);</w:t>
              <w:br/>
              <w:br/>
              <w:t>CREATE TABLE audit_cycles (</w:t>
              <w:br/>
              <w:t xml:space="preserve">  id TEXT PRIMARY KEY,</w:t>
              <w:br/>
              <w:t xml:space="preserve">  code TEXT NOT NULL UNIQUE,</w:t>
              <w:br/>
              <w:t xml:space="preserve">  title TEXT NOT NULL,</w:t>
              <w:br/>
              <w:t xml:space="preserve">  period_start TEXT NOT NULL,</w:t>
              <w:br/>
              <w:t xml:space="preserve">  period_end TEXT NOT NULL,</w:t>
              <w:br/>
              <w:t xml:space="preserve">  self_due_at TEXT NOT NULL,</w:t>
              <w:br/>
              <w:t xml:space="preserve">  official_due_at TEXT NOT NULL,</w:t>
              <w:br/>
              <w:t xml:space="preserve">  status TEXT NOT NULL CHECK (status IN ('DRAFT','OPEN','CLOSED')),</w:t>
              <w:br/>
              <w:t xml:space="preserve">  template_version_id TEXT NOT NULL REFERENCES audit_template_versions(id)</w:t>
              <w:br/>
              <w:t>);</w:t>
            </w:r>
          </w:p>
        </w:tc>
      </w:tr>
    </w:tbl>
    <w:p>
      <w:pPr>
        <w:spacing w:after="0"/>
      </w:pPr>
    </w:p>
    <w:p>
      <w:pPr>
        <w:pStyle w:val="Heading2"/>
      </w:pPr>
      <w:r>
        <w:t>8.4 Migrasi awal — transaksi</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migrations/0001_initial.sql — BAGIAN 3</w:t>
              <w:br/>
            </w:r>
            <w:r>
              <w:rPr>
                <w:rFonts w:ascii="Consolas" w:hAnsi="Consolas"/>
                <w:b w:val="0"/>
                <w:i w:val="0"/>
                <w:color w:val="F9FAFB"/>
                <w:sz w:val="15"/>
              </w:rPr>
              <w:t>CREATE TABLE audits (</w:t>
              <w:br/>
              <w:t xml:space="preserve">  id TEXT PRIMARY KEY,</w:t>
              <w:br/>
              <w:t xml:space="preserve">  cycle_id TEXT NOT NULL REFERENCES audit_cycles(id),</w:t>
              <w:br/>
              <w:t xml:space="preserve">  depot_id TEXT NOT NULL REFERENCES depots(id),</w:t>
              <w:br/>
              <w:t xml:space="preserve">  audit_type TEXT NOT NULL CHECK (audit_type IN ('SELF','OFFICIAL')),</w:t>
              <w:br/>
              <w:t xml:space="preserve">  status TEXT NOT NULL CHECK (status IN ('DRAFT','SUBMITTED','REOPENED','VOID')),</w:t>
              <w:br/>
              <w:t xml:space="preserve">  assigned_user_id TEXT NOT NULL REFERENCES users(id),</w:t>
              <w:br/>
              <w:t xml:space="preserve">  template_version_id TEXT NOT NULL REFERENCES audit_template_versions(id),</w:t>
              <w:br/>
              <w:t xml:space="preserve">  score REAL,</w:t>
              <w:br/>
              <w:t xml:space="preserve">  category TEXT,</w:t>
              <w:br/>
              <w:t xml:space="preserve">  submitted_at TEXT,</w:t>
              <w:br/>
              <w:t xml:space="preserve">  created_at TEXT NOT NULL,</w:t>
              <w:br/>
              <w:t xml:space="preserve">  updated_at TEXT NOT NULL,</w:t>
              <w:br/>
              <w:t xml:space="preserve">  UNIQUE(cycle_id, depot_id, audit_type)</w:t>
              <w:br/>
              <w:t>);</w:t>
              <w:br/>
              <w:br/>
              <w:t>CREATE TABLE audit_answers (</w:t>
              <w:br/>
              <w:t xml:space="preserve">  id TEXT PRIMARY KEY,</w:t>
              <w:br/>
              <w:t xml:space="preserve">  audit_id TEXT NOT NULL REFERENCES audits(id),</w:t>
              <w:br/>
              <w:t xml:space="preserve">  question_id TEXT NOT NULL REFERENCES audit_questions(id),</w:t>
              <w:br/>
              <w:t xml:space="preserve">  option_id TEXT REFERENCES answer_options(id),</w:t>
              <w:br/>
              <w:t xml:space="preserve">  note TEXT,</w:t>
              <w:br/>
              <w:t xml:space="preserve">  numeric_value_snapshot REAL,</w:t>
              <w:br/>
              <w:t xml:space="preserve">  updated_at TEXT NOT NULL,</w:t>
              <w:br/>
              <w:t xml:space="preserve">  UNIQUE(audit_id, question_id)</w:t>
              <w:br/>
              <w:t>);</w:t>
              <w:br/>
              <w:br/>
              <w:t>CREATE TABLE evidence_files (</w:t>
              <w:br/>
              <w:t xml:space="preserve">  id TEXT PRIMARY KEY,</w:t>
              <w:br/>
              <w:t xml:space="preserve">  answer_id TEXT NOT NULL REFERENCES audit_answers(id),</w:t>
              <w:br/>
              <w:t xml:space="preserve">  object_key TEXT NOT NULL UNIQUE,</w:t>
              <w:br/>
              <w:t xml:space="preserve">  original_name TEXT NOT NULL,</w:t>
              <w:br/>
              <w:t xml:space="preserve">  mime_type TEXT NOT NULL,</w:t>
              <w:br/>
              <w:t xml:space="preserve">  size_bytes INTEGER NOT NULL,</w:t>
              <w:br/>
              <w:t xml:space="preserve">  sha256 TEXT,</w:t>
              <w:br/>
              <w:t xml:space="preserve">  uploaded_by TEXT NOT NULL REFERENCES users(id),</w:t>
              <w:br/>
              <w:t xml:space="preserve">  uploaded_at TEXT NOT NULL,</w:t>
              <w:br/>
              <w:t xml:space="preserve">  deleted_at TEXT</w:t>
              <w:br/>
              <w:t>);</w:t>
              <w:br/>
              <w:br/>
              <w:t>CREATE TABLE comparison_snapshots (</w:t>
              <w:br/>
              <w:t xml:space="preserve">  id TEXT PRIMARY KEY,</w:t>
              <w:br/>
              <w:t xml:space="preserve">  cycle_id TEXT NOT NULL REFERENCES audit_cycles(id),</w:t>
              <w:br/>
              <w:t xml:space="preserve">  depot_id TEXT NOT NULL REFERENCES depots(id),</w:t>
              <w:br/>
              <w:t xml:space="preserve">  self_audit_id TEXT NOT NULL REFERENCES audits(id),</w:t>
              <w:br/>
              <w:t xml:space="preserve">  official_audit_id TEXT NOT NULL REFERENCES audits(id),</w:t>
              <w:br/>
              <w:t xml:space="preserve">  summary_json TEXT NOT NULL,</w:t>
              <w:br/>
              <w:t xml:space="preserve">  created_at TEXT NOT NULL,</w:t>
              <w:br/>
              <w:t xml:space="preserve">  UNIQUE(cycle_id, depot_id)</w:t>
              <w:br/>
              <w:t>);</w:t>
            </w:r>
          </w:p>
        </w:tc>
      </w:tr>
    </w:tbl>
    <w:p>
      <w:pPr>
        <w:spacing w:after="0"/>
      </w:pPr>
    </w:p>
    <w:p>
      <w:pPr>
        <w:pStyle w:val="Heading2"/>
      </w:pPr>
      <w:r>
        <w:t>8.5 Migrasi awal — audit trail dan indeks</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migrations/0001_initial.sql — BAGIAN 4</w:t>
              <w:br/>
            </w:r>
            <w:r>
              <w:rPr>
                <w:rFonts w:ascii="Consolas" w:hAnsi="Consolas"/>
                <w:b w:val="0"/>
                <w:i w:val="0"/>
                <w:color w:val="F9FAFB"/>
                <w:sz w:val="15"/>
              </w:rPr>
              <w:t>CREATE TABLE audit_events (</w:t>
              <w:br/>
              <w:t xml:space="preserve">  id TEXT PRIMARY KEY,</w:t>
              <w:br/>
              <w:t xml:space="preserve">  entity_type TEXT NOT NULL,</w:t>
              <w:br/>
              <w:t xml:space="preserve">  entity_id TEXT NOT NULL,</w:t>
              <w:br/>
              <w:t xml:space="preserve">  event_type TEXT NOT NULL,</w:t>
              <w:br/>
              <w:t xml:space="preserve">  actor_user_id TEXT REFERENCES users(id),</w:t>
              <w:br/>
              <w:t xml:space="preserve">  reason TEXT,</w:t>
              <w:br/>
              <w:t xml:space="preserve">  payload_json TEXT,</w:t>
              <w:br/>
              <w:t xml:space="preserve">  request_id TEXT,</w:t>
              <w:br/>
              <w:t xml:space="preserve">  created_at TEXT NOT NULL</w:t>
              <w:br/>
              <w:t>);</w:t>
              <w:br/>
              <w:br/>
              <w:t>CREATE TABLE acknowledgements (</w:t>
              <w:br/>
              <w:t xml:space="preserve">  id TEXT PRIMARY KEY,</w:t>
              <w:br/>
              <w:t xml:space="preserve">  official_audit_id TEXT NOT NULL REFERENCES audits(id),</w:t>
              <w:br/>
              <w:t xml:space="preserve">  user_id TEXT NOT NULL REFERENCES users(id),</w:t>
              <w:br/>
              <w:t xml:space="preserve">  note TEXT,</w:t>
              <w:br/>
              <w:t xml:space="preserve">  acknowledged_at TEXT NOT NULL,</w:t>
              <w:br/>
              <w:t xml:space="preserve">  UNIQUE(official_audit_id, user_id)</w:t>
              <w:br/>
              <w:t>);</w:t>
              <w:br/>
              <w:br/>
              <w:t>CREATE INDEX idx_audits_cycle_depot ON audits(cycle_id, depot_id);</w:t>
              <w:br/>
              <w:t>CREATE INDEX idx_answers_audit ON audit_answers(audit_id);</w:t>
              <w:br/>
              <w:t>CREATE INDEX idx_events_entity ON audit_events(entity_type, entity_id, created_at);</w:t>
              <w:br/>
              <w:t>CREATE INDEX idx_evidence_answer ON evidence_files(answer_id, deleted_at);</w:t>
            </w:r>
          </w:p>
        </w:tc>
      </w:tr>
    </w:tbl>
    <w:p>
      <w:pPr>
        <w:spacing w:after="0"/>
      </w:pPr>
    </w:p>
    <w:p>
      <w:pPr>
        <w:pStyle w:val="Heading2"/>
      </w:pPr>
      <w:r>
        <w:t>8.6 Membuat dan menjalankan migrasi</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TERMINAL</w:t>
              <w:br/>
            </w:r>
            <w:r>
              <w:rPr>
                <w:rFonts w:ascii="Consolas" w:hAnsi="Consolas"/>
                <w:b w:val="0"/>
                <w:i w:val="0"/>
                <w:color w:val="F9FAFB"/>
                <w:sz w:val="15"/>
              </w:rPr>
              <w:t>npx wrangler d1 migrations create DB initial_schema</w:t>
              <w:br/>
              <w:t>npx wrangler d1 migrations apply DB --local</w:t>
              <w:br/>
              <w:t>npm run dev</w:t>
              <w:br/>
              <w:br/>
              <w:t># Setelah tes lokal lulus:</w:t>
              <w:br/>
              <w:t>npx wrangler d1 migrations list DB --remote</w:t>
              <w:br/>
              <w:t>npx wrangler d1 migrations apply DB --remote</w:t>
            </w:r>
          </w:p>
        </w:tc>
      </w:tr>
    </w:tbl>
    <w:p>
      <w:pPr>
        <w:spacing w:after="0"/>
      </w:pPr>
    </w:p>
    <w:p>
      <w:pPr>
        <w:pStyle w:val="Heading2"/>
      </w:pPr>
      <w:r>
        <w:t>8.7 Seed minimum</w:t>
      </w:r>
    </w:p>
    <w:p>
      <w:pPr>
        <w:pStyle w:val="ListBullet"/>
      </w:pPr>
      <w:r>
        <w:rPr>
          <w:rFonts w:ascii="Arial" w:hAnsi="Arial"/>
          <w:b w:val="0"/>
          <w:i w:val="0"/>
          <w:color w:val="17243A"/>
          <w:sz w:val="18"/>
        </w:rPr>
        <w:t>Depo: KRW/Karawang, BRS/Baros, CRB/Cirebon.</w:t>
      </w:r>
    </w:p>
    <w:p>
      <w:pPr>
        <w:pStyle w:val="ListBullet"/>
      </w:pPr>
      <w:r>
        <w:rPr>
          <w:rFonts w:ascii="Arial" w:hAnsi="Arial"/>
          <w:b w:val="0"/>
          <w:i w:val="0"/>
          <w:color w:val="17243A"/>
          <w:sz w:val="18"/>
        </w:rPr>
        <w:t>Pengguna pertama: satu Admin, minimal satu PIC per depo, minimal satu Auditor.</w:t>
      </w:r>
    </w:p>
    <w:p>
      <w:pPr>
        <w:pStyle w:val="ListBullet"/>
      </w:pPr>
      <w:r>
        <w:rPr>
          <w:rFonts w:ascii="Arial" w:hAnsi="Arial"/>
          <w:b w:val="0"/>
          <w:i w:val="0"/>
          <w:color w:val="17243A"/>
          <w:sz w:val="18"/>
        </w:rPr>
        <w:t>Template QAS versi 1 dalam status DRAFT.</w:t>
      </w:r>
    </w:p>
    <w:p>
      <w:pPr>
        <w:pStyle w:val="ListBullet"/>
      </w:pPr>
      <w:r>
        <w:rPr>
          <w:rFonts w:ascii="Arial" w:hAnsi="Arial"/>
          <w:b w:val="0"/>
          <w:i w:val="0"/>
          <w:color w:val="17243A"/>
          <w:sz w:val="18"/>
        </w:rPr>
        <w:t>Seksi J1 dan J2 serta 17 pertanyaan dari formulir sumber.</w:t>
      </w:r>
    </w:p>
    <w:p>
      <w:pPr>
        <w:pStyle w:val="ListBullet"/>
      </w:pPr>
      <w:r>
        <w:rPr>
          <w:rFonts w:ascii="Arial" w:hAnsi="Arial"/>
          <w:b w:val="0"/>
          <w:i w:val="0"/>
          <w:color w:val="17243A"/>
          <w:sz w:val="18"/>
        </w:rPr>
        <w:t>Pilihan jawaban dan scoring_config_json tetap kosong atau belum disahkan sampai keputusan scoring tersedia.</w:t>
      </w: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70AD47"/>
          </w:tcPr>
          <w:p/>
        </w:tc>
        <w:tc>
          <w:tcPr>
            <w:tcW w:type="dxa" w:w="10080"/>
            <w:tcW w:w="10080" w:type="dxa"/>
            <w:shd w:fill="E2F0D9"/>
            <w:tcMar>
              <w:top w:w="120" w:type="dxa"/>
              <w:start w:w="150" w:type="dxa"/>
              <w:bottom w:w="120" w:type="dxa"/>
              <w:end w:w="150" w:type="dxa"/>
            </w:tcMar>
          </w:tcPr>
          <w:p>
            <w:r>
              <w:rPr>
                <w:rFonts w:ascii="Arial" w:hAnsi="Arial"/>
                <w:b/>
                <w:i w:val="0"/>
                <w:color w:val="70AD47"/>
                <w:sz w:val="19"/>
              </w:rPr>
              <w:t>CHECK</w:t>
              <w:br/>
            </w:r>
            <w:r>
              <w:rPr>
                <w:rFonts w:ascii="Arial" w:hAnsi="Arial"/>
                <w:b w:val="0"/>
                <w:i w:val="0"/>
                <w:color w:val="17243A"/>
                <w:sz w:val="18"/>
              </w:rPr>
              <w:t>Hitung: 3 depo, 17 pertanyaan, tidak ada code duplikat, dan tidak ada versi PUBLISHED tanpa konfigurasi skor lengkap.</w:t>
            </w:r>
          </w:p>
        </w:tc>
      </w:tr>
    </w:tbl>
    <w:p>
      <w:pPr>
        <w:spacing w:after="0"/>
      </w:pPr>
    </w:p>
    <w:p>
      <w:pPr>
        <w:keepNext/>
      </w:pPr>
      <w:r>
        <w:rPr>
          <w:rFonts w:ascii="Arial" w:hAnsi="Arial"/>
          <w:b/>
          <w:i w:val="0"/>
          <w:color w:val="70AD47"/>
          <w:sz w:val="56"/>
        </w:rPr>
        <w:t>09</w:t>
      </w:r>
    </w:p>
    <w:p>
      <w:pPr>
        <w:keepNext/>
        <w:spacing w:after="100"/>
      </w:pPr>
      <w:r>
        <w:rPr>
          <w:rFonts w:ascii="Arial" w:hAnsi="Arial"/>
          <w:b/>
          <w:i w:val="0"/>
          <w:color w:val="0B2D57"/>
          <w:sz w:val="44"/>
        </w:rPr>
        <w:t>Login, peran, dan pembatasan depo</w:t>
      </w:r>
    </w:p>
    <w:p>
      <w:pPr>
        <w:keepNext/>
        <w:spacing w:after="240"/>
      </w:pPr>
      <w:r>
        <w:rPr>
          <w:rFonts w:ascii="Arial" w:hAnsi="Arial"/>
          <w:b w:val="0"/>
          <w:i w:val="0"/>
          <w:color w:val="667085"/>
          <w:sz w:val="21"/>
        </w:rPr>
        <w:t>Cloudflare Access mengidentifikasi pengguna; aplikasi menentukan kewenangannya.</w:t>
      </w:r>
    </w:p>
    <w:p>
      <w:pPr>
        <w:pStyle w:val="Heading2"/>
      </w:pPr>
      <w:r>
        <w:t>9.1 Menyiapkan Cloudflare Access</w:t>
      </w:r>
    </w:p>
    <w:p>
      <w:pPr>
        <w:pStyle w:val="BodyText"/>
        <w:spacing w:after="50"/>
        <w:ind w:left="317" w:hanging="317"/>
      </w:pPr>
      <w:r>
        <w:rPr>
          <w:rFonts w:ascii="Arial" w:hAnsi="Arial"/>
          <w:b w:val="0"/>
          <w:i w:val="0"/>
          <w:color w:val="17243A"/>
          <w:sz w:val="18"/>
        </w:rPr>
        <w:t>1. Buka Cloudflare Zero Trust dan buat team name.</w:t>
      </w:r>
    </w:p>
    <w:p>
      <w:pPr>
        <w:pStyle w:val="BodyText"/>
        <w:spacing w:after="50"/>
        <w:ind w:left="317" w:hanging="317"/>
      </w:pPr>
      <w:r>
        <w:rPr>
          <w:rFonts w:ascii="Arial" w:hAnsi="Arial"/>
          <w:b w:val="0"/>
          <w:i w:val="0"/>
          <w:color w:val="17243A"/>
          <w:sz w:val="18"/>
        </w:rPr>
        <w:t>2. Aktifkan One-time PIN atau identity provider perusahaan.</w:t>
      </w:r>
    </w:p>
    <w:p>
      <w:pPr>
        <w:pStyle w:val="BodyText"/>
        <w:spacing w:after="50"/>
        <w:ind w:left="317" w:hanging="317"/>
      </w:pPr>
      <w:r>
        <w:rPr>
          <w:rFonts w:ascii="Arial" w:hAnsi="Arial"/>
          <w:b w:val="0"/>
          <w:i w:val="0"/>
          <w:color w:val="17243A"/>
          <w:sz w:val="18"/>
        </w:rPr>
        <w:t>3. Deploy staging sementara agar hostname tersedia.</w:t>
      </w:r>
    </w:p>
    <w:p>
      <w:pPr>
        <w:pStyle w:val="BodyText"/>
        <w:spacing w:after="50"/>
        <w:ind w:left="317" w:hanging="317"/>
      </w:pPr>
      <w:r>
        <w:rPr>
          <w:rFonts w:ascii="Arial" w:hAnsi="Arial"/>
          <w:b w:val="0"/>
          <w:i w:val="0"/>
          <w:color w:val="17243A"/>
          <w:sz w:val="18"/>
        </w:rPr>
        <w:t>4. Buat Access application Self-hosted and private, lalu tambahkan public hostname qas-staging.&lt;domain&gt;.</w:t>
      </w:r>
    </w:p>
    <w:p>
      <w:pPr>
        <w:pStyle w:val="BodyText"/>
        <w:spacing w:after="50"/>
        <w:ind w:left="317" w:hanging="317"/>
      </w:pPr>
      <w:r>
        <w:rPr>
          <w:rFonts w:ascii="Arial" w:hAnsi="Arial"/>
          <w:b w:val="0"/>
          <w:i w:val="0"/>
          <w:color w:val="17243A"/>
          <w:sz w:val="18"/>
        </w:rPr>
        <w:t>5. Buat Allow policy hanya untuk email atau domain organisasi yang disetujui.</w:t>
      </w:r>
    </w:p>
    <w:p>
      <w:pPr>
        <w:pStyle w:val="BodyText"/>
        <w:spacing w:after="50"/>
        <w:ind w:left="317" w:hanging="317"/>
      </w:pPr>
      <w:r>
        <w:rPr>
          <w:rFonts w:ascii="Arial" w:hAnsi="Arial"/>
          <w:b w:val="0"/>
          <w:i w:val="0"/>
          <w:color w:val="17243A"/>
          <w:sz w:val="18"/>
        </w:rPr>
        <w:t>6. Salin Team Domain dan Application Audience (AUD) Tag.</w:t>
      </w:r>
    </w:p>
    <w:p>
      <w:pPr>
        <w:pStyle w:val="BodyText"/>
        <w:spacing w:after="50"/>
        <w:ind w:left="317" w:hanging="317"/>
      </w:pPr>
      <w:r>
        <w:rPr>
          <w:rFonts w:ascii="Arial" w:hAnsi="Arial"/>
          <w:b w:val="0"/>
          <w:i w:val="0"/>
          <w:color w:val="17243A"/>
          <w:sz w:val="18"/>
        </w:rPr>
        <w:t>7. Simpan nilai sensitif sebagai Worker secret, bukan source code.</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TERMINAL</w:t>
              <w:br/>
            </w:r>
            <w:r>
              <w:rPr>
                <w:rFonts w:ascii="Consolas" w:hAnsi="Consolas"/>
                <w:b w:val="0"/>
                <w:i w:val="0"/>
                <w:color w:val="F9FAFB"/>
                <w:sz w:val="15"/>
              </w:rPr>
              <w:t>npx wrangler secret put ACCESS_TEAM_DOMAIN</w:t>
              <w:br/>
              <w:t>npx wrangler secret put ACCESS_AUD</w:t>
            </w:r>
          </w:p>
        </w:tc>
      </w:tr>
    </w:tbl>
    <w:p>
      <w:pPr>
        <w:spacing w:after="0"/>
      </w:pPr>
    </w:p>
    <w:p>
      <w:pPr>
        <w:pStyle w:val="Heading2"/>
      </w:pPr>
      <w:r>
        <w:t>9.2 Verifikasi JWT di Worker</w:t>
      </w:r>
    </w:p>
    <w:p>
      <w:pPr>
        <w:pStyle w:val="ListBullet"/>
      </w:pPr>
      <w:r>
        <w:rPr>
          <w:rFonts w:ascii="Arial" w:hAnsi="Arial"/>
          <w:b w:val="0"/>
          <w:i w:val="0"/>
          <w:color w:val="17243A"/>
          <w:sz w:val="18"/>
        </w:rPr>
        <w:t>Ambil token dari header Cf-Access-Jwt-Assertion.</w:t>
      </w:r>
    </w:p>
    <w:p>
      <w:pPr>
        <w:pStyle w:val="ListBullet"/>
      </w:pPr>
      <w:r>
        <w:rPr>
          <w:rFonts w:ascii="Arial" w:hAnsi="Arial"/>
          <w:b w:val="0"/>
          <w:i w:val="0"/>
          <w:color w:val="17243A"/>
          <w:sz w:val="18"/>
        </w:rPr>
        <w:t>Validasi signature menggunakan JWKS, issuer, audience, dan expiry.</w:t>
      </w:r>
    </w:p>
    <w:p>
      <w:pPr>
        <w:pStyle w:val="ListBullet"/>
      </w:pPr>
      <w:r>
        <w:rPr>
          <w:rFonts w:ascii="Arial" w:hAnsi="Arial"/>
          <w:b w:val="0"/>
          <w:i w:val="0"/>
          <w:color w:val="17243A"/>
          <w:sz w:val="18"/>
        </w:rPr>
        <w:t>Ambil email tervalidasi dari claim token.</w:t>
      </w:r>
    </w:p>
    <w:p>
      <w:pPr>
        <w:pStyle w:val="ListBullet"/>
      </w:pPr>
      <w:r>
        <w:rPr>
          <w:rFonts w:ascii="Arial" w:hAnsi="Arial"/>
          <w:b w:val="0"/>
          <w:i w:val="0"/>
          <w:color w:val="17243A"/>
          <w:sz w:val="18"/>
        </w:rPr>
        <w:t>Cari email di users dan user_role_scopes.</w:t>
      </w:r>
    </w:p>
    <w:p>
      <w:pPr>
        <w:pStyle w:val="ListBullet"/>
      </w:pPr>
      <w:r>
        <w:rPr>
          <w:rFonts w:ascii="Arial" w:hAnsi="Arial"/>
          <w:b w:val="0"/>
          <w:i w:val="0"/>
          <w:color w:val="17243A"/>
          <w:sz w:val="18"/>
        </w:rPr>
        <w:t>Tolak 401 jika token tidak valid; 403 jika pengguna tidak aktif atau scope tidak sesuai.</w:t>
      </w:r>
    </w:p>
    <w:p>
      <w:pPr>
        <w:pStyle w:val="ListBullet"/>
      </w:pPr>
      <w:r>
        <w:rPr>
          <w:rFonts w:ascii="Arial" w:hAnsi="Arial"/>
          <w:b w:val="0"/>
          <w:i w:val="0"/>
          <w:color w:val="17243A"/>
          <w:sz w:val="18"/>
        </w:rPr>
        <w:t>Tambahkan request ID dan catat aksi sensitif ke audit_events.</w:t>
      </w: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C00000"/>
          </w:tcPr>
          <w:p/>
        </w:tc>
        <w:tc>
          <w:tcPr>
            <w:tcW w:type="dxa" w:w="10080"/>
            <w:tcW w:w="10080" w:type="dxa"/>
            <w:shd w:fill="FCE4D6"/>
            <w:tcMar>
              <w:top w:w="120" w:type="dxa"/>
              <w:start w:w="150" w:type="dxa"/>
              <w:bottom w:w="120" w:type="dxa"/>
              <w:end w:w="150" w:type="dxa"/>
            </w:tcMar>
          </w:tcPr>
          <w:p>
            <w:r>
              <w:rPr>
                <w:rFonts w:ascii="Arial" w:hAnsi="Arial"/>
                <w:b/>
                <w:i w:val="0"/>
                <w:color w:val="C00000"/>
                <w:sz w:val="19"/>
              </w:rPr>
              <w:t>ATURAN KEAMANAN</w:t>
              <w:br/>
            </w:r>
            <w:r>
              <w:rPr>
                <w:rFonts w:ascii="Arial" w:hAnsi="Arial"/>
                <w:b w:val="0"/>
                <w:i w:val="0"/>
                <w:color w:val="17243A"/>
                <w:sz w:val="18"/>
              </w:rPr>
              <w:t>Header email tanpa validasi signature tidak boleh dipercaya. Access melindungi pintu masuk, sedangkan Worker tetap memvalidasi JWT dan aturan peran/depo pada setiap endpoint.</w:t>
            </w:r>
          </w:p>
        </w:tc>
      </w:tr>
    </w:tbl>
    <w:p>
      <w:pPr>
        <w:spacing w:after="0"/>
      </w:pPr>
    </w:p>
    <w:p>
      <w:pPr>
        <w:pStyle w:val="Heading2"/>
      </w:pPr>
      <w:r>
        <w:t>9.3 Matriks hak akses</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trPr>
        <w:tc>
          <w:tcPr>
            <w:tcW w:type="dxa" w:w="3528"/>
            <w:shd w:fill="0B2D57"/>
            <w:vAlign w:val="center"/>
            <w:tcMar>
              <w:top w:w="80" w:type="dxa"/>
              <w:start w:w="100" w:type="dxa"/>
              <w:bottom w:w="80" w:type="dxa"/>
              <w:end w:w="100" w:type="dxa"/>
            </w:tcMar>
            <w:tcW w:w="3528" w:type="dxa"/>
          </w:tcPr>
          <w:p>
            <w:pPr>
              <w:jc w:val="center"/>
            </w:pPr>
            <w:r/>
            <w:r>
              <w:rPr>
                <w:rFonts w:ascii="Arial" w:hAnsi="Arial"/>
                <w:b/>
                <w:i w:val="0"/>
                <w:color w:val="FFFFFF"/>
                <w:sz w:val="16"/>
              </w:rPr>
              <w:t>Aksi</w:t>
            </w:r>
          </w:p>
        </w:tc>
        <w:tc>
          <w:tcPr>
            <w:tcW w:type="dxa" w:w="1296"/>
            <w:shd w:fill="0B2D57"/>
            <w:vAlign w:val="center"/>
            <w:tcMar>
              <w:top w:w="80" w:type="dxa"/>
              <w:start w:w="100" w:type="dxa"/>
              <w:bottom w:w="80" w:type="dxa"/>
              <w:end w:w="100" w:type="dxa"/>
            </w:tcMar>
            <w:tcW w:w="1296" w:type="dxa"/>
          </w:tcPr>
          <w:p>
            <w:pPr>
              <w:jc w:val="center"/>
            </w:pPr>
            <w:r/>
            <w:r>
              <w:rPr>
                <w:rFonts w:ascii="Arial" w:hAnsi="Arial"/>
                <w:b/>
                <w:i w:val="0"/>
                <w:color w:val="FFFFFF"/>
                <w:sz w:val="16"/>
              </w:rPr>
              <w:t>Admin</w:t>
            </w:r>
          </w:p>
        </w:tc>
        <w:tc>
          <w:tcPr>
            <w:tcW w:type="dxa" w:w="1800"/>
            <w:shd w:fill="0B2D57"/>
            <w:vAlign w:val="center"/>
            <w:tcMar>
              <w:top w:w="80" w:type="dxa"/>
              <w:start w:w="100" w:type="dxa"/>
              <w:bottom w:w="80" w:type="dxa"/>
              <w:end w:w="100" w:type="dxa"/>
            </w:tcMar>
            <w:tcW w:w="1800" w:type="dxa"/>
          </w:tcPr>
          <w:p>
            <w:pPr>
              <w:jc w:val="center"/>
            </w:pPr>
            <w:r/>
            <w:r>
              <w:rPr>
                <w:rFonts w:ascii="Arial" w:hAnsi="Arial"/>
                <w:b/>
                <w:i w:val="0"/>
                <w:color w:val="FFFFFF"/>
                <w:sz w:val="16"/>
              </w:rPr>
              <w:t>PIC QAS</w:t>
            </w:r>
          </w:p>
        </w:tc>
        <w:tc>
          <w:tcPr>
            <w:tcW w:type="dxa" w:w="1872"/>
            <w:shd w:fill="0B2D57"/>
            <w:vAlign w:val="center"/>
            <w:tcMar>
              <w:top w:w="80" w:type="dxa"/>
              <w:start w:w="100" w:type="dxa"/>
              <w:bottom w:w="80" w:type="dxa"/>
              <w:end w:w="100" w:type="dxa"/>
            </w:tcMar>
            <w:tcW w:w="1872" w:type="dxa"/>
          </w:tcPr>
          <w:p>
            <w:pPr>
              <w:jc w:val="center"/>
            </w:pPr>
            <w:r/>
            <w:r>
              <w:rPr>
                <w:rFonts w:ascii="Arial" w:hAnsi="Arial"/>
                <w:b/>
                <w:i w:val="0"/>
                <w:color w:val="FFFFFF"/>
                <w:sz w:val="16"/>
              </w:rPr>
              <w:t>Auditor QAS</w:t>
            </w:r>
          </w:p>
        </w:tc>
        <w:tc>
          <w:tcPr>
            <w:tcW w:type="dxa" w:w="1728"/>
            <w:shd w:fill="0B2D57"/>
            <w:vAlign w:val="center"/>
            <w:tcMar>
              <w:top w:w="80" w:type="dxa"/>
              <w:start w:w="100" w:type="dxa"/>
              <w:bottom w:w="80" w:type="dxa"/>
              <w:end w:w="100" w:type="dxa"/>
            </w:tcMar>
            <w:tcW w:w="1728" w:type="dxa"/>
          </w:tcPr>
          <w:p>
            <w:pPr>
              <w:jc w:val="center"/>
            </w:pPr>
            <w:r/>
            <w:r>
              <w:rPr>
                <w:rFonts w:ascii="Arial" w:hAnsi="Arial"/>
                <w:b/>
                <w:i w:val="0"/>
                <w:color w:val="FFFFFF"/>
                <w:sz w:val="16"/>
              </w:rPr>
              <w:t>Viewer</w:t>
            </w:r>
          </w:p>
        </w:tc>
      </w:tr>
      <w:tr>
        <w:trPr>
          <w:cantSplit/>
        </w:trPr>
        <w:tc>
          <w:tcPr>
            <w:tcW w:type="dxa" w:w="3528"/>
            <w:vAlign w:val="center"/>
            <w:tcMar>
              <w:top w:w="80" w:type="dxa"/>
              <w:start w:w="100" w:type="dxa"/>
              <w:bottom w:w="80" w:type="dxa"/>
              <w:end w:w="100" w:type="dxa"/>
            </w:tcMar>
            <w:tcW w:w="3528" w:type="dxa"/>
          </w:tcPr>
          <w:p>
            <w:r/>
            <w:r>
              <w:rPr>
                <w:rFonts w:ascii="Arial" w:hAnsi="Arial"/>
                <w:b w:val="0"/>
                <w:i w:val="0"/>
                <w:color w:val="17243A"/>
                <w:sz w:val="15"/>
              </w:rPr>
              <w:t>Kelola pengguna/depo</w:t>
            </w:r>
          </w:p>
        </w:tc>
        <w:tc>
          <w:tcPr>
            <w:tcW w:type="dxa" w:w="1296"/>
            <w:vAlign w:val="center"/>
            <w:tcMar>
              <w:top w:w="80" w:type="dxa"/>
              <w:start w:w="100" w:type="dxa"/>
              <w:bottom w:w="80" w:type="dxa"/>
              <w:end w:w="100" w:type="dxa"/>
            </w:tcMar>
            <w:tcW w:w="1296" w:type="dxa"/>
          </w:tcPr>
          <w:p>
            <w:r/>
            <w:r>
              <w:rPr>
                <w:rFonts w:ascii="Arial" w:hAnsi="Arial"/>
                <w:b w:val="0"/>
                <w:i w:val="0"/>
                <w:color w:val="17243A"/>
                <w:sz w:val="15"/>
              </w:rPr>
              <w:t>Ya</w:t>
            </w:r>
          </w:p>
        </w:tc>
        <w:tc>
          <w:tcPr>
            <w:tcW w:type="dxa" w:w="1800"/>
            <w:vAlign w:val="center"/>
            <w:tcMar>
              <w:top w:w="80" w:type="dxa"/>
              <w:start w:w="100" w:type="dxa"/>
              <w:bottom w:w="80" w:type="dxa"/>
              <w:end w:w="100" w:type="dxa"/>
            </w:tcMar>
            <w:tcW w:w="1800" w:type="dxa"/>
          </w:tcPr>
          <w:p>
            <w:r/>
            <w:r>
              <w:rPr>
                <w:rFonts w:ascii="Arial" w:hAnsi="Arial"/>
                <w:b w:val="0"/>
                <w:i w:val="0"/>
                <w:color w:val="17243A"/>
                <w:sz w:val="15"/>
              </w:rPr>
              <w:t>Tidak</w:t>
            </w:r>
          </w:p>
        </w:tc>
        <w:tc>
          <w:tcPr>
            <w:tcW w:type="dxa" w:w="1872"/>
            <w:vAlign w:val="center"/>
            <w:tcMar>
              <w:top w:w="80" w:type="dxa"/>
              <w:start w:w="100" w:type="dxa"/>
              <w:bottom w:w="80" w:type="dxa"/>
              <w:end w:w="100" w:type="dxa"/>
            </w:tcMar>
            <w:tcW w:w="1872" w:type="dxa"/>
          </w:tcPr>
          <w:p>
            <w:r/>
            <w:r>
              <w:rPr>
                <w:rFonts w:ascii="Arial" w:hAnsi="Arial"/>
                <w:b w:val="0"/>
                <w:i w:val="0"/>
                <w:color w:val="17243A"/>
                <w:sz w:val="15"/>
              </w:rPr>
              <w:t>Tidak</w:t>
            </w:r>
          </w:p>
        </w:tc>
        <w:tc>
          <w:tcPr>
            <w:tcW w:type="dxa" w:w="1728"/>
            <w:vAlign w:val="center"/>
            <w:tcMar>
              <w:top w:w="80" w:type="dxa"/>
              <w:start w:w="100" w:type="dxa"/>
              <w:bottom w:w="80" w:type="dxa"/>
              <w:end w:w="100" w:type="dxa"/>
            </w:tcMar>
            <w:tcW w:w="1728" w:type="dxa"/>
          </w:tcPr>
          <w:p>
            <w:r/>
            <w:r>
              <w:rPr>
                <w:rFonts w:ascii="Arial" w:hAnsi="Arial"/>
                <w:b w:val="0"/>
                <w:i w:val="0"/>
                <w:color w:val="17243A"/>
                <w:sz w:val="15"/>
              </w:rPr>
              <w:t>Tidak</w:t>
            </w:r>
          </w:p>
        </w:tc>
      </w:tr>
      <w:tr>
        <w:trPr>
          <w:cantSplit/>
        </w:trPr>
        <w:tc>
          <w:tcPr>
            <w:tcW w:type="dxa" w:w="3528"/>
            <w:shd w:fill="F2F4F7"/>
            <w:vAlign w:val="center"/>
            <w:tcMar>
              <w:top w:w="80" w:type="dxa"/>
              <w:start w:w="100" w:type="dxa"/>
              <w:bottom w:w="80" w:type="dxa"/>
              <w:end w:w="100" w:type="dxa"/>
            </w:tcMar>
            <w:tcW w:w="3528" w:type="dxa"/>
          </w:tcPr>
          <w:p>
            <w:r/>
            <w:r>
              <w:rPr>
                <w:rFonts w:ascii="Arial" w:hAnsi="Arial"/>
                <w:b w:val="0"/>
                <w:i w:val="0"/>
                <w:color w:val="17243A"/>
                <w:sz w:val="15"/>
              </w:rPr>
              <w:t>Kelola draft template</w:t>
            </w:r>
          </w:p>
        </w:tc>
        <w:tc>
          <w:tcPr>
            <w:tcW w:type="dxa" w:w="1296"/>
            <w:shd w:fill="F2F4F7"/>
            <w:vAlign w:val="center"/>
            <w:tcMar>
              <w:top w:w="80" w:type="dxa"/>
              <w:start w:w="100" w:type="dxa"/>
              <w:bottom w:w="80" w:type="dxa"/>
              <w:end w:w="100" w:type="dxa"/>
            </w:tcMar>
            <w:tcW w:w="1296" w:type="dxa"/>
          </w:tcPr>
          <w:p>
            <w:r/>
            <w:r>
              <w:rPr>
                <w:rFonts w:ascii="Arial" w:hAnsi="Arial"/>
                <w:b w:val="0"/>
                <w:i w:val="0"/>
                <w:color w:val="17243A"/>
                <w:sz w:val="15"/>
              </w:rPr>
              <w:t>Ya</w:t>
            </w:r>
          </w:p>
        </w:tc>
        <w:tc>
          <w:tcPr>
            <w:tcW w:type="dxa" w:w="1800"/>
            <w:shd w:fill="F2F4F7"/>
            <w:vAlign w:val="center"/>
            <w:tcMar>
              <w:top w:w="80" w:type="dxa"/>
              <w:start w:w="100" w:type="dxa"/>
              <w:bottom w:w="80" w:type="dxa"/>
              <w:end w:w="100" w:type="dxa"/>
            </w:tcMar>
            <w:tcW w:w="1800" w:type="dxa"/>
          </w:tcPr>
          <w:p>
            <w:r/>
            <w:r>
              <w:rPr>
                <w:rFonts w:ascii="Arial" w:hAnsi="Arial"/>
                <w:b w:val="0"/>
                <w:i w:val="0"/>
                <w:color w:val="17243A"/>
                <w:sz w:val="15"/>
              </w:rPr>
              <w:t>Tidak</w:t>
            </w:r>
          </w:p>
        </w:tc>
        <w:tc>
          <w:tcPr>
            <w:tcW w:type="dxa" w:w="1872"/>
            <w:shd w:fill="F2F4F7"/>
            <w:vAlign w:val="center"/>
            <w:tcMar>
              <w:top w:w="80" w:type="dxa"/>
              <w:start w:w="100" w:type="dxa"/>
              <w:bottom w:w="80" w:type="dxa"/>
              <w:end w:w="100" w:type="dxa"/>
            </w:tcMar>
            <w:tcW w:w="1872" w:type="dxa"/>
          </w:tcPr>
          <w:p>
            <w:r/>
            <w:r>
              <w:rPr>
                <w:rFonts w:ascii="Arial" w:hAnsi="Arial"/>
                <w:b w:val="0"/>
                <w:i w:val="0"/>
                <w:color w:val="17243A"/>
                <w:sz w:val="15"/>
              </w:rPr>
              <w:t>Opsional</w:t>
            </w:r>
          </w:p>
        </w:tc>
        <w:tc>
          <w:tcPr>
            <w:tcW w:type="dxa" w:w="1728"/>
            <w:shd w:fill="F2F4F7"/>
            <w:vAlign w:val="center"/>
            <w:tcMar>
              <w:top w:w="80" w:type="dxa"/>
              <w:start w:w="100" w:type="dxa"/>
              <w:bottom w:w="80" w:type="dxa"/>
              <w:end w:w="100" w:type="dxa"/>
            </w:tcMar>
            <w:tcW w:w="1728" w:type="dxa"/>
          </w:tcPr>
          <w:p>
            <w:r/>
            <w:r>
              <w:rPr>
                <w:rFonts w:ascii="Arial" w:hAnsi="Arial"/>
                <w:b w:val="0"/>
                <w:i w:val="0"/>
                <w:color w:val="17243A"/>
                <w:sz w:val="15"/>
              </w:rPr>
              <w:t>Tidak</w:t>
            </w:r>
          </w:p>
        </w:tc>
      </w:tr>
      <w:tr>
        <w:trPr>
          <w:cantSplit/>
        </w:trPr>
        <w:tc>
          <w:tcPr>
            <w:tcW w:type="dxa" w:w="3528"/>
            <w:vAlign w:val="center"/>
            <w:tcMar>
              <w:top w:w="80" w:type="dxa"/>
              <w:start w:w="100" w:type="dxa"/>
              <w:bottom w:w="80" w:type="dxa"/>
              <w:end w:w="100" w:type="dxa"/>
            </w:tcMar>
            <w:tcW w:w="3528" w:type="dxa"/>
          </w:tcPr>
          <w:p>
            <w:r/>
            <w:r>
              <w:rPr>
                <w:rFonts w:ascii="Arial" w:hAnsi="Arial"/>
                <w:b w:val="0"/>
                <w:i w:val="0"/>
                <w:color w:val="17243A"/>
                <w:sz w:val="15"/>
              </w:rPr>
              <w:t>Buat/isi self audit</w:t>
            </w:r>
          </w:p>
        </w:tc>
        <w:tc>
          <w:tcPr>
            <w:tcW w:type="dxa" w:w="1296"/>
            <w:vAlign w:val="center"/>
            <w:tcMar>
              <w:top w:w="80" w:type="dxa"/>
              <w:start w:w="100" w:type="dxa"/>
              <w:bottom w:w="80" w:type="dxa"/>
              <w:end w:w="100" w:type="dxa"/>
            </w:tcMar>
            <w:tcW w:w="1296" w:type="dxa"/>
          </w:tcPr>
          <w:p>
            <w:r/>
            <w:r>
              <w:rPr>
                <w:rFonts w:ascii="Arial" w:hAnsi="Arial"/>
                <w:b w:val="0"/>
                <w:i w:val="0"/>
                <w:color w:val="17243A"/>
                <w:sz w:val="15"/>
              </w:rPr>
              <w:t>Tidak</w:t>
            </w:r>
          </w:p>
        </w:tc>
        <w:tc>
          <w:tcPr>
            <w:tcW w:type="dxa" w:w="1800"/>
            <w:vAlign w:val="center"/>
            <w:tcMar>
              <w:top w:w="80" w:type="dxa"/>
              <w:start w:w="100" w:type="dxa"/>
              <w:bottom w:w="80" w:type="dxa"/>
              <w:end w:w="100" w:type="dxa"/>
            </w:tcMar>
            <w:tcW w:w="1800" w:type="dxa"/>
          </w:tcPr>
          <w:p>
            <w:r/>
            <w:r>
              <w:rPr>
                <w:rFonts w:ascii="Arial" w:hAnsi="Arial"/>
                <w:b w:val="0"/>
                <w:i w:val="0"/>
                <w:color w:val="17243A"/>
                <w:sz w:val="15"/>
              </w:rPr>
              <w:t>Depo sendiri</w:t>
            </w:r>
          </w:p>
        </w:tc>
        <w:tc>
          <w:tcPr>
            <w:tcW w:type="dxa" w:w="1872"/>
            <w:vAlign w:val="center"/>
            <w:tcMar>
              <w:top w:w="80" w:type="dxa"/>
              <w:start w:w="100" w:type="dxa"/>
              <w:bottom w:w="80" w:type="dxa"/>
              <w:end w:w="100" w:type="dxa"/>
            </w:tcMar>
            <w:tcW w:w="1872" w:type="dxa"/>
          </w:tcPr>
          <w:p>
            <w:r/>
            <w:r>
              <w:rPr>
                <w:rFonts w:ascii="Arial" w:hAnsi="Arial"/>
                <w:b w:val="0"/>
                <w:i w:val="0"/>
                <w:color w:val="17243A"/>
                <w:sz w:val="15"/>
              </w:rPr>
              <w:t>Tidak</w:t>
            </w:r>
          </w:p>
        </w:tc>
        <w:tc>
          <w:tcPr>
            <w:tcW w:type="dxa" w:w="1728"/>
            <w:vAlign w:val="center"/>
            <w:tcMar>
              <w:top w:w="80" w:type="dxa"/>
              <w:start w:w="100" w:type="dxa"/>
              <w:bottom w:w="80" w:type="dxa"/>
              <w:end w:w="100" w:type="dxa"/>
            </w:tcMar>
            <w:tcW w:w="1728" w:type="dxa"/>
          </w:tcPr>
          <w:p>
            <w:r/>
            <w:r>
              <w:rPr>
                <w:rFonts w:ascii="Arial" w:hAnsi="Arial"/>
                <w:b w:val="0"/>
                <w:i w:val="0"/>
                <w:color w:val="17243A"/>
                <w:sz w:val="15"/>
              </w:rPr>
              <w:t>Tidak</w:t>
            </w:r>
          </w:p>
        </w:tc>
      </w:tr>
      <w:tr>
        <w:trPr>
          <w:cantSplit/>
        </w:trPr>
        <w:tc>
          <w:tcPr>
            <w:tcW w:type="dxa" w:w="3528"/>
            <w:shd w:fill="F2F4F7"/>
            <w:vAlign w:val="center"/>
            <w:tcMar>
              <w:top w:w="80" w:type="dxa"/>
              <w:start w:w="100" w:type="dxa"/>
              <w:bottom w:w="80" w:type="dxa"/>
              <w:end w:w="100" w:type="dxa"/>
            </w:tcMar>
            <w:tcW w:w="3528" w:type="dxa"/>
          </w:tcPr>
          <w:p>
            <w:r/>
            <w:r>
              <w:rPr>
                <w:rFonts w:ascii="Arial" w:hAnsi="Arial"/>
                <w:b w:val="0"/>
                <w:i w:val="0"/>
                <w:color w:val="17243A"/>
                <w:sz w:val="15"/>
              </w:rPr>
              <w:t>Buat/isi official audit</w:t>
            </w:r>
          </w:p>
        </w:tc>
        <w:tc>
          <w:tcPr>
            <w:tcW w:type="dxa" w:w="1296"/>
            <w:shd w:fill="F2F4F7"/>
            <w:vAlign w:val="center"/>
            <w:tcMar>
              <w:top w:w="80" w:type="dxa"/>
              <w:start w:w="100" w:type="dxa"/>
              <w:bottom w:w="80" w:type="dxa"/>
              <w:end w:w="100" w:type="dxa"/>
            </w:tcMar>
            <w:tcW w:w="1296" w:type="dxa"/>
          </w:tcPr>
          <w:p>
            <w:r/>
            <w:r>
              <w:rPr>
                <w:rFonts w:ascii="Arial" w:hAnsi="Arial"/>
                <w:b w:val="0"/>
                <w:i w:val="0"/>
                <w:color w:val="17243A"/>
                <w:sz w:val="15"/>
              </w:rPr>
              <w:t>Tidak</w:t>
            </w:r>
          </w:p>
        </w:tc>
        <w:tc>
          <w:tcPr>
            <w:tcW w:type="dxa" w:w="1800"/>
            <w:shd w:fill="F2F4F7"/>
            <w:vAlign w:val="center"/>
            <w:tcMar>
              <w:top w:w="80" w:type="dxa"/>
              <w:start w:w="100" w:type="dxa"/>
              <w:bottom w:w="80" w:type="dxa"/>
              <w:end w:w="100" w:type="dxa"/>
            </w:tcMar>
            <w:tcW w:w="1800" w:type="dxa"/>
          </w:tcPr>
          <w:p>
            <w:r/>
            <w:r>
              <w:rPr>
                <w:rFonts w:ascii="Arial" w:hAnsi="Arial"/>
                <w:b w:val="0"/>
                <w:i w:val="0"/>
                <w:color w:val="17243A"/>
                <w:sz w:val="15"/>
              </w:rPr>
              <w:t>Tidak</w:t>
            </w:r>
          </w:p>
        </w:tc>
        <w:tc>
          <w:tcPr>
            <w:tcW w:type="dxa" w:w="1872"/>
            <w:shd w:fill="F2F4F7"/>
            <w:vAlign w:val="center"/>
            <w:tcMar>
              <w:top w:w="80" w:type="dxa"/>
              <w:start w:w="100" w:type="dxa"/>
              <w:bottom w:w="80" w:type="dxa"/>
              <w:end w:w="100" w:type="dxa"/>
            </w:tcMar>
            <w:tcW w:w="1872" w:type="dxa"/>
          </w:tcPr>
          <w:p>
            <w:r/>
            <w:r>
              <w:rPr>
                <w:rFonts w:ascii="Arial" w:hAnsi="Arial"/>
                <w:b w:val="0"/>
                <w:i w:val="0"/>
                <w:color w:val="17243A"/>
                <w:sz w:val="15"/>
              </w:rPr>
              <w:t>Scope audit</w:t>
            </w:r>
          </w:p>
        </w:tc>
        <w:tc>
          <w:tcPr>
            <w:tcW w:type="dxa" w:w="1728"/>
            <w:shd w:fill="F2F4F7"/>
            <w:vAlign w:val="center"/>
            <w:tcMar>
              <w:top w:w="80" w:type="dxa"/>
              <w:start w:w="100" w:type="dxa"/>
              <w:bottom w:w="80" w:type="dxa"/>
              <w:end w:w="100" w:type="dxa"/>
            </w:tcMar>
            <w:tcW w:w="1728" w:type="dxa"/>
          </w:tcPr>
          <w:p>
            <w:r/>
            <w:r>
              <w:rPr>
                <w:rFonts w:ascii="Arial" w:hAnsi="Arial"/>
                <w:b w:val="0"/>
                <w:i w:val="0"/>
                <w:color w:val="17243A"/>
                <w:sz w:val="15"/>
              </w:rPr>
              <w:t>Tidak</w:t>
            </w:r>
          </w:p>
        </w:tc>
      </w:tr>
      <w:tr>
        <w:trPr>
          <w:cantSplit/>
        </w:trPr>
        <w:tc>
          <w:tcPr>
            <w:tcW w:type="dxa" w:w="3528"/>
            <w:vAlign w:val="center"/>
            <w:tcMar>
              <w:top w:w="80" w:type="dxa"/>
              <w:start w:w="100" w:type="dxa"/>
              <w:bottom w:w="80" w:type="dxa"/>
              <w:end w:w="100" w:type="dxa"/>
            </w:tcMar>
            <w:tcW w:w="3528" w:type="dxa"/>
          </w:tcPr>
          <w:p>
            <w:r/>
            <w:r>
              <w:rPr>
                <w:rFonts w:ascii="Arial" w:hAnsi="Arial"/>
                <w:b w:val="0"/>
                <w:i w:val="0"/>
                <w:color w:val="17243A"/>
                <w:sz w:val="15"/>
              </w:rPr>
              <w:t>Lihat self sebelum official submit</w:t>
            </w:r>
          </w:p>
        </w:tc>
        <w:tc>
          <w:tcPr>
            <w:tcW w:type="dxa" w:w="1296"/>
            <w:vAlign w:val="center"/>
            <w:tcMar>
              <w:top w:w="80" w:type="dxa"/>
              <w:start w:w="100" w:type="dxa"/>
              <w:bottom w:w="80" w:type="dxa"/>
              <w:end w:w="100" w:type="dxa"/>
            </w:tcMar>
            <w:tcW w:w="1296" w:type="dxa"/>
          </w:tcPr>
          <w:p>
            <w:r/>
            <w:r>
              <w:rPr>
                <w:rFonts w:ascii="Arial" w:hAnsi="Arial"/>
                <w:b w:val="0"/>
                <w:i w:val="0"/>
                <w:color w:val="17243A"/>
                <w:sz w:val="15"/>
              </w:rPr>
              <w:t>Terbatas</w:t>
            </w:r>
          </w:p>
        </w:tc>
        <w:tc>
          <w:tcPr>
            <w:tcW w:type="dxa" w:w="1800"/>
            <w:vAlign w:val="center"/>
            <w:tcMar>
              <w:top w:w="80" w:type="dxa"/>
              <w:start w:w="100" w:type="dxa"/>
              <w:bottom w:w="80" w:type="dxa"/>
              <w:end w:w="100" w:type="dxa"/>
            </w:tcMar>
            <w:tcW w:w="1800" w:type="dxa"/>
          </w:tcPr>
          <w:p>
            <w:r/>
            <w:r>
              <w:rPr>
                <w:rFonts w:ascii="Arial" w:hAnsi="Arial"/>
                <w:b w:val="0"/>
                <w:i w:val="0"/>
                <w:color w:val="17243A"/>
                <w:sz w:val="15"/>
              </w:rPr>
              <w:t>Milik depo</w:t>
            </w:r>
          </w:p>
        </w:tc>
        <w:tc>
          <w:tcPr>
            <w:tcW w:type="dxa" w:w="1872"/>
            <w:vAlign w:val="center"/>
            <w:tcMar>
              <w:top w:w="80" w:type="dxa"/>
              <w:start w:w="100" w:type="dxa"/>
              <w:bottom w:w="80" w:type="dxa"/>
              <w:end w:w="100" w:type="dxa"/>
            </w:tcMar>
            <w:tcW w:w="1872" w:type="dxa"/>
          </w:tcPr>
          <w:p>
            <w:r/>
            <w:r>
              <w:rPr>
                <w:rFonts w:ascii="Arial" w:hAnsi="Arial"/>
                <w:b w:val="0"/>
                <w:i w:val="0"/>
                <w:color w:val="17243A"/>
                <w:sz w:val="15"/>
              </w:rPr>
              <w:t>Tidak</w:t>
            </w:r>
          </w:p>
        </w:tc>
        <w:tc>
          <w:tcPr>
            <w:tcW w:type="dxa" w:w="1728"/>
            <w:vAlign w:val="center"/>
            <w:tcMar>
              <w:top w:w="80" w:type="dxa"/>
              <w:start w:w="100" w:type="dxa"/>
              <w:bottom w:w="80" w:type="dxa"/>
              <w:end w:w="100" w:type="dxa"/>
            </w:tcMar>
            <w:tcW w:w="1728" w:type="dxa"/>
          </w:tcPr>
          <w:p>
            <w:r/>
            <w:r>
              <w:rPr>
                <w:rFonts w:ascii="Arial" w:hAnsi="Arial"/>
                <w:b w:val="0"/>
                <w:i w:val="0"/>
                <w:color w:val="17243A"/>
                <w:sz w:val="15"/>
              </w:rPr>
              <w:t>Tidak</w:t>
            </w:r>
          </w:p>
        </w:tc>
      </w:tr>
      <w:tr>
        <w:trPr>
          <w:cantSplit/>
        </w:trPr>
        <w:tc>
          <w:tcPr>
            <w:tcW w:type="dxa" w:w="3528"/>
            <w:shd w:fill="F2F4F7"/>
            <w:vAlign w:val="center"/>
            <w:tcMar>
              <w:top w:w="80" w:type="dxa"/>
              <w:start w:w="100" w:type="dxa"/>
              <w:bottom w:w="80" w:type="dxa"/>
              <w:end w:w="100" w:type="dxa"/>
            </w:tcMar>
            <w:tcW w:w="3528" w:type="dxa"/>
          </w:tcPr>
          <w:p>
            <w:r/>
            <w:r>
              <w:rPr>
                <w:rFonts w:ascii="Arial" w:hAnsi="Arial"/>
                <w:b w:val="0"/>
                <w:i w:val="0"/>
                <w:color w:val="17243A"/>
                <w:sz w:val="15"/>
              </w:rPr>
              <w:t>Lihat hasil compare</w:t>
            </w:r>
          </w:p>
        </w:tc>
        <w:tc>
          <w:tcPr>
            <w:tcW w:type="dxa" w:w="1296"/>
            <w:shd w:fill="F2F4F7"/>
            <w:vAlign w:val="center"/>
            <w:tcMar>
              <w:top w:w="80" w:type="dxa"/>
              <w:start w:w="100" w:type="dxa"/>
              <w:bottom w:w="80" w:type="dxa"/>
              <w:end w:w="100" w:type="dxa"/>
            </w:tcMar>
            <w:tcW w:w="1296" w:type="dxa"/>
          </w:tcPr>
          <w:p>
            <w:r/>
            <w:r>
              <w:rPr>
                <w:rFonts w:ascii="Arial" w:hAnsi="Arial"/>
                <w:b w:val="0"/>
                <w:i w:val="0"/>
                <w:color w:val="17243A"/>
                <w:sz w:val="15"/>
              </w:rPr>
              <w:t>Ya</w:t>
            </w:r>
          </w:p>
        </w:tc>
        <w:tc>
          <w:tcPr>
            <w:tcW w:type="dxa" w:w="1800"/>
            <w:shd w:fill="F2F4F7"/>
            <w:vAlign w:val="center"/>
            <w:tcMar>
              <w:top w:w="80" w:type="dxa"/>
              <w:start w:w="100" w:type="dxa"/>
              <w:bottom w:w="80" w:type="dxa"/>
              <w:end w:w="100" w:type="dxa"/>
            </w:tcMar>
            <w:tcW w:w="1800" w:type="dxa"/>
          </w:tcPr>
          <w:p>
            <w:r/>
            <w:r>
              <w:rPr>
                <w:rFonts w:ascii="Arial" w:hAnsi="Arial"/>
                <w:b w:val="0"/>
                <w:i w:val="0"/>
                <w:color w:val="17243A"/>
                <w:sz w:val="15"/>
              </w:rPr>
              <w:t>Depo sendiri</w:t>
            </w:r>
          </w:p>
        </w:tc>
        <w:tc>
          <w:tcPr>
            <w:tcW w:type="dxa" w:w="1872"/>
            <w:shd w:fill="F2F4F7"/>
            <w:vAlign w:val="center"/>
            <w:tcMar>
              <w:top w:w="80" w:type="dxa"/>
              <w:start w:w="100" w:type="dxa"/>
              <w:bottom w:w="80" w:type="dxa"/>
              <w:end w:w="100" w:type="dxa"/>
            </w:tcMar>
            <w:tcW w:w="1872" w:type="dxa"/>
          </w:tcPr>
          <w:p>
            <w:r/>
            <w:r>
              <w:rPr>
                <w:rFonts w:ascii="Arial" w:hAnsi="Arial"/>
                <w:b w:val="0"/>
                <w:i w:val="0"/>
                <w:color w:val="17243A"/>
                <w:sz w:val="15"/>
              </w:rPr>
              <w:t>Ya</w:t>
            </w:r>
          </w:p>
        </w:tc>
        <w:tc>
          <w:tcPr>
            <w:tcW w:type="dxa" w:w="1728"/>
            <w:shd w:fill="F2F4F7"/>
            <w:vAlign w:val="center"/>
            <w:tcMar>
              <w:top w:w="80" w:type="dxa"/>
              <w:start w:w="100" w:type="dxa"/>
              <w:bottom w:w="80" w:type="dxa"/>
              <w:end w:w="100" w:type="dxa"/>
            </w:tcMar>
            <w:tcW w:w="1728" w:type="dxa"/>
          </w:tcPr>
          <w:p>
            <w:r/>
            <w:r>
              <w:rPr>
                <w:rFonts w:ascii="Arial" w:hAnsi="Arial"/>
                <w:b w:val="0"/>
                <w:i w:val="0"/>
                <w:color w:val="17243A"/>
                <w:sz w:val="15"/>
              </w:rPr>
              <w:t>Sesuai scope</w:t>
            </w:r>
          </w:p>
        </w:tc>
      </w:tr>
      <w:tr>
        <w:trPr>
          <w:cantSplit/>
        </w:trPr>
        <w:tc>
          <w:tcPr>
            <w:tcW w:type="dxa" w:w="3528"/>
            <w:vAlign w:val="center"/>
            <w:tcMar>
              <w:top w:w="80" w:type="dxa"/>
              <w:start w:w="100" w:type="dxa"/>
              <w:bottom w:w="80" w:type="dxa"/>
              <w:end w:w="100" w:type="dxa"/>
            </w:tcMar>
            <w:tcW w:w="3528" w:type="dxa"/>
          </w:tcPr>
          <w:p>
            <w:r/>
            <w:r>
              <w:rPr>
                <w:rFonts w:ascii="Arial" w:hAnsi="Arial"/>
                <w:b w:val="0"/>
                <w:i w:val="0"/>
                <w:color w:val="17243A"/>
                <w:sz w:val="15"/>
              </w:rPr>
              <w:t>Reopen</w:t>
            </w:r>
          </w:p>
        </w:tc>
        <w:tc>
          <w:tcPr>
            <w:tcW w:type="dxa" w:w="1296"/>
            <w:vAlign w:val="center"/>
            <w:tcMar>
              <w:top w:w="80" w:type="dxa"/>
              <w:start w:w="100" w:type="dxa"/>
              <w:bottom w:w="80" w:type="dxa"/>
              <w:end w:w="100" w:type="dxa"/>
            </w:tcMar>
            <w:tcW w:w="1296" w:type="dxa"/>
          </w:tcPr>
          <w:p>
            <w:r/>
            <w:r>
              <w:rPr>
                <w:rFonts w:ascii="Arial" w:hAnsi="Arial"/>
                <w:b w:val="0"/>
                <w:i w:val="0"/>
                <w:color w:val="17243A"/>
                <w:sz w:val="15"/>
              </w:rPr>
              <w:t>Dengan alasan</w:t>
            </w:r>
          </w:p>
        </w:tc>
        <w:tc>
          <w:tcPr>
            <w:tcW w:type="dxa" w:w="1800"/>
            <w:vAlign w:val="center"/>
            <w:tcMar>
              <w:top w:w="80" w:type="dxa"/>
              <w:start w:w="100" w:type="dxa"/>
              <w:bottom w:w="80" w:type="dxa"/>
              <w:end w:w="100" w:type="dxa"/>
            </w:tcMar>
            <w:tcW w:w="1800" w:type="dxa"/>
          </w:tcPr>
          <w:p>
            <w:r/>
            <w:r>
              <w:rPr>
                <w:rFonts w:ascii="Arial" w:hAnsi="Arial"/>
                <w:b w:val="0"/>
                <w:i w:val="0"/>
                <w:color w:val="17243A"/>
                <w:sz w:val="15"/>
              </w:rPr>
              <w:t>Tidak</w:t>
            </w:r>
          </w:p>
        </w:tc>
        <w:tc>
          <w:tcPr>
            <w:tcW w:type="dxa" w:w="1872"/>
            <w:vAlign w:val="center"/>
            <w:tcMar>
              <w:top w:w="80" w:type="dxa"/>
              <w:start w:w="100" w:type="dxa"/>
              <w:bottom w:w="80" w:type="dxa"/>
              <w:end w:w="100" w:type="dxa"/>
            </w:tcMar>
            <w:tcW w:w="1872" w:type="dxa"/>
          </w:tcPr>
          <w:p>
            <w:r/>
            <w:r>
              <w:rPr>
                <w:rFonts w:ascii="Arial" w:hAnsi="Arial"/>
                <w:b w:val="0"/>
                <w:i w:val="0"/>
                <w:color w:val="17243A"/>
                <w:sz w:val="15"/>
              </w:rPr>
              <w:t>Jika diberi hak</w:t>
            </w:r>
          </w:p>
        </w:tc>
        <w:tc>
          <w:tcPr>
            <w:tcW w:type="dxa" w:w="1728"/>
            <w:vAlign w:val="center"/>
            <w:tcMar>
              <w:top w:w="80" w:type="dxa"/>
              <w:start w:w="100" w:type="dxa"/>
              <w:bottom w:w="80" w:type="dxa"/>
              <w:end w:w="100" w:type="dxa"/>
            </w:tcMar>
            <w:tcW w:w="1728" w:type="dxa"/>
          </w:tcPr>
          <w:p>
            <w:r/>
            <w:r>
              <w:rPr>
                <w:rFonts w:ascii="Arial" w:hAnsi="Arial"/>
                <w:b w:val="0"/>
                <w:i w:val="0"/>
                <w:color w:val="17243A"/>
                <w:sz w:val="15"/>
              </w:rPr>
              <w:t>Tidak</w:t>
            </w:r>
          </w:p>
        </w:tc>
      </w:tr>
    </w:tbl>
    <w:p>
      <w:pPr>
        <w:spacing w:after="0"/>
      </w:pPr>
    </w:p>
    <w:p>
      <w:pPr>
        <w:pStyle w:val="Heading2"/>
      </w:pPr>
      <w:r>
        <w:t>9.4 Tes otorisasi minimum</w:t>
      </w:r>
    </w:p>
    <w:p>
      <w:pPr>
        <w:pStyle w:val="ListBullet"/>
      </w:pPr>
      <w:r>
        <w:rPr>
          <w:rFonts w:ascii="Arial" w:hAnsi="Arial"/>
          <w:b w:val="0"/>
          <w:i w:val="0"/>
          <w:color w:val="17243A"/>
          <w:sz w:val="18"/>
        </w:rPr>
        <w:t>PIC Karawang tidak dapat membuka audit Baros melalui URL atau request.</w:t>
      </w:r>
    </w:p>
    <w:p>
      <w:pPr>
        <w:pStyle w:val="ListBullet"/>
      </w:pPr>
      <w:r>
        <w:rPr>
          <w:rFonts w:ascii="Arial" w:hAnsi="Arial"/>
          <w:b w:val="0"/>
          <w:i w:val="0"/>
          <w:color w:val="17243A"/>
          <w:sz w:val="18"/>
        </w:rPr>
        <w:t>Auditor tidak dapat membaca endpoint self answers sebelum official submit.</w:t>
      </w:r>
    </w:p>
    <w:p>
      <w:pPr>
        <w:pStyle w:val="ListBullet"/>
      </w:pPr>
      <w:r>
        <w:rPr>
          <w:rFonts w:ascii="Arial" w:hAnsi="Arial"/>
          <w:b w:val="0"/>
          <w:i w:val="0"/>
          <w:color w:val="17243A"/>
          <w:sz w:val="18"/>
        </w:rPr>
        <w:t>Pengguna yang dinonaktifkan di D1 ditolak walaupun login Access berhasil.</w:t>
      </w:r>
    </w:p>
    <w:p>
      <w:pPr>
        <w:pStyle w:val="ListBullet"/>
      </w:pPr>
      <w:r>
        <w:rPr>
          <w:rFonts w:ascii="Arial" w:hAnsi="Arial"/>
          <w:b w:val="0"/>
          <w:i w:val="0"/>
          <w:color w:val="17243A"/>
          <w:sz w:val="18"/>
        </w:rPr>
        <w:t>Viewer tidak dapat POST, PATCH, DELETE, submit, atau upload.</w:t>
      </w:r>
    </w:p>
    <w:p>
      <w:pPr>
        <w:pStyle w:val="ListBullet"/>
      </w:pPr>
      <w:r>
        <w:rPr>
          <w:rFonts w:ascii="Arial" w:hAnsi="Arial"/>
          <w:b w:val="0"/>
          <w:i w:val="0"/>
          <w:color w:val="17243A"/>
          <w:sz w:val="18"/>
        </w:rPr>
        <w:t>Setiap 403 memiliki request ID tanpa membocorkan data audit.</w:t>
      </w: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70AD47"/>
          </w:tcPr>
          <w:p/>
        </w:tc>
        <w:tc>
          <w:tcPr>
            <w:tcW w:type="dxa" w:w="10080"/>
            <w:tcW w:w="10080" w:type="dxa"/>
            <w:shd w:fill="E2F0D9"/>
            <w:tcMar>
              <w:top w:w="120" w:type="dxa"/>
              <w:start w:w="150" w:type="dxa"/>
              <w:bottom w:w="120" w:type="dxa"/>
              <w:end w:w="150" w:type="dxa"/>
            </w:tcMar>
          </w:tcPr>
          <w:p>
            <w:r>
              <w:rPr>
                <w:rFonts w:ascii="Arial" w:hAnsi="Arial"/>
                <w:b/>
                <w:i w:val="0"/>
                <w:color w:val="70AD47"/>
                <w:sz w:val="19"/>
              </w:rPr>
              <w:t>GATE 4</w:t>
              <w:br/>
            </w:r>
            <w:r>
              <w:rPr>
                <w:rFonts w:ascii="Arial" w:hAnsi="Arial"/>
                <w:b w:val="0"/>
                <w:i w:val="0"/>
                <w:color w:val="17243A"/>
                <w:sz w:val="18"/>
              </w:rPr>
              <w:t>Login staging berhasil dan seluruh tes negatif RBAC lulus sebelum modul audit dibangun.</w:t>
            </w:r>
          </w:p>
        </w:tc>
      </w:tr>
    </w:tbl>
    <w:p>
      <w:pPr>
        <w:spacing w:after="0"/>
      </w:pPr>
    </w:p>
    <w:p>
      <w:pPr>
        <w:keepNext/>
      </w:pPr>
      <w:r>
        <w:rPr>
          <w:rFonts w:ascii="Arial" w:hAnsi="Arial"/>
          <w:b/>
          <w:i w:val="0"/>
          <w:color w:val="70AD47"/>
          <w:sz w:val="56"/>
        </w:rPr>
        <w:t>10</w:t>
      </w:r>
    </w:p>
    <w:p>
      <w:pPr>
        <w:keepNext/>
        <w:spacing w:after="100"/>
      </w:pPr>
      <w:r>
        <w:rPr>
          <w:rFonts w:ascii="Arial" w:hAnsi="Arial"/>
          <w:b/>
          <w:i w:val="0"/>
          <w:color w:val="0B2D57"/>
          <w:sz w:val="44"/>
        </w:rPr>
        <w:t>Implementasi modul aplikasi</w:t>
      </w:r>
    </w:p>
    <w:p>
      <w:pPr>
        <w:keepNext/>
        <w:spacing w:after="240"/>
      </w:pPr>
      <w:r>
        <w:rPr>
          <w:rFonts w:ascii="Arial" w:hAnsi="Arial"/>
          <w:b w:val="0"/>
          <w:i w:val="0"/>
          <w:color w:val="667085"/>
          <w:sz w:val="21"/>
        </w:rPr>
        <w:t>Bangun dari master dan template menuju audit, compare, lalu dashboard.</w:t>
      </w:r>
    </w:p>
    <w:p>
      <w:pPr>
        <w:pStyle w:val="Heading2"/>
      </w:pPr>
      <w:r>
        <w:t>10.1 Kerangka aplikasi dan profil</w:t>
      </w:r>
    </w:p>
    <w:p>
      <w:pPr>
        <w:pStyle w:val="ListBullet"/>
      </w:pPr>
      <w:r>
        <w:rPr>
          <w:rFonts w:ascii="Arial" w:hAnsi="Arial"/>
          <w:b w:val="0"/>
          <w:i w:val="0"/>
          <w:color w:val="17243A"/>
          <w:sz w:val="18"/>
        </w:rPr>
        <w:t>Layout desktop: sidebar, header konteks depo/siklus, area konten.</w:t>
      </w:r>
    </w:p>
    <w:p>
      <w:pPr>
        <w:pStyle w:val="ListBullet"/>
      </w:pPr>
      <w:r>
        <w:rPr>
          <w:rFonts w:ascii="Arial" w:hAnsi="Arial"/>
          <w:b w:val="0"/>
          <w:i w:val="0"/>
          <w:color w:val="17243A"/>
          <w:sz w:val="18"/>
        </w:rPr>
        <w:t>Layout mobile: top bar ringkas, bottom navigation, target sentuh minimal 44 px.</w:t>
      </w:r>
    </w:p>
    <w:p>
      <w:pPr>
        <w:pStyle w:val="ListBullet"/>
      </w:pPr>
      <w:r>
        <w:rPr>
          <w:rFonts w:ascii="Arial" w:hAnsi="Arial"/>
          <w:b w:val="0"/>
          <w:i w:val="0"/>
          <w:color w:val="17243A"/>
          <w:sz w:val="18"/>
        </w:rPr>
        <w:t>Halaman /me menampilkan nama, email, role, dan scope depo dari server.</w:t>
      </w:r>
    </w:p>
    <w:p>
      <w:pPr>
        <w:pStyle w:val="ListBullet"/>
      </w:pPr>
      <w:r>
        <w:rPr>
          <w:rFonts w:ascii="Arial" w:hAnsi="Arial"/>
          <w:b w:val="0"/>
          <w:i w:val="0"/>
          <w:color w:val="17243A"/>
          <w:sz w:val="18"/>
        </w:rPr>
        <w:t>Error boundary, loading skeleton, empty state, toast, dan halaman 403/404.</w:t>
      </w: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70AD47"/>
          </w:tcPr>
          <w:p/>
        </w:tc>
        <w:tc>
          <w:tcPr>
            <w:tcW w:type="dxa" w:w="10080"/>
            <w:tcW w:w="10080" w:type="dxa"/>
            <w:shd w:fill="E2F0D9"/>
            <w:tcMar>
              <w:top w:w="120" w:type="dxa"/>
              <w:start w:w="150" w:type="dxa"/>
              <w:bottom w:w="120" w:type="dxa"/>
              <w:end w:w="150" w:type="dxa"/>
            </w:tcMar>
          </w:tcPr>
          <w:p>
            <w:r>
              <w:rPr>
                <w:rFonts w:ascii="Arial" w:hAnsi="Arial"/>
                <w:b/>
                <w:i w:val="0"/>
                <w:color w:val="70AD47"/>
                <w:sz w:val="19"/>
              </w:rPr>
              <w:t>SELESAI JIKA</w:t>
              <w:br/>
            </w:r>
            <w:r>
              <w:rPr>
                <w:rFonts w:ascii="Arial" w:hAnsi="Arial"/>
                <w:b w:val="0"/>
                <w:i w:val="0"/>
                <w:color w:val="17243A"/>
                <w:sz w:val="18"/>
              </w:rPr>
              <w:t>Login mengarah ke dashboard sesuai role; tidak ada data dummy tersisa.</w:t>
            </w:r>
          </w:p>
        </w:tc>
      </w:tr>
    </w:tbl>
    <w:p>
      <w:pPr>
        <w:spacing w:after="0"/>
      </w:pPr>
    </w:p>
    <w:p>
      <w:pPr>
        <w:pStyle w:val="Heading2"/>
      </w:pPr>
      <w:r>
        <w:t>10.2 Master pengguna dan scope</w:t>
      </w:r>
    </w:p>
    <w:p>
      <w:pPr>
        <w:pStyle w:val="ListBullet"/>
      </w:pPr>
      <w:r>
        <w:rPr>
          <w:rFonts w:ascii="Arial" w:hAnsi="Arial"/>
          <w:b w:val="0"/>
          <w:i w:val="0"/>
          <w:color w:val="17243A"/>
          <w:sz w:val="18"/>
        </w:rPr>
        <w:t>Admin mengatur nama, email, status aktif, role, dan depo.</w:t>
      </w:r>
    </w:p>
    <w:p>
      <w:pPr>
        <w:pStyle w:val="ListBullet"/>
      </w:pPr>
      <w:r>
        <w:rPr>
          <w:rFonts w:ascii="Arial" w:hAnsi="Arial"/>
          <w:b w:val="0"/>
          <w:i w:val="0"/>
          <w:color w:val="17243A"/>
          <w:sz w:val="18"/>
        </w:rPr>
        <w:t>Email disimpan lowercase dan unik.</w:t>
      </w:r>
    </w:p>
    <w:p>
      <w:pPr>
        <w:pStyle w:val="ListBullet"/>
      </w:pPr>
      <w:r>
        <w:rPr>
          <w:rFonts w:ascii="Arial" w:hAnsi="Arial"/>
          <w:b w:val="0"/>
          <w:i w:val="0"/>
          <w:color w:val="17243A"/>
          <w:sz w:val="18"/>
        </w:rPr>
        <w:t>Menonaktifkan pengguna tidak menghapus audit historis.</w:t>
      </w:r>
    </w:p>
    <w:p>
      <w:pPr>
        <w:pStyle w:val="ListBullet"/>
      </w:pPr>
      <w:r>
        <w:rPr>
          <w:rFonts w:ascii="Arial" w:hAnsi="Arial"/>
          <w:b w:val="0"/>
          <w:i w:val="0"/>
          <w:color w:val="17243A"/>
          <w:sz w:val="18"/>
        </w:rPr>
        <w:t>Semua perubahan master tercatat di audit_events.</w:t>
      </w: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70AD47"/>
          </w:tcPr>
          <w:p/>
        </w:tc>
        <w:tc>
          <w:tcPr>
            <w:tcW w:type="dxa" w:w="10080"/>
            <w:tcW w:w="10080" w:type="dxa"/>
            <w:shd w:fill="E2F0D9"/>
            <w:tcMar>
              <w:top w:w="120" w:type="dxa"/>
              <w:start w:w="150" w:type="dxa"/>
              <w:bottom w:w="120" w:type="dxa"/>
              <w:end w:w="150" w:type="dxa"/>
            </w:tcMar>
          </w:tcPr>
          <w:p>
            <w:r>
              <w:rPr>
                <w:rFonts w:ascii="Arial" w:hAnsi="Arial"/>
                <w:b/>
                <w:i w:val="0"/>
                <w:color w:val="70AD47"/>
                <w:sz w:val="19"/>
              </w:rPr>
              <w:t>SELESAI JIKA</w:t>
              <w:br/>
            </w:r>
            <w:r>
              <w:rPr>
                <w:rFonts w:ascii="Arial" w:hAnsi="Arial"/>
                <w:b w:val="0"/>
                <w:i w:val="0"/>
                <w:color w:val="17243A"/>
                <w:sz w:val="18"/>
              </w:rPr>
              <w:t>PIC tiga depo dan Auditor dapat diuji dengan akun terpisah.</w:t>
            </w:r>
          </w:p>
        </w:tc>
      </w:tr>
    </w:tbl>
    <w:p>
      <w:pPr>
        <w:spacing w:after="0"/>
      </w:pPr>
    </w:p>
    <w:p>
      <w:pPr>
        <w:pStyle w:val="Heading2"/>
      </w:pPr>
      <w:r>
        <w:t>10.3 Template audit berversi</w:t>
      </w:r>
    </w:p>
    <w:p>
      <w:pPr>
        <w:pStyle w:val="ListBullet"/>
      </w:pPr>
      <w:r>
        <w:rPr>
          <w:rFonts w:ascii="Arial" w:hAnsi="Arial"/>
          <w:b w:val="0"/>
          <w:i w:val="0"/>
          <w:color w:val="17243A"/>
          <w:sz w:val="18"/>
        </w:rPr>
        <w:t>Admin membuat draft versi, seksi, pertanyaan, pilihan, urutan, bukti wajib, dan bobot.</w:t>
      </w:r>
    </w:p>
    <w:p>
      <w:pPr>
        <w:pStyle w:val="ListBullet"/>
      </w:pPr>
      <w:r>
        <w:rPr>
          <w:rFonts w:ascii="Arial" w:hAnsi="Arial"/>
          <w:b w:val="0"/>
          <w:i w:val="0"/>
          <w:color w:val="17243A"/>
          <w:sz w:val="18"/>
        </w:rPr>
        <w:t>Validasi menolak publish bila scoring belum lengkap atau code duplikat.</w:t>
      </w:r>
    </w:p>
    <w:p>
      <w:pPr>
        <w:pStyle w:val="ListBullet"/>
      </w:pPr>
      <w:r>
        <w:rPr>
          <w:rFonts w:ascii="Arial" w:hAnsi="Arial"/>
          <w:b w:val="0"/>
          <w:i w:val="0"/>
          <w:color w:val="17243A"/>
          <w:sz w:val="18"/>
        </w:rPr>
        <w:t>Versi PUBLISHED tidak dapat diedit; perubahan melalui clone ke versi baru.</w:t>
      </w:r>
    </w:p>
    <w:p>
      <w:pPr>
        <w:pStyle w:val="ListBullet"/>
      </w:pPr>
      <w:r>
        <w:rPr>
          <w:rFonts w:ascii="Arial" w:hAnsi="Arial"/>
          <w:b w:val="0"/>
          <w:i w:val="0"/>
          <w:color w:val="17243A"/>
          <w:sz w:val="18"/>
        </w:rPr>
        <w:t>Preview menunjukkan urutan yang dilihat pengguna.</w:t>
      </w: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70AD47"/>
          </w:tcPr>
          <w:p/>
        </w:tc>
        <w:tc>
          <w:tcPr>
            <w:tcW w:type="dxa" w:w="10080"/>
            <w:tcW w:w="10080" w:type="dxa"/>
            <w:shd w:fill="E2F0D9"/>
            <w:tcMar>
              <w:top w:w="120" w:type="dxa"/>
              <w:start w:w="150" w:type="dxa"/>
              <w:bottom w:w="120" w:type="dxa"/>
              <w:end w:w="150" w:type="dxa"/>
            </w:tcMar>
          </w:tcPr>
          <w:p>
            <w:r>
              <w:rPr>
                <w:rFonts w:ascii="Arial" w:hAnsi="Arial"/>
                <w:b/>
                <w:i w:val="0"/>
                <w:color w:val="70AD47"/>
                <w:sz w:val="19"/>
              </w:rPr>
              <w:t>SELESAI JIKA</w:t>
              <w:br/>
            </w:r>
            <w:r>
              <w:rPr>
                <w:rFonts w:ascii="Arial" w:hAnsi="Arial"/>
                <w:b w:val="0"/>
                <w:i w:val="0"/>
                <w:color w:val="17243A"/>
                <w:sz w:val="18"/>
              </w:rPr>
              <w:t>Template sumber memiliki J1, J2, dan 17 pertanyaan terverifikasi.</w:t>
            </w:r>
          </w:p>
        </w:tc>
      </w:tr>
    </w:tbl>
    <w:p>
      <w:pPr>
        <w:spacing w:after="0"/>
      </w:pPr>
    </w:p>
    <w:p>
      <w:pPr>
        <w:pStyle w:val="Heading2"/>
      </w:pPr>
      <w:r>
        <w:t>10.4 Siklus audit</w:t>
      </w:r>
    </w:p>
    <w:p>
      <w:pPr>
        <w:pStyle w:val="ListBullet"/>
      </w:pPr>
      <w:r>
        <w:rPr>
          <w:rFonts w:ascii="Arial" w:hAnsi="Arial"/>
          <w:b w:val="0"/>
          <w:i w:val="0"/>
          <w:color w:val="17243A"/>
          <w:sz w:val="18"/>
        </w:rPr>
        <w:t>Admin membuat judul/periode, due date self/official, dan template version.</w:t>
      </w:r>
    </w:p>
    <w:p>
      <w:pPr>
        <w:pStyle w:val="ListBullet"/>
      </w:pPr>
      <w:r>
        <w:rPr>
          <w:rFonts w:ascii="Arial" w:hAnsi="Arial"/>
          <w:b w:val="0"/>
          <w:i w:val="0"/>
          <w:color w:val="17243A"/>
          <w:sz w:val="18"/>
        </w:rPr>
        <w:t>Saat OPEN, sistem membuat slot self dan official per depo.</w:t>
      </w:r>
    </w:p>
    <w:p>
      <w:pPr>
        <w:pStyle w:val="ListBullet"/>
      </w:pPr>
      <w:r>
        <w:rPr>
          <w:rFonts w:ascii="Arial" w:hAnsi="Arial"/>
          <w:b w:val="0"/>
          <w:i w:val="0"/>
          <w:color w:val="17243A"/>
          <w:sz w:val="18"/>
        </w:rPr>
        <w:t>Siklus CLOSED read-only kecuali reopen terotorisasi.</w:t>
      </w: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70AD47"/>
          </w:tcPr>
          <w:p/>
        </w:tc>
        <w:tc>
          <w:tcPr>
            <w:tcW w:type="dxa" w:w="10080"/>
            <w:tcW w:w="10080" w:type="dxa"/>
            <w:shd w:fill="E2F0D9"/>
            <w:tcMar>
              <w:top w:w="120" w:type="dxa"/>
              <w:start w:w="150" w:type="dxa"/>
              <w:bottom w:w="120" w:type="dxa"/>
              <w:end w:w="150" w:type="dxa"/>
            </w:tcMar>
          </w:tcPr>
          <w:p>
            <w:r>
              <w:rPr>
                <w:rFonts w:ascii="Arial" w:hAnsi="Arial"/>
                <w:b/>
                <w:i w:val="0"/>
                <w:color w:val="70AD47"/>
                <w:sz w:val="19"/>
              </w:rPr>
              <w:t>SELESAI JIKA</w:t>
              <w:br/>
            </w:r>
            <w:r>
              <w:rPr>
                <w:rFonts w:ascii="Arial" w:hAnsi="Arial"/>
                <w:b w:val="0"/>
                <w:i w:val="0"/>
                <w:color w:val="17243A"/>
                <w:sz w:val="18"/>
              </w:rPr>
              <w:t>Satu siklus uji memiliki enam audit untuk tiga depo.</w:t>
            </w:r>
          </w:p>
        </w:tc>
      </w:tr>
    </w:tbl>
    <w:p>
      <w:pPr>
        <w:spacing w:after="0"/>
      </w:pPr>
    </w:p>
    <w:p>
      <w:pPr>
        <w:pStyle w:val="Heading2"/>
      </w:pPr>
      <w:r>
        <w:t>10.5 Self audit</w:t>
      </w:r>
    </w:p>
    <w:p>
      <w:pPr>
        <w:pStyle w:val="ListBullet"/>
      </w:pPr>
      <w:r>
        <w:rPr>
          <w:rFonts w:ascii="Arial" w:hAnsi="Arial"/>
          <w:b w:val="0"/>
          <w:i w:val="0"/>
          <w:color w:val="17243A"/>
          <w:sz w:val="18"/>
        </w:rPr>
        <w:t>Form dikelompokkan per seksi dan menampilkan progres answered/required.</w:t>
      </w:r>
    </w:p>
    <w:p>
      <w:pPr>
        <w:pStyle w:val="ListBullet"/>
      </w:pPr>
      <w:r>
        <w:rPr>
          <w:rFonts w:ascii="Arial" w:hAnsi="Arial"/>
          <w:b w:val="0"/>
          <w:i w:val="0"/>
          <w:color w:val="17243A"/>
          <w:sz w:val="18"/>
        </w:rPr>
        <w:t>Autosave lokal cepat; simpan server berkala dan saat pindah langkah.</w:t>
      </w:r>
    </w:p>
    <w:p>
      <w:pPr>
        <w:pStyle w:val="ListBullet"/>
      </w:pPr>
      <w:r>
        <w:rPr>
          <w:rFonts w:ascii="Arial" w:hAnsi="Arial"/>
          <w:b w:val="0"/>
          <w:i w:val="0"/>
          <w:color w:val="17243A"/>
          <w:sz w:val="18"/>
        </w:rPr>
        <w:t>Submit memeriksa pertanyaan wajib, bukti wajib, dan konflik versi.</w:t>
      </w:r>
    </w:p>
    <w:p>
      <w:pPr>
        <w:pStyle w:val="ListBullet"/>
      </w:pPr>
      <w:r>
        <w:rPr>
          <w:rFonts w:ascii="Arial" w:hAnsi="Arial"/>
          <w:b w:val="0"/>
          <w:i w:val="0"/>
          <w:color w:val="17243A"/>
          <w:sz w:val="18"/>
        </w:rPr>
        <w:t>Setelah submit, jawaban terkunci dan official audit tersedia.</w:t>
      </w: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70AD47"/>
          </w:tcPr>
          <w:p/>
        </w:tc>
        <w:tc>
          <w:tcPr>
            <w:tcW w:type="dxa" w:w="10080"/>
            <w:tcW w:w="10080" w:type="dxa"/>
            <w:shd w:fill="E2F0D9"/>
            <w:tcMar>
              <w:top w:w="120" w:type="dxa"/>
              <w:start w:w="150" w:type="dxa"/>
              <w:bottom w:w="120" w:type="dxa"/>
              <w:end w:w="150" w:type="dxa"/>
            </w:tcMar>
          </w:tcPr>
          <w:p>
            <w:r>
              <w:rPr>
                <w:rFonts w:ascii="Arial" w:hAnsi="Arial"/>
                <w:b/>
                <w:i w:val="0"/>
                <w:color w:val="70AD47"/>
                <w:sz w:val="19"/>
              </w:rPr>
              <w:t>SELESAI JIKA</w:t>
              <w:br/>
            </w:r>
            <w:r>
              <w:rPr>
                <w:rFonts w:ascii="Arial" w:hAnsi="Arial"/>
                <w:b w:val="0"/>
                <w:i w:val="0"/>
                <w:color w:val="17243A"/>
                <w:sz w:val="18"/>
              </w:rPr>
              <w:t>PIC dapat menutup browser, membuka kembali, melanjutkan draft, lalu submit.</w:t>
            </w:r>
          </w:p>
        </w:tc>
      </w:tr>
    </w:tbl>
    <w:p>
      <w:pPr>
        <w:spacing w:after="0"/>
      </w:pPr>
    </w:p>
    <w:p>
      <w:pPr>
        <w:pStyle w:val="Heading2"/>
      </w:pPr>
      <w:r>
        <w:t>10.6 Audit resmi</w:t>
      </w:r>
    </w:p>
    <w:p>
      <w:pPr>
        <w:pStyle w:val="ListBullet"/>
      </w:pPr>
      <w:r>
        <w:rPr>
          <w:rFonts w:ascii="Arial" w:hAnsi="Arial"/>
          <w:b w:val="0"/>
          <w:i w:val="0"/>
          <w:color w:val="17243A"/>
          <w:sz w:val="18"/>
        </w:rPr>
        <w:t>Auditor melihat status self selesai tanpa jawaban, nilai, catatan, atau bukti self.</w:t>
      </w:r>
    </w:p>
    <w:p>
      <w:pPr>
        <w:pStyle w:val="ListBullet"/>
      </w:pPr>
      <w:r>
        <w:rPr>
          <w:rFonts w:ascii="Arial" w:hAnsi="Arial"/>
          <w:b w:val="0"/>
          <w:i w:val="0"/>
          <w:color w:val="17243A"/>
          <w:sz w:val="18"/>
        </w:rPr>
        <w:t>Form resmi memakai template version yang sama.</w:t>
      </w:r>
    </w:p>
    <w:p>
      <w:pPr>
        <w:pStyle w:val="ListBullet"/>
      </w:pPr>
      <w:r>
        <w:rPr>
          <w:rFonts w:ascii="Arial" w:hAnsi="Arial"/>
          <w:b w:val="0"/>
          <w:i w:val="0"/>
          <w:color w:val="17243A"/>
          <w:sz w:val="18"/>
        </w:rPr>
        <w:t>Submit transaksional: validasi, snapshot nilai, skor, compare, dan event.</w:t>
      </w: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70AD47"/>
          </w:tcPr>
          <w:p/>
        </w:tc>
        <w:tc>
          <w:tcPr>
            <w:tcW w:type="dxa" w:w="10080"/>
            <w:tcW w:w="10080" w:type="dxa"/>
            <w:shd w:fill="E2F0D9"/>
            <w:tcMar>
              <w:top w:w="120" w:type="dxa"/>
              <w:start w:w="150" w:type="dxa"/>
              <w:bottom w:w="120" w:type="dxa"/>
              <w:end w:w="150" w:type="dxa"/>
            </w:tcMar>
          </w:tcPr>
          <w:p>
            <w:r>
              <w:rPr>
                <w:rFonts w:ascii="Arial" w:hAnsi="Arial"/>
                <w:b/>
                <w:i w:val="0"/>
                <w:color w:val="70AD47"/>
                <w:sz w:val="19"/>
              </w:rPr>
              <w:t>SELESAI JIKA</w:t>
              <w:br/>
            </w:r>
            <w:r>
              <w:rPr>
                <w:rFonts w:ascii="Arial" w:hAnsi="Arial"/>
                <w:b w:val="0"/>
                <w:i w:val="0"/>
                <w:color w:val="17243A"/>
                <w:sz w:val="18"/>
              </w:rPr>
              <w:t>Tes API membuktikan blind audit sampai official SUBMITTED.</w:t>
            </w:r>
          </w:p>
        </w:tc>
      </w:tr>
    </w:tbl>
    <w:p>
      <w:pPr>
        <w:spacing w:after="0"/>
      </w:pPr>
    </w:p>
    <w:p>
      <w:pPr>
        <w:pStyle w:val="Heading2"/>
      </w:pPr>
      <w:r>
        <w:t>10.7 Hasil compare dan acknowledgement</w:t>
      </w:r>
    </w:p>
    <w:p>
      <w:pPr>
        <w:pStyle w:val="ListBullet"/>
      </w:pPr>
      <w:r>
        <w:rPr>
          <w:rFonts w:ascii="Arial" w:hAnsi="Arial"/>
          <w:b w:val="0"/>
          <w:i w:val="0"/>
          <w:color w:val="17243A"/>
          <w:sz w:val="18"/>
        </w:rPr>
        <w:t>Tampilkan self vs official per pertanyaan, selisih, catatan, dan bukti sesuai izin.</w:t>
      </w:r>
    </w:p>
    <w:p>
      <w:pPr>
        <w:pStyle w:val="ListBullet"/>
      </w:pPr>
      <w:r>
        <w:rPr>
          <w:rFonts w:ascii="Arial" w:hAnsi="Arial"/>
          <w:b w:val="0"/>
          <w:i w:val="0"/>
          <w:color w:val="17243A"/>
          <w:sz w:val="18"/>
        </w:rPr>
        <w:t>Ringkas jumlah sama, berbeda, lebih tinggi, lebih rendah, dan gap terbesar.</w:t>
      </w:r>
    </w:p>
    <w:p>
      <w:pPr>
        <w:pStyle w:val="ListBullet"/>
      </w:pPr>
      <w:r>
        <w:rPr>
          <w:rFonts w:ascii="Arial" w:hAnsi="Arial"/>
          <w:b w:val="0"/>
          <w:i w:val="0"/>
          <w:color w:val="17243A"/>
          <w:sz w:val="18"/>
        </w:rPr>
        <w:t>PIC memberi acknowledgement dengan waktu, pengguna, dan catatan opsional.</w:t>
      </w: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70AD47"/>
          </w:tcPr>
          <w:p/>
        </w:tc>
        <w:tc>
          <w:tcPr>
            <w:tcW w:type="dxa" w:w="10080"/>
            <w:tcW w:w="10080" w:type="dxa"/>
            <w:shd w:fill="E2F0D9"/>
            <w:tcMar>
              <w:top w:w="120" w:type="dxa"/>
              <w:start w:w="150" w:type="dxa"/>
              <w:bottom w:w="120" w:type="dxa"/>
              <w:end w:w="150" w:type="dxa"/>
            </w:tcMar>
          </w:tcPr>
          <w:p>
            <w:r>
              <w:rPr>
                <w:rFonts w:ascii="Arial" w:hAnsi="Arial"/>
                <w:b/>
                <w:i w:val="0"/>
                <w:color w:val="70AD47"/>
                <w:sz w:val="19"/>
              </w:rPr>
              <w:t>SELESAI JIKA</w:t>
              <w:br/>
            </w:r>
            <w:r>
              <w:rPr>
                <w:rFonts w:ascii="Arial" w:hAnsi="Arial"/>
                <w:b w:val="0"/>
                <w:i w:val="0"/>
                <w:color w:val="17243A"/>
                <w:sz w:val="18"/>
              </w:rPr>
              <w:t>Snapshot compare tidak berubah bila template baru diterbitkan.</w:t>
            </w:r>
          </w:p>
        </w:tc>
      </w:tr>
    </w:tbl>
    <w:p>
      <w:pPr>
        <w:spacing w:after="0"/>
      </w:pPr>
    </w:p>
    <w:p>
      <w:pPr>
        <w:pStyle w:val="Heading2"/>
      </w:pPr>
      <w:r>
        <w:t>10.8 Dashboard dan ekspor</w:t>
      </w:r>
    </w:p>
    <w:p>
      <w:pPr>
        <w:pStyle w:val="ListBullet"/>
      </w:pPr>
      <w:r>
        <w:rPr>
          <w:rFonts w:ascii="Arial" w:hAnsi="Arial"/>
          <w:b w:val="0"/>
          <w:i w:val="0"/>
          <w:color w:val="17243A"/>
          <w:sz w:val="18"/>
        </w:rPr>
        <w:t>Kartu status; tren skor; perbandingan depo; gap per seksi; temuan prioritas.</w:t>
      </w:r>
    </w:p>
    <w:p>
      <w:pPr>
        <w:pStyle w:val="ListBullet"/>
      </w:pPr>
      <w:r>
        <w:rPr>
          <w:rFonts w:ascii="Arial" w:hAnsi="Arial"/>
          <w:b w:val="0"/>
          <w:i w:val="0"/>
          <w:color w:val="17243A"/>
          <w:sz w:val="18"/>
        </w:rPr>
        <w:t>Filter periode, depo, seksi, status, dan jenis audit diterapkan server-side.</w:t>
      </w:r>
    </w:p>
    <w:p>
      <w:pPr>
        <w:pStyle w:val="ListBullet"/>
      </w:pPr>
      <w:r>
        <w:rPr>
          <w:rFonts w:ascii="Arial" w:hAnsi="Arial"/>
          <w:b w:val="0"/>
          <w:i w:val="0"/>
          <w:color w:val="17243A"/>
          <w:sz w:val="18"/>
        </w:rPr>
        <w:t>Ekspor CSV memakai filter sama dan mencantumkan waktu ekspor.</w:t>
      </w: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70AD47"/>
          </w:tcPr>
          <w:p/>
        </w:tc>
        <w:tc>
          <w:tcPr>
            <w:tcW w:type="dxa" w:w="10080"/>
            <w:tcW w:w="10080" w:type="dxa"/>
            <w:shd w:fill="E2F0D9"/>
            <w:tcMar>
              <w:top w:w="120" w:type="dxa"/>
              <w:start w:w="150" w:type="dxa"/>
              <w:bottom w:w="120" w:type="dxa"/>
              <w:end w:w="150" w:type="dxa"/>
            </w:tcMar>
          </w:tcPr>
          <w:p>
            <w:r>
              <w:rPr>
                <w:rFonts w:ascii="Arial" w:hAnsi="Arial"/>
                <w:b/>
                <w:i w:val="0"/>
                <w:color w:val="70AD47"/>
                <w:sz w:val="19"/>
              </w:rPr>
              <w:t>SELESAI JIKA</w:t>
              <w:br/>
            </w:r>
            <w:r>
              <w:rPr>
                <w:rFonts w:ascii="Arial" w:hAnsi="Arial"/>
                <w:b w:val="0"/>
                <w:i w:val="0"/>
                <w:color w:val="17243A"/>
                <w:sz w:val="18"/>
              </w:rPr>
              <w:t>Kartu, chart, daftar, dan CSV konsisten untuk filter yang sama.</w:t>
            </w:r>
          </w:p>
        </w:tc>
      </w:tr>
    </w:tbl>
    <w:p>
      <w:pPr>
        <w:spacing w:after="0"/>
      </w:pPr>
    </w:p>
    <w:p>
      <w:r>
        <w:br w:type="page"/>
      </w:r>
    </w:p>
    <w:p>
      <w:pPr>
        <w:keepNext/>
      </w:pPr>
      <w:r>
        <w:rPr>
          <w:rFonts w:ascii="Arial" w:hAnsi="Arial"/>
          <w:b/>
          <w:i w:val="0"/>
          <w:color w:val="70AD47"/>
          <w:sz w:val="56"/>
        </w:rPr>
        <w:t>11</w:t>
      </w:r>
    </w:p>
    <w:p>
      <w:pPr>
        <w:keepNext/>
        <w:spacing w:after="100"/>
      </w:pPr>
      <w:r>
        <w:rPr>
          <w:rFonts w:ascii="Arial" w:hAnsi="Arial"/>
          <w:b/>
          <w:i w:val="0"/>
          <w:color w:val="0B2D57"/>
          <w:sz w:val="44"/>
        </w:rPr>
        <w:t>Mesin skor dan perbandingan</w:t>
      </w:r>
    </w:p>
    <w:p>
      <w:pPr>
        <w:keepNext/>
        <w:spacing w:after="240"/>
      </w:pPr>
      <w:r>
        <w:rPr>
          <w:rFonts w:ascii="Arial" w:hAnsi="Arial"/>
          <w:b w:val="0"/>
          <w:i w:val="0"/>
          <w:color w:val="667085"/>
          <w:sz w:val="21"/>
        </w:rPr>
        <w:t>Konfigurasi skor menjadi data versi, bukan angka tersembunyi di kode.</w:t>
      </w:r>
    </w:p>
    <w:p>
      <w:pPr>
        <w:pStyle w:val="Heading2"/>
      </w:pPr>
      <w:r>
        <w:t>11.1 Struktur konfigurasi</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CONTOH scoring_config_json — PLACEHOLDER</w:t>
              <w:br/>
            </w:r>
            <w:r>
              <w:rPr>
                <w:rFonts w:ascii="Consolas" w:hAnsi="Consolas"/>
                <w:b w:val="0"/>
                <w:i w:val="0"/>
                <w:color w:val="F9FAFB"/>
                <w:sz w:val="15"/>
              </w:rPr>
              <w:t>{</w:t>
              <w:br/>
              <w:t xml:space="preserve">  "method": "weighted_normalized",</w:t>
              <w:br/>
              <w:t xml:space="preserve">  "decimalPlaces": 2,</w:t>
              <w:br/>
              <w:t xml:space="preserve">  "rounding": "half_up",</w:t>
              <w:br/>
              <w:t xml:space="preserve">  "naPolicy": "exclude_from_denominator",</w:t>
              <w:br/>
              <w:t xml:space="preserve">  "categories": [</w:t>
              <w:br/>
              <w:t xml:space="preserve">    { "code": "TBD", "label": "Menunggu keputusan", "min": null }</w:t>
              <w:br/>
              <w:t xml:space="preserve">  ]</w:t>
              <w:br/>
              <w:t>}</w:t>
            </w:r>
          </w:p>
        </w:tc>
      </w:tr>
    </w:tbl>
    <w:p>
      <w:pPr>
        <w:spacing w:after="0"/>
      </w:pPr>
    </w:p>
    <w:p>
      <w:pPr>
        <w:pStyle w:val="BodyText"/>
      </w:pPr>
      <w:r>
        <w:rPr>
          <w:rFonts w:ascii="Arial" w:hAnsi="Arial"/>
          <w:b w:val="0"/>
          <w:i w:val="0"/>
          <w:color w:val="17243A"/>
          <w:sz w:val="18"/>
        </w:rPr>
        <w:t>Struktur tersebut bukan aturan skor final. Setelah keputusan bisnis disahkan, masukkan pilihan, bobot, N/A, pembulatan, dan kategori yang benar ke versi template.</w:t>
      </w:r>
    </w:p>
    <w:p>
      <w:pPr>
        <w:pStyle w:val="Heading2"/>
      </w:pPr>
      <w:r>
        <w:t>11.2 Urutan perhitungan yang aman</w:t>
      </w:r>
    </w:p>
    <w:p>
      <w:pPr>
        <w:pStyle w:val="BodyText"/>
        <w:spacing w:after="50"/>
        <w:ind w:left="317" w:hanging="317"/>
      </w:pPr>
      <w:r>
        <w:rPr>
          <w:rFonts w:ascii="Arial" w:hAnsi="Arial"/>
          <w:b w:val="0"/>
          <w:i w:val="0"/>
          <w:color w:val="17243A"/>
          <w:sz w:val="18"/>
        </w:rPr>
        <w:t>1. Ambil answer option dan numeric_value dari versi template audit.</w:t>
      </w:r>
    </w:p>
    <w:p>
      <w:pPr>
        <w:pStyle w:val="BodyText"/>
        <w:spacing w:after="50"/>
        <w:ind w:left="317" w:hanging="317"/>
      </w:pPr>
      <w:r>
        <w:rPr>
          <w:rFonts w:ascii="Arial" w:hAnsi="Arial"/>
          <w:b w:val="0"/>
          <w:i w:val="0"/>
          <w:color w:val="17243A"/>
          <w:sz w:val="18"/>
        </w:rPr>
        <w:t>2. Validasi semua jawaban wajib dan kebijakan N/A.</w:t>
      </w:r>
    </w:p>
    <w:p>
      <w:pPr>
        <w:pStyle w:val="BodyText"/>
        <w:spacing w:after="50"/>
        <w:ind w:left="317" w:hanging="317"/>
      </w:pPr>
      <w:r>
        <w:rPr>
          <w:rFonts w:ascii="Arial" w:hAnsi="Arial"/>
          <w:b w:val="0"/>
          <w:i w:val="0"/>
          <w:color w:val="17243A"/>
          <w:sz w:val="18"/>
        </w:rPr>
        <w:t>3. Hitung skor mentah per pertanyaan dan seksi menggunakan bobot versi.</w:t>
      </w:r>
    </w:p>
    <w:p>
      <w:pPr>
        <w:pStyle w:val="BodyText"/>
        <w:spacing w:after="50"/>
        <w:ind w:left="317" w:hanging="317"/>
      </w:pPr>
      <w:r>
        <w:rPr>
          <w:rFonts w:ascii="Arial" w:hAnsi="Arial"/>
          <w:b w:val="0"/>
          <w:i w:val="0"/>
          <w:color w:val="17243A"/>
          <w:sz w:val="18"/>
        </w:rPr>
        <w:t>4. Normalisasi hanya bila metode resmi meminta.</w:t>
      </w:r>
    </w:p>
    <w:p>
      <w:pPr>
        <w:pStyle w:val="BodyText"/>
        <w:spacing w:after="50"/>
        <w:ind w:left="317" w:hanging="317"/>
      </w:pPr>
      <w:r>
        <w:rPr>
          <w:rFonts w:ascii="Arial" w:hAnsi="Arial"/>
          <w:b w:val="0"/>
          <w:i w:val="0"/>
          <w:color w:val="17243A"/>
          <w:sz w:val="18"/>
        </w:rPr>
        <w:t>5. Terapkan pembulatan satu kali pada tahap yang ditetapkan.</w:t>
      </w:r>
    </w:p>
    <w:p>
      <w:pPr>
        <w:pStyle w:val="BodyText"/>
        <w:spacing w:after="50"/>
        <w:ind w:left="317" w:hanging="317"/>
      </w:pPr>
      <w:r>
        <w:rPr>
          <w:rFonts w:ascii="Arial" w:hAnsi="Arial"/>
          <w:b w:val="0"/>
          <w:i w:val="0"/>
          <w:color w:val="17243A"/>
          <w:sz w:val="18"/>
        </w:rPr>
        <w:t>6. Tentukan kategori dari tabel ambang versi.</w:t>
      </w:r>
    </w:p>
    <w:p>
      <w:pPr>
        <w:pStyle w:val="BodyText"/>
        <w:spacing w:after="50"/>
        <w:ind w:left="317" w:hanging="317"/>
      </w:pPr>
      <w:r>
        <w:rPr>
          <w:rFonts w:ascii="Arial" w:hAnsi="Arial"/>
          <w:b w:val="0"/>
          <w:i w:val="0"/>
          <w:color w:val="17243A"/>
          <w:sz w:val="18"/>
        </w:rPr>
        <w:t>7. Simpan nilai per jawaban/seksi, skor final, kategori, dan configuration hash sebagai snapshot.</w:t>
      </w:r>
    </w:p>
    <w:p>
      <w:pPr>
        <w:pStyle w:val="Heading2"/>
      </w:pPr>
      <w:r>
        <w:t>11.3 Tes golden case</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728"/>
            <w:shd w:fill="0B2D57"/>
            <w:vAlign w:val="center"/>
            <w:tcMar>
              <w:top w:w="80" w:type="dxa"/>
              <w:start w:w="100" w:type="dxa"/>
              <w:bottom w:w="80" w:type="dxa"/>
              <w:end w:w="100" w:type="dxa"/>
            </w:tcMar>
            <w:tcW w:w="1728" w:type="dxa"/>
          </w:tcPr>
          <w:p>
            <w:pPr>
              <w:jc w:val="center"/>
            </w:pPr>
            <w:r/>
            <w:r>
              <w:rPr>
                <w:rFonts w:ascii="Arial" w:hAnsi="Arial"/>
                <w:b/>
                <w:i w:val="0"/>
                <w:color w:val="FFFFFF"/>
                <w:sz w:val="16"/>
              </w:rPr>
              <w:t>Kasus</w:t>
            </w:r>
          </w:p>
        </w:tc>
        <w:tc>
          <w:tcPr>
            <w:tcW w:type="dxa" w:w="4464"/>
            <w:shd w:fill="0B2D57"/>
            <w:vAlign w:val="center"/>
            <w:tcMar>
              <w:top w:w="80" w:type="dxa"/>
              <w:start w:w="100" w:type="dxa"/>
              <w:bottom w:w="80" w:type="dxa"/>
              <w:end w:w="100" w:type="dxa"/>
            </w:tcMar>
            <w:tcW w:w="4464" w:type="dxa"/>
          </w:tcPr>
          <w:p>
            <w:pPr>
              <w:jc w:val="center"/>
            </w:pPr>
            <w:r/>
            <w:r>
              <w:rPr>
                <w:rFonts w:ascii="Arial" w:hAnsi="Arial"/>
                <w:b/>
                <w:i w:val="0"/>
                <w:color w:val="FFFFFF"/>
                <w:sz w:val="16"/>
              </w:rPr>
              <w:t>Input</w:t>
            </w:r>
          </w:p>
        </w:tc>
        <w:tc>
          <w:tcPr>
            <w:tcW w:type="dxa" w:w="4032"/>
            <w:shd w:fill="0B2D57"/>
            <w:vAlign w:val="center"/>
            <w:tcMar>
              <w:top w:w="80" w:type="dxa"/>
              <w:start w:w="100" w:type="dxa"/>
              <w:bottom w:w="80" w:type="dxa"/>
              <w:end w:w="100" w:type="dxa"/>
            </w:tcMar>
            <w:tcW w:w="4031" w:type="dxa"/>
          </w:tcPr>
          <w:p>
            <w:pPr>
              <w:jc w:val="center"/>
            </w:pPr>
            <w:r/>
            <w:r>
              <w:rPr>
                <w:rFonts w:ascii="Arial" w:hAnsi="Arial"/>
                <w:b/>
                <w:i w:val="0"/>
                <w:color w:val="FFFFFF"/>
                <w:sz w:val="16"/>
              </w:rPr>
              <w:t>Expected</w:t>
            </w:r>
          </w:p>
        </w:tc>
      </w:tr>
      <w:tr>
        <w:trPr>
          <w:cantSplit/>
        </w:trPr>
        <w:tc>
          <w:tcPr>
            <w:tcW w:type="dxa" w:w="1728"/>
            <w:vAlign w:val="center"/>
            <w:tcMar>
              <w:top w:w="80" w:type="dxa"/>
              <w:start w:w="100" w:type="dxa"/>
              <w:bottom w:w="80" w:type="dxa"/>
              <w:end w:w="100" w:type="dxa"/>
            </w:tcMar>
            <w:tcW w:w="1728" w:type="dxa"/>
          </w:tcPr>
          <w:p>
            <w:r/>
            <w:r>
              <w:rPr>
                <w:rFonts w:ascii="Arial" w:hAnsi="Arial"/>
                <w:b w:val="0"/>
                <w:i w:val="0"/>
                <w:color w:val="17243A"/>
                <w:sz w:val="16"/>
              </w:rPr>
              <w:t>Semua maksimum</w:t>
            </w:r>
          </w:p>
        </w:tc>
        <w:tc>
          <w:tcPr>
            <w:tcW w:type="dxa" w:w="4464"/>
            <w:vAlign w:val="center"/>
            <w:tcMar>
              <w:top w:w="80" w:type="dxa"/>
              <w:start w:w="100" w:type="dxa"/>
              <w:bottom w:w="80" w:type="dxa"/>
              <w:end w:w="100" w:type="dxa"/>
            </w:tcMar>
            <w:tcW w:w="4464" w:type="dxa"/>
          </w:tcPr>
          <w:p>
            <w:r/>
            <w:r>
              <w:rPr>
                <w:rFonts w:ascii="Arial" w:hAnsi="Arial"/>
                <w:b w:val="0"/>
                <w:i w:val="0"/>
                <w:color w:val="17243A"/>
                <w:sz w:val="16"/>
              </w:rPr>
              <w:t>Semua opsi nilai tertinggi</w:t>
            </w:r>
          </w:p>
        </w:tc>
        <w:tc>
          <w:tcPr>
            <w:tcW w:type="dxa" w:w="4032"/>
            <w:vAlign w:val="center"/>
            <w:tcMar>
              <w:top w:w="80" w:type="dxa"/>
              <w:start w:w="100" w:type="dxa"/>
              <w:bottom w:w="80" w:type="dxa"/>
              <w:end w:w="100" w:type="dxa"/>
            </w:tcMar>
            <w:tcW w:w="4031" w:type="dxa"/>
          </w:tcPr>
          <w:p>
            <w:r/>
            <w:r>
              <w:rPr>
                <w:rFonts w:ascii="Arial" w:hAnsi="Arial"/>
                <w:b w:val="0"/>
                <w:i w:val="0"/>
                <w:color w:val="17243A"/>
                <w:sz w:val="16"/>
              </w:rPr>
              <w:t>Skor maksimum dan kategori tertinggi</w:t>
            </w:r>
          </w:p>
        </w:tc>
      </w:tr>
      <w:tr>
        <w:trPr>
          <w:cantSplit/>
        </w:trPr>
        <w:tc>
          <w:tcPr>
            <w:tcW w:type="dxa" w:w="1728"/>
            <w:shd w:fill="F2F4F7"/>
            <w:vAlign w:val="center"/>
            <w:tcMar>
              <w:top w:w="80" w:type="dxa"/>
              <w:start w:w="100" w:type="dxa"/>
              <w:bottom w:w="80" w:type="dxa"/>
              <w:end w:w="100" w:type="dxa"/>
            </w:tcMar>
            <w:tcW w:w="1728" w:type="dxa"/>
          </w:tcPr>
          <w:p>
            <w:r/>
            <w:r>
              <w:rPr>
                <w:rFonts w:ascii="Arial" w:hAnsi="Arial"/>
                <w:b w:val="0"/>
                <w:i w:val="0"/>
                <w:color w:val="17243A"/>
                <w:sz w:val="16"/>
              </w:rPr>
              <w:t>Semua minimum</w:t>
            </w:r>
          </w:p>
        </w:tc>
        <w:tc>
          <w:tcPr>
            <w:tcW w:type="dxa" w:w="4464"/>
            <w:shd w:fill="F2F4F7"/>
            <w:vAlign w:val="center"/>
            <w:tcMar>
              <w:top w:w="80" w:type="dxa"/>
              <w:start w:w="100" w:type="dxa"/>
              <w:bottom w:w="80" w:type="dxa"/>
              <w:end w:w="100" w:type="dxa"/>
            </w:tcMar>
            <w:tcW w:w="4464" w:type="dxa"/>
          </w:tcPr>
          <w:p>
            <w:r/>
            <w:r>
              <w:rPr>
                <w:rFonts w:ascii="Arial" w:hAnsi="Arial"/>
                <w:b w:val="0"/>
                <w:i w:val="0"/>
                <w:color w:val="17243A"/>
                <w:sz w:val="16"/>
              </w:rPr>
              <w:t>Semua opsi nilai terendah</w:t>
            </w:r>
          </w:p>
        </w:tc>
        <w:tc>
          <w:tcPr>
            <w:tcW w:type="dxa" w:w="4032"/>
            <w:shd w:fill="F2F4F7"/>
            <w:vAlign w:val="center"/>
            <w:tcMar>
              <w:top w:w="80" w:type="dxa"/>
              <w:start w:w="100" w:type="dxa"/>
              <w:bottom w:w="80" w:type="dxa"/>
              <w:end w:w="100" w:type="dxa"/>
            </w:tcMar>
            <w:tcW w:w="4031" w:type="dxa"/>
          </w:tcPr>
          <w:p>
            <w:r/>
            <w:r>
              <w:rPr>
                <w:rFonts w:ascii="Arial" w:hAnsi="Arial"/>
                <w:b w:val="0"/>
                <w:i w:val="0"/>
                <w:color w:val="17243A"/>
                <w:sz w:val="16"/>
              </w:rPr>
              <w:t>Skor minimum dan kategori terendah</w:t>
            </w:r>
          </w:p>
        </w:tc>
      </w:tr>
      <w:tr>
        <w:trPr>
          <w:cantSplit/>
        </w:trPr>
        <w:tc>
          <w:tcPr>
            <w:tcW w:type="dxa" w:w="1728"/>
            <w:vAlign w:val="center"/>
            <w:tcMar>
              <w:top w:w="80" w:type="dxa"/>
              <w:start w:w="100" w:type="dxa"/>
              <w:bottom w:w="80" w:type="dxa"/>
              <w:end w:w="100" w:type="dxa"/>
            </w:tcMar>
            <w:tcW w:w="1728" w:type="dxa"/>
          </w:tcPr>
          <w:p>
            <w:r/>
            <w:r>
              <w:rPr>
                <w:rFonts w:ascii="Arial" w:hAnsi="Arial"/>
                <w:b w:val="0"/>
                <w:i w:val="0"/>
                <w:color w:val="17243A"/>
                <w:sz w:val="16"/>
              </w:rPr>
              <w:t>N/A</w:t>
            </w:r>
          </w:p>
        </w:tc>
        <w:tc>
          <w:tcPr>
            <w:tcW w:type="dxa" w:w="4464"/>
            <w:vAlign w:val="center"/>
            <w:tcMar>
              <w:top w:w="80" w:type="dxa"/>
              <w:start w:w="100" w:type="dxa"/>
              <w:bottom w:w="80" w:type="dxa"/>
              <w:end w:w="100" w:type="dxa"/>
            </w:tcMar>
            <w:tcW w:w="4464" w:type="dxa"/>
          </w:tcPr>
          <w:p>
            <w:r/>
            <w:r>
              <w:rPr>
                <w:rFonts w:ascii="Arial" w:hAnsi="Arial"/>
                <w:b w:val="0"/>
                <w:i w:val="0"/>
                <w:color w:val="17243A"/>
                <w:sz w:val="16"/>
              </w:rPr>
              <w:t>Satu pertanyaan N/A</w:t>
            </w:r>
          </w:p>
        </w:tc>
        <w:tc>
          <w:tcPr>
            <w:tcW w:type="dxa" w:w="4032"/>
            <w:vAlign w:val="center"/>
            <w:tcMar>
              <w:top w:w="80" w:type="dxa"/>
              <w:start w:w="100" w:type="dxa"/>
              <w:bottom w:w="80" w:type="dxa"/>
              <w:end w:w="100" w:type="dxa"/>
            </w:tcMar>
            <w:tcW w:w="4031" w:type="dxa"/>
          </w:tcPr>
          <w:p>
            <w:r/>
            <w:r>
              <w:rPr>
                <w:rFonts w:ascii="Arial" w:hAnsi="Arial"/>
                <w:b w:val="0"/>
                <w:i w:val="0"/>
                <w:color w:val="17243A"/>
                <w:sz w:val="16"/>
              </w:rPr>
              <w:t>Penyebut sesuai keputusan</w:t>
            </w:r>
          </w:p>
        </w:tc>
      </w:tr>
      <w:tr>
        <w:trPr>
          <w:cantSplit/>
        </w:trPr>
        <w:tc>
          <w:tcPr>
            <w:tcW w:type="dxa" w:w="1728"/>
            <w:shd w:fill="F2F4F7"/>
            <w:vAlign w:val="center"/>
            <w:tcMar>
              <w:top w:w="80" w:type="dxa"/>
              <w:start w:w="100" w:type="dxa"/>
              <w:bottom w:w="80" w:type="dxa"/>
              <w:end w:w="100" w:type="dxa"/>
            </w:tcMar>
            <w:tcW w:w="1728" w:type="dxa"/>
          </w:tcPr>
          <w:p>
            <w:r/>
            <w:r>
              <w:rPr>
                <w:rFonts w:ascii="Arial" w:hAnsi="Arial"/>
                <w:b w:val="0"/>
                <w:i w:val="0"/>
                <w:color w:val="17243A"/>
                <w:sz w:val="16"/>
              </w:rPr>
              <w:t>Batas kategori</w:t>
            </w:r>
          </w:p>
        </w:tc>
        <w:tc>
          <w:tcPr>
            <w:tcW w:type="dxa" w:w="4464"/>
            <w:shd w:fill="F2F4F7"/>
            <w:vAlign w:val="center"/>
            <w:tcMar>
              <w:top w:w="80" w:type="dxa"/>
              <w:start w:w="100" w:type="dxa"/>
              <w:bottom w:w="80" w:type="dxa"/>
              <w:end w:w="100" w:type="dxa"/>
            </w:tcMar>
            <w:tcW w:w="4464" w:type="dxa"/>
          </w:tcPr>
          <w:p>
            <w:r/>
            <w:r>
              <w:rPr>
                <w:rFonts w:ascii="Arial" w:hAnsi="Arial"/>
                <w:b w:val="0"/>
                <w:i w:val="0"/>
                <w:color w:val="17243A"/>
                <w:sz w:val="16"/>
              </w:rPr>
              <w:t>Nilai tepat di ambang</w:t>
            </w:r>
          </w:p>
        </w:tc>
        <w:tc>
          <w:tcPr>
            <w:tcW w:type="dxa" w:w="4032"/>
            <w:shd w:fill="F2F4F7"/>
            <w:vAlign w:val="center"/>
            <w:tcMar>
              <w:top w:w="80" w:type="dxa"/>
              <w:start w:w="100" w:type="dxa"/>
              <w:bottom w:w="80" w:type="dxa"/>
              <w:end w:w="100" w:type="dxa"/>
            </w:tcMar>
            <w:tcW w:w="4031" w:type="dxa"/>
          </w:tcPr>
          <w:p>
            <w:r/>
            <w:r>
              <w:rPr>
                <w:rFonts w:ascii="Arial" w:hAnsi="Arial"/>
                <w:b w:val="0"/>
                <w:i w:val="0"/>
                <w:color w:val="17243A"/>
                <w:sz w:val="16"/>
              </w:rPr>
              <w:t>Kategori sesuai inclusive/exclusive</w:t>
            </w:r>
          </w:p>
        </w:tc>
      </w:tr>
      <w:tr>
        <w:trPr>
          <w:cantSplit/>
        </w:trPr>
        <w:tc>
          <w:tcPr>
            <w:tcW w:type="dxa" w:w="1728"/>
            <w:vAlign w:val="center"/>
            <w:tcMar>
              <w:top w:w="80" w:type="dxa"/>
              <w:start w:w="100" w:type="dxa"/>
              <w:bottom w:w="80" w:type="dxa"/>
              <w:end w:w="100" w:type="dxa"/>
            </w:tcMar>
            <w:tcW w:w="1728" w:type="dxa"/>
          </w:tcPr>
          <w:p>
            <w:r/>
            <w:r>
              <w:rPr>
                <w:rFonts w:ascii="Arial" w:hAnsi="Arial"/>
                <w:b w:val="0"/>
                <w:i w:val="0"/>
                <w:color w:val="17243A"/>
                <w:sz w:val="16"/>
              </w:rPr>
              <w:t>Pembulatan</w:t>
            </w:r>
          </w:p>
        </w:tc>
        <w:tc>
          <w:tcPr>
            <w:tcW w:type="dxa" w:w="4464"/>
            <w:vAlign w:val="center"/>
            <w:tcMar>
              <w:top w:w="80" w:type="dxa"/>
              <w:start w:w="100" w:type="dxa"/>
              <w:bottom w:w="80" w:type="dxa"/>
              <w:end w:w="100" w:type="dxa"/>
            </w:tcMar>
            <w:tcW w:w="4464" w:type="dxa"/>
          </w:tcPr>
          <w:p>
            <w:r/>
            <w:r>
              <w:rPr>
                <w:rFonts w:ascii="Arial" w:hAnsi="Arial"/>
                <w:b w:val="0"/>
                <w:i w:val="0"/>
                <w:color w:val="17243A"/>
                <w:sz w:val="16"/>
              </w:rPr>
              <w:t>Nilai pecahan kritis</w:t>
            </w:r>
          </w:p>
        </w:tc>
        <w:tc>
          <w:tcPr>
            <w:tcW w:type="dxa" w:w="4032"/>
            <w:vAlign w:val="center"/>
            <w:tcMar>
              <w:top w:w="80" w:type="dxa"/>
              <w:start w:w="100" w:type="dxa"/>
              <w:bottom w:w="80" w:type="dxa"/>
              <w:end w:w="100" w:type="dxa"/>
            </w:tcMar>
            <w:tcW w:w="4031" w:type="dxa"/>
          </w:tcPr>
          <w:p>
            <w:r/>
            <w:r>
              <w:rPr>
                <w:rFonts w:ascii="Arial" w:hAnsi="Arial"/>
                <w:b w:val="0"/>
                <w:i w:val="0"/>
                <w:color w:val="17243A"/>
                <w:sz w:val="16"/>
              </w:rPr>
              <w:t>Sama dengan contoh manual</w:t>
            </w:r>
          </w:p>
        </w:tc>
      </w:tr>
      <w:tr>
        <w:trPr>
          <w:cantSplit/>
        </w:trPr>
        <w:tc>
          <w:tcPr>
            <w:tcW w:type="dxa" w:w="1728"/>
            <w:shd w:fill="F2F4F7"/>
            <w:vAlign w:val="center"/>
            <w:tcMar>
              <w:top w:w="80" w:type="dxa"/>
              <w:start w:w="100" w:type="dxa"/>
              <w:bottom w:w="80" w:type="dxa"/>
              <w:end w:w="100" w:type="dxa"/>
            </w:tcMar>
            <w:tcW w:w="1728" w:type="dxa"/>
          </w:tcPr>
          <w:p>
            <w:r/>
            <w:r>
              <w:rPr>
                <w:rFonts w:ascii="Arial" w:hAnsi="Arial"/>
                <w:b w:val="0"/>
                <w:i w:val="0"/>
                <w:color w:val="17243A"/>
                <w:sz w:val="16"/>
              </w:rPr>
              <w:t>Rekonsiliasi</w:t>
            </w:r>
          </w:p>
        </w:tc>
        <w:tc>
          <w:tcPr>
            <w:tcW w:type="dxa" w:w="4464"/>
            <w:shd w:fill="F2F4F7"/>
            <w:vAlign w:val="center"/>
            <w:tcMar>
              <w:top w:w="80" w:type="dxa"/>
              <w:start w:w="100" w:type="dxa"/>
              <w:bottom w:w="80" w:type="dxa"/>
              <w:end w:w="100" w:type="dxa"/>
            </w:tcMar>
            <w:tcW w:w="4464" w:type="dxa"/>
          </w:tcPr>
          <w:p>
            <w:r/>
            <w:r>
              <w:rPr>
                <w:rFonts w:ascii="Arial" w:hAnsi="Arial"/>
                <w:b w:val="0"/>
                <w:i w:val="0"/>
                <w:color w:val="17243A"/>
                <w:sz w:val="16"/>
              </w:rPr>
              <w:t>Contoh formulir 4,37</w:t>
            </w:r>
          </w:p>
        </w:tc>
        <w:tc>
          <w:tcPr>
            <w:tcW w:type="dxa" w:w="4032"/>
            <w:shd w:fill="F2F4F7"/>
            <w:vAlign w:val="center"/>
            <w:tcMar>
              <w:top w:w="80" w:type="dxa"/>
              <w:start w:w="100" w:type="dxa"/>
              <w:bottom w:w="80" w:type="dxa"/>
              <w:end w:w="100" w:type="dxa"/>
            </w:tcMar>
            <w:tcW w:w="4031" w:type="dxa"/>
          </w:tcPr>
          <w:p>
            <w:r/>
            <w:r>
              <w:rPr>
                <w:rFonts w:ascii="Arial" w:hAnsi="Arial"/>
                <w:b w:val="0"/>
                <w:i w:val="0"/>
                <w:color w:val="17243A"/>
                <w:sz w:val="16"/>
              </w:rPr>
              <w:t>Cocok setelah aturan resmi diketahui</w:t>
            </w:r>
          </w:p>
        </w:tc>
      </w:tr>
    </w:tbl>
    <w:p>
      <w:pPr>
        <w:spacing w:after="0"/>
      </w:pP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C55A11"/>
          </w:tcPr>
          <w:p/>
        </w:tc>
        <w:tc>
          <w:tcPr>
            <w:tcW w:type="dxa" w:w="10080"/>
            <w:tcW w:w="10080" w:type="dxa"/>
            <w:shd w:fill="FFF2CC"/>
            <w:tcMar>
              <w:top w:w="120" w:type="dxa"/>
              <w:start w:w="150" w:type="dxa"/>
              <w:bottom w:w="120" w:type="dxa"/>
              <w:end w:w="150" w:type="dxa"/>
            </w:tcMar>
          </w:tcPr>
          <w:p>
            <w:r>
              <w:rPr>
                <w:rFonts w:ascii="Arial" w:hAnsi="Arial"/>
                <w:b/>
                <w:i w:val="0"/>
                <w:color w:val="C55A11"/>
                <w:sz w:val="19"/>
              </w:rPr>
              <w:t>GATE 5</w:t>
              <w:br/>
            </w:r>
            <w:r>
              <w:rPr>
                <w:rFonts w:ascii="Arial" w:hAnsi="Arial"/>
                <w:b w:val="0"/>
                <w:i w:val="0"/>
                <w:color w:val="17243A"/>
                <w:sz w:val="18"/>
              </w:rPr>
              <w:t>Process Owner menandatangani hasil golden case. Tanpa persetujuan ini, skor produksi dan kategori tidak boleh diaktifkan.</w:t>
            </w:r>
          </w:p>
        </w:tc>
      </w:tr>
    </w:tbl>
    <w:p>
      <w:pPr>
        <w:spacing w:after="0"/>
      </w:pPr>
    </w:p>
    <w:p>
      <w:r>
        <w:br w:type="page"/>
      </w:r>
    </w:p>
    <w:p>
      <w:pPr>
        <w:keepNext/>
      </w:pPr>
      <w:r>
        <w:rPr>
          <w:rFonts w:ascii="Arial" w:hAnsi="Arial"/>
          <w:b/>
          <w:i w:val="0"/>
          <w:color w:val="70AD47"/>
          <w:sz w:val="56"/>
        </w:rPr>
        <w:t>12</w:t>
      </w:r>
    </w:p>
    <w:p>
      <w:pPr>
        <w:keepNext/>
        <w:spacing w:after="100"/>
      </w:pPr>
      <w:r>
        <w:rPr>
          <w:rFonts w:ascii="Arial" w:hAnsi="Arial"/>
          <w:b/>
          <w:i w:val="0"/>
          <w:color w:val="0B2D57"/>
          <w:sz w:val="44"/>
        </w:rPr>
        <w:t>API, status audit, dan aturan transaksi</w:t>
      </w:r>
    </w:p>
    <w:p>
      <w:pPr>
        <w:keepNext/>
        <w:spacing w:after="240"/>
      </w:pPr>
      <w:r>
        <w:rPr>
          <w:rFonts w:ascii="Arial" w:hAnsi="Arial"/>
          <w:b w:val="0"/>
          <w:i w:val="0"/>
          <w:color w:val="667085"/>
          <w:sz w:val="21"/>
        </w:rPr>
        <w:t>Validasi bisnis berada di server agar tidak dapat dilewati dari browser.</w:t>
      </w:r>
    </w:p>
    <w:p>
      <w:pPr>
        <w:pStyle w:val="Heading2"/>
      </w:pPr>
      <w:r>
        <w:t>12.1 Endpoint minimum</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936"/>
            <w:shd w:fill="0B2D57"/>
            <w:vAlign w:val="center"/>
            <w:tcMar>
              <w:top w:w="80" w:type="dxa"/>
              <w:start w:w="100" w:type="dxa"/>
              <w:bottom w:w="80" w:type="dxa"/>
              <w:end w:w="100" w:type="dxa"/>
            </w:tcMar>
            <w:tcW w:w="936" w:type="dxa"/>
          </w:tcPr>
          <w:p>
            <w:pPr>
              <w:jc w:val="center"/>
            </w:pPr>
            <w:r/>
            <w:r>
              <w:rPr>
                <w:rFonts w:ascii="Arial" w:hAnsi="Arial"/>
                <w:b/>
                <w:i w:val="0"/>
                <w:color w:val="FFFFFF"/>
                <w:sz w:val="16"/>
              </w:rPr>
              <w:t>Metode</w:t>
            </w:r>
          </w:p>
        </w:tc>
        <w:tc>
          <w:tcPr>
            <w:tcW w:type="dxa" w:w="4032"/>
            <w:shd w:fill="0B2D57"/>
            <w:vAlign w:val="center"/>
            <w:tcMar>
              <w:top w:w="80" w:type="dxa"/>
              <w:start w:w="100" w:type="dxa"/>
              <w:bottom w:w="80" w:type="dxa"/>
              <w:end w:w="100" w:type="dxa"/>
            </w:tcMar>
            <w:tcW w:w="4031" w:type="dxa"/>
          </w:tcPr>
          <w:p>
            <w:pPr>
              <w:jc w:val="center"/>
            </w:pPr>
            <w:r/>
            <w:r>
              <w:rPr>
                <w:rFonts w:ascii="Arial" w:hAnsi="Arial"/>
                <w:b/>
                <w:i w:val="0"/>
                <w:color w:val="FFFFFF"/>
                <w:sz w:val="16"/>
              </w:rPr>
              <w:t>Endpoint</w:t>
            </w:r>
          </w:p>
        </w:tc>
        <w:tc>
          <w:tcPr>
            <w:tcW w:type="dxa" w:w="5256"/>
            <w:shd w:fill="0B2D57"/>
            <w:vAlign w:val="center"/>
            <w:tcMar>
              <w:top w:w="80" w:type="dxa"/>
              <w:start w:w="100" w:type="dxa"/>
              <w:bottom w:w="80" w:type="dxa"/>
              <w:end w:w="100" w:type="dxa"/>
            </w:tcMar>
            <w:tcW w:w="5256" w:type="dxa"/>
          </w:tcPr>
          <w:p>
            <w:pPr>
              <w:jc w:val="center"/>
            </w:pPr>
            <w:r/>
            <w:r>
              <w:rPr>
                <w:rFonts w:ascii="Arial" w:hAnsi="Arial"/>
                <w:b/>
                <w:i w:val="0"/>
                <w:color w:val="FFFFFF"/>
                <w:sz w:val="16"/>
              </w:rPr>
              <w:t>Fungsi / akses</w:t>
            </w:r>
          </w:p>
        </w:tc>
      </w:tr>
      <w:tr>
        <w:trPr>
          <w:cantSplit/>
        </w:trPr>
        <w:tc>
          <w:tcPr>
            <w:tcW w:type="dxa" w:w="936"/>
            <w:vAlign w:val="center"/>
            <w:tcMar>
              <w:top w:w="80" w:type="dxa"/>
              <w:start w:w="100" w:type="dxa"/>
              <w:bottom w:w="80" w:type="dxa"/>
              <w:end w:w="100" w:type="dxa"/>
            </w:tcMar>
            <w:tcW w:w="936" w:type="dxa"/>
          </w:tcPr>
          <w:p>
            <w:r/>
            <w:r>
              <w:rPr>
                <w:rFonts w:ascii="Arial" w:hAnsi="Arial"/>
                <w:b w:val="0"/>
                <w:i w:val="0"/>
                <w:color w:val="17243A"/>
                <w:sz w:val="15"/>
              </w:rPr>
              <w:t>GET</w:t>
            </w:r>
          </w:p>
        </w:tc>
        <w:tc>
          <w:tcPr>
            <w:tcW w:type="dxa" w:w="4032"/>
            <w:vAlign w:val="center"/>
            <w:tcMar>
              <w:top w:w="80" w:type="dxa"/>
              <w:start w:w="100" w:type="dxa"/>
              <w:bottom w:w="80" w:type="dxa"/>
              <w:end w:w="100" w:type="dxa"/>
            </w:tcMar>
            <w:tcW w:w="4031" w:type="dxa"/>
          </w:tcPr>
          <w:p>
            <w:r/>
            <w:r>
              <w:rPr>
                <w:rFonts w:ascii="Arial" w:hAnsi="Arial"/>
                <w:b w:val="0"/>
                <w:i w:val="0"/>
                <w:color w:val="17243A"/>
                <w:sz w:val="15"/>
              </w:rPr>
              <w:t>/api/me</w:t>
            </w:r>
          </w:p>
        </w:tc>
        <w:tc>
          <w:tcPr>
            <w:tcW w:type="dxa" w:w="5256"/>
            <w:vAlign w:val="center"/>
            <w:tcMar>
              <w:top w:w="80" w:type="dxa"/>
              <w:start w:w="100" w:type="dxa"/>
              <w:bottom w:w="80" w:type="dxa"/>
              <w:end w:w="100" w:type="dxa"/>
            </w:tcMar>
            <w:tcW w:w="5256" w:type="dxa"/>
          </w:tcPr>
          <w:p>
            <w:r/>
            <w:r>
              <w:rPr>
                <w:rFonts w:ascii="Arial" w:hAnsi="Arial"/>
                <w:b w:val="0"/>
                <w:i w:val="0"/>
                <w:color w:val="17243A"/>
                <w:sz w:val="15"/>
              </w:rPr>
              <w:t>Profil dan scope</w:t>
            </w:r>
          </w:p>
        </w:tc>
      </w:tr>
      <w:tr>
        <w:trPr>
          <w:cantSplit/>
        </w:trPr>
        <w:tc>
          <w:tcPr>
            <w:tcW w:type="dxa" w:w="936"/>
            <w:shd w:fill="F2F4F7"/>
            <w:vAlign w:val="center"/>
            <w:tcMar>
              <w:top w:w="80" w:type="dxa"/>
              <w:start w:w="100" w:type="dxa"/>
              <w:bottom w:w="80" w:type="dxa"/>
              <w:end w:w="100" w:type="dxa"/>
            </w:tcMar>
            <w:tcW w:w="936" w:type="dxa"/>
          </w:tcPr>
          <w:p>
            <w:r/>
            <w:r>
              <w:rPr>
                <w:rFonts w:ascii="Arial" w:hAnsi="Arial"/>
                <w:b w:val="0"/>
                <w:i w:val="0"/>
                <w:color w:val="17243A"/>
                <w:sz w:val="15"/>
              </w:rPr>
              <w:t>GET</w:t>
            </w:r>
          </w:p>
        </w:tc>
        <w:tc>
          <w:tcPr>
            <w:tcW w:type="dxa" w:w="4032"/>
            <w:shd w:fill="F2F4F7"/>
            <w:vAlign w:val="center"/>
            <w:tcMar>
              <w:top w:w="80" w:type="dxa"/>
              <w:start w:w="100" w:type="dxa"/>
              <w:bottom w:w="80" w:type="dxa"/>
              <w:end w:w="100" w:type="dxa"/>
            </w:tcMar>
            <w:tcW w:w="4031" w:type="dxa"/>
          </w:tcPr>
          <w:p>
            <w:r/>
            <w:r>
              <w:rPr>
                <w:rFonts w:ascii="Arial" w:hAnsi="Arial"/>
                <w:b w:val="0"/>
                <w:i w:val="0"/>
                <w:color w:val="17243A"/>
                <w:sz w:val="15"/>
              </w:rPr>
              <w:t>/api/cycles</w:t>
            </w:r>
          </w:p>
        </w:tc>
        <w:tc>
          <w:tcPr>
            <w:tcW w:type="dxa" w:w="5256"/>
            <w:shd w:fill="F2F4F7"/>
            <w:vAlign w:val="center"/>
            <w:tcMar>
              <w:top w:w="80" w:type="dxa"/>
              <w:start w:w="100" w:type="dxa"/>
              <w:bottom w:w="80" w:type="dxa"/>
              <w:end w:w="100" w:type="dxa"/>
            </w:tcMar>
            <w:tcW w:w="5256" w:type="dxa"/>
          </w:tcPr>
          <w:p>
            <w:r/>
            <w:r>
              <w:rPr>
                <w:rFonts w:ascii="Arial" w:hAnsi="Arial"/>
                <w:b w:val="0"/>
                <w:i w:val="0"/>
                <w:color w:val="17243A"/>
                <w:sz w:val="15"/>
              </w:rPr>
              <w:t>Siklus sesuai scope</w:t>
            </w:r>
          </w:p>
        </w:tc>
      </w:tr>
      <w:tr>
        <w:trPr>
          <w:cantSplit/>
        </w:trPr>
        <w:tc>
          <w:tcPr>
            <w:tcW w:type="dxa" w:w="936"/>
            <w:vAlign w:val="center"/>
            <w:tcMar>
              <w:top w:w="80" w:type="dxa"/>
              <w:start w:w="100" w:type="dxa"/>
              <w:bottom w:w="80" w:type="dxa"/>
              <w:end w:w="100" w:type="dxa"/>
            </w:tcMar>
            <w:tcW w:w="936" w:type="dxa"/>
          </w:tcPr>
          <w:p>
            <w:r/>
            <w:r>
              <w:rPr>
                <w:rFonts w:ascii="Arial" w:hAnsi="Arial"/>
                <w:b w:val="0"/>
                <w:i w:val="0"/>
                <w:color w:val="17243A"/>
                <w:sz w:val="15"/>
              </w:rPr>
              <w:t>POST</w:t>
            </w:r>
          </w:p>
        </w:tc>
        <w:tc>
          <w:tcPr>
            <w:tcW w:type="dxa" w:w="4032"/>
            <w:vAlign w:val="center"/>
            <w:tcMar>
              <w:top w:w="80" w:type="dxa"/>
              <w:start w:w="100" w:type="dxa"/>
              <w:bottom w:w="80" w:type="dxa"/>
              <w:end w:w="100" w:type="dxa"/>
            </w:tcMar>
            <w:tcW w:w="4031" w:type="dxa"/>
          </w:tcPr>
          <w:p>
            <w:r/>
            <w:r>
              <w:rPr>
                <w:rFonts w:ascii="Arial" w:hAnsi="Arial"/>
                <w:b w:val="0"/>
                <w:i w:val="0"/>
                <w:color w:val="17243A"/>
                <w:sz w:val="15"/>
              </w:rPr>
              <w:t>/api/admin/cycles</w:t>
            </w:r>
          </w:p>
        </w:tc>
        <w:tc>
          <w:tcPr>
            <w:tcW w:type="dxa" w:w="5256"/>
            <w:vAlign w:val="center"/>
            <w:tcMar>
              <w:top w:w="80" w:type="dxa"/>
              <w:start w:w="100" w:type="dxa"/>
              <w:bottom w:w="80" w:type="dxa"/>
              <w:end w:w="100" w:type="dxa"/>
            </w:tcMar>
            <w:tcW w:w="5256" w:type="dxa"/>
          </w:tcPr>
          <w:p>
            <w:r/>
            <w:r>
              <w:rPr>
                <w:rFonts w:ascii="Arial" w:hAnsi="Arial"/>
                <w:b w:val="0"/>
                <w:i w:val="0"/>
                <w:color w:val="17243A"/>
                <w:sz w:val="15"/>
              </w:rPr>
              <w:t>Buat siklus — Admin</w:t>
            </w:r>
          </w:p>
        </w:tc>
      </w:tr>
      <w:tr>
        <w:trPr>
          <w:cantSplit/>
        </w:trPr>
        <w:tc>
          <w:tcPr>
            <w:tcW w:type="dxa" w:w="936"/>
            <w:shd w:fill="F2F4F7"/>
            <w:vAlign w:val="center"/>
            <w:tcMar>
              <w:top w:w="80" w:type="dxa"/>
              <w:start w:w="100" w:type="dxa"/>
              <w:bottom w:w="80" w:type="dxa"/>
              <w:end w:w="100" w:type="dxa"/>
            </w:tcMar>
            <w:tcW w:w="936" w:type="dxa"/>
          </w:tcPr>
          <w:p>
            <w:r/>
            <w:r>
              <w:rPr>
                <w:rFonts w:ascii="Arial" w:hAnsi="Arial"/>
                <w:b w:val="0"/>
                <w:i w:val="0"/>
                <w:color w:val="17243A"/>
                <w:sz w:val="15"/>
              </w:rPr>
              <w:t>GET</w:t>
            </w:r>
          </w:p>
        </w:tc>
        <w:tc>
          <w:tcPr>
            <w:tcW w:type="dxa" w:w="4032"/>
            <w:shd w:fill="F2F4F7"/>
            <w:vAlign w:val="center"/>
            <w:tcMar>
              <w:top w:w="80" w:type="dxa"/>
              <w:start w:w="100" w:type="dxa"/>
              <w:bottom w:w="80" w:type="dxa"/>
              <w:end w:w="100" w:type="dxa"/>
            </w:tcMar>
            <w:tcW w:w="4031" w:type="dxa"/>
          </w:tcPr>
          <w:p>
            <w:r/>
            <w:r>
              <w:rPr>
                <w:rFonts w:ascii="Arial" w:hAnsi="Arial"/>
                <w:b w:val="0"/>
                <w:i w:val="0"/>
                <w:color w:val="17243A"/>
                <w:sz w:val="15"/>
              </w:rPr>
              <w:t>/api/audits/:id</w:t>
            </w:r>
          </w:p>
        </w:tc>
        <w:tc>
          <w:tcPr>
            <w:tcW w:type="dxa" w:w="5256"/>
            <w:shd w:fill="F2F4F7"/>
            <w:vAlign w:val="center"/>
            <w:tcMar>
              <w:top w:w="80" w:type="dxa"/>
              <w:start w:w="100" w:type="dxa"/>
              <w:bottom w:w="80" w:type="dxa"/>
              <w:end w:w="100" w:type="dxa"/>
            </w:tcMar>
            <w:tcW w:w="5256" w:type="dxa"/>
          </w:tcPr>
          <w:p>
            <w:r/>
            <w:r>
              <w:rPr>
                <w:rFonts w:ascii="Arial" w:hAnsi="Arial"/>
                <w:b w:val="0"/>
                <w:i w:val="0"/>
                <w:color w:val="17243A"/>
                <w:sz w:val="15"/>
              </w:rPr>
              <w:t>Metadata; field difilter role/status</w:t>
            </w:r>
          </w:p>
        </w:tc>
      </w:tr>
      <w:tr>
        <w:trPr>
          <w:cantSplit/>
        </w:trPr>
        <w:tc>
          <w:tcPr>
            <w:tcW w:type="dxa" w:w="936"/>
            <w:vAlign w:val="center"/>
            <w:tcMar>
              <w:top w:w="80" w:type="dxa"/>
              <w:start w:w="100" w:type="dxa"/>
              <w:bottom w:w="80" w:type="dxa"/>
              <w:end w:w="100" w:type="dxa"/>
            </w:tcMar>
            <w:tcW w:w="936" w:type="dxa"/>
          </w:tcPr>
          <w:p>
            <w:r/>
            <w:r>
              <w:rPr>
                <w:rFonts w:ascii="Arial" w:hAnsi="Arial"/>
                <w:b w:val="0"/>
                <w:i w:val="0"/>
                <w:color w:val="17243A"/>
                <w:sz w:val="15"/>
              </w:rPr>
              <w:t>GET</w:t>
            </w:r>
          </w:p>
        </w:tc>
        <w:tc>
          <w:tcPr>
            <w:tcW w:type="dxa" w:w="4032"/>
            <w:vAlign w:val="center"/>
            <w:tcMar>
              <w:top w:w="80" w:type="dxa"/>
              <w:start w:w="100" w:type="dxa"/>
              <w:bottom w:w="80" w:type="dxa"/>
              <w:end w:w="100" w:type="dxa"/>
            </w:tcMar>
            <w:tcW w:w="4031" w:type="dxa"/>
          </w:tcPr>
          <w:p>
            <w:r/>
            <w:r>
              <w:rPr>
                <w:rFonts w:ascii="Arial" w:hAnsi="Arial"/>
                <w:b w:val="0"/>
                <w:i w:val="0"/>
                <w:color w:val="17243A"/>
                <w:sz w:val="15"/>
              </w:rPr>
              <w:t>/api/audits/:id/form</w:t>
            </w:r>
          </w:p>
        </w:tc>
        <w:tc>
          <w:tcPr>
            <w:tcW w:type="dxa" w:w="5256"/>
            <w:vAlign w:val="center"/>
            <w:tcMar>
              <w:top w:w="80" w:type="dxa"/>
              <w:start w:w="100" w:type="dxa"/>
              <w:bottom w:w="80" w:type="dxa"/>
              <w:end w:w="100" w:type="dxa"/>
            </w:tcMar>
            <w:tcW w:w="5256" w:type="dxa"/>
          </w:tcPr>
          <w:p>
            <w:r/>
            <w:r>
              <w:rPr>
                <w:rFonts w:ascii="Arial" w:hAnsi="Arial"/>
                <w:b w:val="0"/>
                <w:i w:val="0"/>
                <w:color w:val="17243A"/>
                <w:sz w:val="15"/>
              </w:rPr>
              <w:t>Template dan jawaban yang diizinkan</w:t>
            </w:r>
          </w:p>
        </w:tc>
      </w:tr>
      <w:tr>
        <w:trPr>
          <w:cantSplit/>
        </w:trPr>
        <w:tc>
          <w:tcPr>
            <w:tcW w:type="dxa" w:w="936"/>
            <w:shd w:fill="F2F4F7"/>
            <w:vAlign w:val="center"/>
            <w:tcMar>
              <w:top w:w="80" w:type="dxa"/>
              <w:start w:w="100" w:type="dxa"/>
              <w:bottom w:w="80" w:type="dxa"/>
              <w:end w:w="100" w:type="dxa"/>
            </w:tcMar>
            <w:tcW w:w="936" w:type="dxa"/>
          </w:tcPr>
          <w:p>
            <w:r/>
            <w:r>
              <w:rPr>
                <w:rFonts w:ascii="Arial" w:hAnsi="Arial"/>
                <w:b w:val="0"/>
                <w:i w:val="0"/>
                <w:color w:val="17243A"/>
                <w:sz w:val="15"/>
              </w:rPr>
              <w:t>PATCH</w:t>
            </w:r>
          </w:p>
        </w:tc>
        <w:tc>
          <w:tcPr>
            <w:tcW w:type="dxa" w:w="4032"/>
            <w:shd w:fill="F2F4F7"/>
            <w:vAlign w:val="center"/>
            <w:tcMar>
              <w:top w:w="80" w:type="dxa"/>
              <w:start w:w="100" w:type="dxa"/>
              <w:bottom w:w="80" w:type="dxa"/>
              <w:end w:w="100" w:type="dxa"/>
            </w:tcMar>
            <w:tcW w:w="4031" w:type="dxa"/>
          </w:tcPr>
          <w:p>
            <w:r/>
            <w:r>
              <w:rPr>
                <w:rFonts w:ascii="Arial" w:hAnsi="Arial"/>
                <w:b w:val="0"/>
                <w:i w:val="0"/>
                <w:color w:val="17243A"/>
                <w:sz w:val="15"/>
              </w:rPr>
              <w:t>/api/audits/:id/answers</w:t>
            </w:r>
          </w:p>
        </w:tc>
        <w:tc>
          <w:tcPr>
            <w:tcW w:type="dxa" w:w="5256"/>
            <w:shd w:fill="F2F4F7"/>
            <w:vAlign w:val="center"/>
            <w:tcMar>
              <w:top w:w="80" w:type="dxa"/>
              <w:start w:w="100" w:type="dxa"/>
              <w:bottom w:w="80" w:type="dxa"/>
              <w:end w:w="100" w:type="dxa"/>
            </w:tcMar>
            <w:tcW w:w="5256" w:type="dxa"/>
          </w:tcPr>
          <w:p>
            <w:r/>
            <w:r>
              <w:rPr>
                <w:rFonts w:ascii="Arial" w:hAnsi="Arial"/>
                <w:b w:val="0"/>
                <w:i w:val="0"/>
                <w:color w:val="17243A"/>
                <w:sz w:val="15"/>
              </w:rPr>
              <w:t>Upsert draft + version token</w:t>
            </w:r>
          </w:p>
        </w:tc>
      </w:tr>
      <w:tr>
        <w:trPr>
          <w:cantSplit/>
        </w:trPr>
        <w:tc>
          <w:tcPr>
            <w:tcW w:type="dxa" w:w="936"/>
            <w:vAlign w:val="center"/>
            <w:tcMar>
              <w:top w:w="80" w:type="dxa"/>
              <w:start w:w="100" w:type="dxa"/>
              <w:bottom w:w="80" w:type="dxa"/>
              <w:end w:w="100" w:type="dxa"/>
            </w:tcMar>
            <w:tcW w:w="936" w:type="dxa"/>
          </w:tcPr>
          <w:p>
            <w:r/>
            <w:r>
              <w:rPr>
                <w:rFonts w:ascii="Arial" w:hAnsi="Arial"/>
                <w:b w:val="0"/>
                <w:i w:val="0"/>
                <w:color w:val="17243A"/>
                <w:sz w:val="15"/>
              </w:rPr>
              <w:t>POST</w:t>
            </w:r>
          </w:p>
        </w:tc>
        <w:tc>
          <w:tcPr>
            <w:tcW w:type="dxa" w:w="4032"/>
            <w:vAlign w:val="center"/>
            <w:tcMar>
              <w:top w:w="80" w:type="dxa"/>
              <w:start w:w="100" w:type="dxa"/>
              <w:bottom w:w="80" w:type="dxa"/>
              <w:end w:w="100" w:type="dxa"/>
            </w:tcMar>
            <w:tcW w:w="4031" w:type="dxa"/>
          </w:tcPr>
          <w:p>
            <w:r/>
            <w:r>
              <w:rPr>
                <w:rFonts w:ascii="Arial" w:hAnsi="Arial"/>
                <w:b w:val="0"/>
                <w:i w:val="0"/>
                <w:color w:val="17243A"/>
                <w:sz w:val="15"/>
              </w:rPr>
              <w:t>/api/audits/:id/evidence</w:t>
            </w:r>
          </w:p>
        </w:tc>
        <w:tc>
          <w:tcPr>
            <w:tcW w:type="dxa" w:w="5256"/>
            <w:vAlign w:val="center"/>
            <w:tcMar>
              <w:top w:w="80" w:type="dxa"/>
              <w:start w:w="100" w:type="dxa"/>
              <w:bottom w:w="80" w:type="dxa"/>
              <w:end w:w="100" w:type="dxa"/>
            </w:tcMar>
            <w:tcW w:w="5256" w:type="dxa"/>
          </w:tcPr>
          <w:p>
            <w:r/>
            <w:r>
              <w:rPr>
                <w:rFonts w:ascii="Arial" w:hAnsi="Arial"/>
                <w:b w:val="0"/>
                <w:i w:val="0"/>
                <w:color w:val="17243A"/>
                <w:sz w:val="15"/>
              </w:rPr>
              <w:t>Upload bukti private</w:t>
            </w:r>
          </w:p>
        </w:tc>
      </w:tr>
      <w:tr>
        <w:trPr>
          <w:cantSplit/>
        </w:trPr>
        <w:tc>
          <w:tcPr>
            <w:tcW w:type="dxa" w:w="936"/>
            <w:shd w:fill="F2F4F7"/>
            <w:vAlign w:val="center"/>
            <w:tcMar>
              <w:top w:w="80" w:type="dxa"/>
              <w:start w:w="100" w:type="dxa"/>
              <w:bottom w:w="80" w:type="dxa"/>
              <w:end w:w="100" w:type="dxa"/>
            </w:tcMar>
            <w:tcW w:w="936" w:type="dxa"/>
          </w:tcPr>
          <w:p>
            <w:r/>
            <w:r>
              <w:rPr>
                <w:rFonts w:ascii="Arial" w:hAnsi="Arial"/>
                <w:b w:val="0"/>
                <w:i w:val="0"/>
                <w:color w:val="17243A"/>
                <w:sz w:val="15"/>
              </w:rPr>
              <w:t>GET</w:t>
            </w:r>
          </w:p>
        </w:tc>
        <w:tc>
          <w:tcPr>
            <w:tcW w:type="dxa" w:w="4032"/>
            <w:shd w:fill="F2F4F7"/>
            <w:vAlign w:val="center"/>
            <w:tcMar>
              <w:top w:w="80" w:type="dxa"/>
              <w:start w:w="100" w:type="dxa"/>
              <w:bottom w:w="80" w:type="dxa"/>
              <w:end w:w="100" w:type="dxa"/>
            </w:tcMar>
            <w:tcW w:w="4031" w:type="dxa"/>
          </w:tcPr>
          <w:p>
            <w:r/>
            <w:r>
              <w:rPr>
                <w:rFonts w:ascii="Arial" w:hAnsi="Arial"/>
                <w:b w:val="0"/>
                <w:i w:val="0"/>
                <w:color w:val="17243A"/>
                <w:sz w:val="15"/>
              </w:rPr>
              <w:t>/api/evidence/:id</w:t>
            </w:r>
          </w:p>
        </w:tc>
        <w:tc>
          <w:tcPr>
            <w:tcW w:type="dxa" w:w="5256"/>
            <w:shd w:fill="F2F4F7"/>
            <w:vAlign w:val="center"/>
            <w:tcMar>
              <w:top w:w="80" w:type="dxa"/>
              <w:start w:w="100" w:type="dxa"/>
              <w:bottom w:w="80" w:type="dxa"/>
              <w:end w:w="100" w:type="dxa"/>
            </w:tcMar>
            <w:tcW w:w="5256" w:type="dxa"/>
          </w:tcPr>
          <w:p>
            <w:r/>
            <w:r>
              <w:rPr>
                <w:rFonts w:ascii="Arial" w:hAnsi="Arial"/>
                <w:b w:val="0"/>
                <w:i w:val="0"/>
                <w:color w:val="17243A"/>
                <w:sz w:val="15"/>
              </w:rPr>
              <w:t>Streaming setelah otorisasi</w:t>
            </w:r>
          </w:p>
        </w:tc>
      </w:tr>
      <w:tr>
        <w:trPr>
          <w:cantSplit/>
        </w:trPr>
        <w:tc>
          <w:tcPr>
            <w:tcW w:type="dxa" w:w="936"/>
            <w:vAlign w:val="center"/>
            <w:tcMar>
              <w:top w:w="80" w:type="dxa"/>
              <w:start w:w="100" w:type="dxa"/>
              <w:bottom w:w="80" w:type="dxa"/>
              <w:end w:w="100" w:type="dxa"/>
            </w:tcMar>
            <w:tcW w:w="936" w:type="dxa"/>
          </w:tcPr>
          <w:p>
            <w:r/>
            <w:r>
              <w:rPr>
                <w:rFonts w:ascii="Arial" w:hAnsi="Arial"/>
                <w:b w:val="0"/>
                <w:i w:val="0"/>
                <w:color w:val="17243A"/>
                <w:sz w:val="15"/>
              </w:rPr>
              <w:t>POST</w:t>
            </w:r>
          </w:p>
        </w:tc>
        <w:tc>
          <w:tcPr>
            <w:tcW w:type="dxa" w:w="4032"/>
            <w:vAlign w:val="center"/>
            <w:tcMar>
              <w:top w:w="80" w:type="dxa"/>
              <w:start w:w="100" w:type="dxa"/>
              <w:bottom w:w="80" w:type="dxa"/>
              <w:end w:w="100" w:type="dxa"/>
            </w:tcMar>
            <w:tcW w:w="4031" w:type="dxa"/>
          </w:tcPr>
          <w:p>
            <w:r/>
            <w:r>
              <w:rPr>
                <w:rFonts w:ascii="Arial" w:hAnsi="Arial"/>
                <w:b w:val="0"/>
                <w:i w:val="0"/>
                <w:color w:val="17243A"/>
                <w:sz w:val="15"/>
              </w:rPr>
              <w:t>/api/audits/:id/submit</w:t>
            </w:r>
          </w:p>
        </w:tc>
        <w:tc>
          <w:tcPr>
            <w:tcW w:type="dxa" w:w="5256"/>
            <w:vAlign w:val="center"/>
            <w:tcMar>
              <w:top w:w="80" w:type="dxa"/>
              <w:start w:w="100" w:type="dxa"/>
              <w:bottom w:w="80" w:type="dxa"/>
              <w:end w:w="100" w:type="dxa"/>
            </w:tcMar>
            <w:tcW w:w="5256" w:type="dxa"/>
          </w:tcPr>
          <w:p>
            <w:r/>
            <w:r>
              <w:rPr>
                <w:rFonts w:ascii="Arial" w:hAnsi="Arial"/>
                <w:b w:val="0"/>
                <w:i w:val="0"/>
                <w:color w:val="17243A"/>
                <w:sz w:val="15"/>
              </w:rPr>
              <w:t>Submit idempotent</w:t>
            </w:r>
          </w:p>
        </w:tc>
      </w:tr>
      <w:tr>
        <w:trPr>
          <w:cantSplit/>
        </w:trPr>
        <w:tc>
          <w:tcPr>
            <w:tcW w:type="dxa" w:w="936"/>
            <w:shd w:fill="F2F4F7"/>
            <w:vAlign w:val="center"/>
            <w:tcMar>
              <w:top w:w="80" w:type="dxa"/>
              <w:start w:w="100" w:type="dxa"/>
              <w:bottom w:w="80" w:type="dxa"/>
              <w:end w:w="100" w:type="dxa"/>
            </w:tcMar>
            <w:tcW w:w="936" w:type="dxa"/>
          </w:tcPr>
          <w:p>
            <w:r/>
            <w:r>
              <w:rPr>
                <w:rFonts w:ascii="Arial" w:hAnsi="Arial"/>
                <w:b w:val="0"/>
                <w:i w:val="0"/>
                <w:color w:val="17243A"/>
                <w:sz w:val="15"/>
              </w:rPr>
              <w:t>POST</w:t>
            </w:r>
          </w:p>
        </w:tc>
        <w:tc>
          <w:tcPr>
            <w:tcW w:type="dxa" w:w="4032"/>
            <w:shd w:fill="F2F4F7"/>
            <w:vAlign w:val="center"/>
            <w:tcMar>
              <w:top w:w="80" w:type="dxa"/>
              <w:start w:w="100" w:type="dxa"/>
              <w:bottom w:w="80" w:type="dxa"/>
              <w:end w:w="100" w:type="dxa"/>
            </w:tcMar>
            <w:tcW w:w="4031" w:type="dxa"/>
          </w:tcPr>
          <w:p>
            <w:r/>
            <w:r>
              <w:rPr>
                <w:rFonts w:ascii="Arial" w:hAnsi="Arial"/>
                <w:b w:val="0"/>
                <w:i w:val="0"/>
                <w:color w:val="17243A"/>
                <w:sz w:val="15"/>
              </w:rPr>
              <w:t>/api/audits/:id/reopen</w:t>
            </w:r>
          </w:p>
        </w:tc>
        <w:tc>
          <w:tcPr>
            <w:tcW w:type="dxa" w:w="5256"/>
            <w:shd w:fill="F2F4F7"/>
            <w:vAlign w:val="center"/>
            <w:tcMar>
              <w:top w:w="80" w:type="dxa"/>
              <w:start w:w="100" w:type="dxa"/>
              <w:bottom w:w="80" w:type="dxa"/>
              <w:end w:w="100" w:type="dxa"/>
            </w:tcMar>
            <w:tcW w:w="5256" w:type="dxa"/>
          </w:tcPr>
          <w:p>
            <w:r/>
            <w:r>
              <w:rPr>
                <w:rFonts w:ascii="Arial" w:hAnsi="Arial"/>
                <w:b w:val="0"/>
                <w:i w:val="0"/>
                <w:color w:val="17243A"/>
                <w:sz w:val="15"/>
              </w:rPr>
              <w:t>Reopen dengan alasan</w:t>
            </w:r>
          </w:p>
        </w:tc>
      </w:tr>
      <w:tr>
        <w:trPr>
          <w:cantSplit/>
        </w:trPr>
        <w:tc>
          <w:tcPr>
            <w:tcW w:type="dxa" w:w="936"/>
            <w:vAlign w:val="center"/>
            <w:tcMar>
              <w:top w:w="80" w:type="dxa"/>
              <w:start w:w="100" w:type="dxa"/>
              <w:bottom w:w="80" w:type="dxa"/>
              <w:end w:w="100" w:type="dxa"/>
            </w:tcMar>
            <w:tcW w:w="936" w:type="dxa"/>
          </w:tcPr>
          <w:p>
            <w:r/>
            <w:r>
              <w:rPr>
                <w:rFonts w:ascii="Arial" w:hAnsi="Arial"/>
                <w:b w:val="0"/>
                <w:i w:val="0"/>
                <w:color w:val="17243A"/>
                <w:sz w:val="15"/>
              </w:rPr>
              <w:t>GET</w:t>
            </w:r>
          </w:p>
        </w:tc>
        <w:tc>
          <w:tcPr>
            <w:tcW w:type="dxa" w:w="4032"/>
            <w:vAlign w:val="center"/>
            <w:tcMar>
              <w:top w:w="80" w:type="dxa"/>
              <w:start w:w="100" w:type="dxa"/>
              <w:bottom w:w="80" w:type="dxa"/>
              <w:end w:w="100" w:type="dxa"/>
            </w:tcMar>
            <w:tcW w:w="4031" w:type="dxa"/>
          </w:tcPr>
          <w:p>
            <w:r/>
            <w:r>
              <w:rPr>
                <w:rFonts w:ascii="Arial" w:hAnsi="Arial"/>
                <w:b w:val="0"/>
                <w:i w:val="0"/>
                <w:color w:val="17243A"/>
                <w:sz w:val="15"/>
              </w:rPr>
              <w:t>/api/comparisons/:cycleId/:depotId</w:t>
            </w:r>
          </w:p>
        </w:tc>
        <w:tc>
          <w:tcPr>
            <w:tcW w:type="dxa" w:w="5256"/>
            <w:vAlign w:val="center"/>
            <w:tcMar>
              <w:top w:w="80" w:type="dxa"/>
              <w:start w:w="100" w:type="dxa"/>
              <w:bottom w:w="80" w:type="dxa"/>
              <w:end w:w="100" w:type="dxa"/>
            </w:tcMar>
            <w:tcW w:w="5256" w:type="dxa"/>
          </w:tcPr>
          <w:p>
            <w:r/>
            <w:r>
              <w:rPr>
                <w:rFonts w:ascii="Arial" w:hAnsi="Arial"/>
                <w:b w:val="0"/>
                <w:i w:val="0"/>
                <w:color w:val="17243A"/>
                <w:sz w:val="15"/>
              </w:rPr>
              <w:t>Compare setelah official submit</w:t>
            </w:r>
          </w:p>
        </w:tc>
      </w:tr>
      <w:tr>
        <w:trPr>
          <w:cantSplit/>
        </w:trPr>
        <w:tc>
          <w:tcPr>
            <w:tcW w:type="dxa" w:w="936"/>
            <w:shd w:fill="F2F4F7"/>
            <w:vAlign w:val="center"/>
            <w:tcMar>
              <w:top w:w="80" w:type="dxa"/>
              <w:start w:w="100" w:type="dxa"/>
              <w:bottom w:w="80" w:type="dxa"/>
              <w:end w:w="100" w:type="dxa"/>
            </w:tcMar>
            <w:tcW w:w="936" w:type="dxa"/>
          </w:tcPr>
          <w:p>
            <w:r/>
            <w:r>
              <w:rPr>
                <w:rFonts w:ascii="Arial" w:hAnsi="Arial"/>
                <w:b w:val="0"/>
                <w:i w:val="0"/>
                <w:color w:val="17243A"/>
                <w:sz w:val="15"/>
              </w:rPr>
              <w:t>GET</w:t>
            </w:r>
          </w:p>
        </w:tc>
        <w:tc>
          <w:tcPr>
            <w:tcW w:type="dxa" w:w="4032"/>
            <w:shd w:fill="F2F4F7"/>
            <w:vAlign w:val="center"/>
            <w:tcMar>
              <w:top w:w="80" w:type="dxa"/>
              <w:start w:w="100" w:type="dxa"/>
              <w:bottom w:w="80" w:type="dxa"/>
              <w:end w:w="100" w:type="dxa"/>
            </w:tcMar>
            <w:tcW w:w="4031" w:type="dxa"/>
          </w:tcPr>
          <w:p>
            <w:r/>
            <w:r>
              <w:rPr>
                <w:rFonts w:ascii="Arial" w:hAnsi="Arial"/>
                <w:b w:val="0"/>
                <w:i w:val="0"/>
                <w:color w:val="17243A"/>
                <w:sz w:val="15"/>
              </w:rPr>
              <w:t>/api/dashboard</w:t>
            </w:r>
          </w:p>
        </w:tc>
        <w:tc>
          <w:tcPr>
            <w:tcW w:type="dxa" w:w="5256"/>
            <w:shd w:fill="F2F4F7"/>
            <w:vAlign w:val="center"/>
            <w:tcMar>
              <w:top w:w="80" w:type="dxa"/>
              <w:start w:w="100" w:type="dxa"/>
              <w:bottom w:w="80" w:type="dxa"/>
              <w:end w:w="100" w:type="dxa"/>
            </w:tcMar>
            <w:tcW w:w="5256" w:type="dxa"/>
          </w:tcPr>
          <w:p>
            <w:r/>
            <w:r>
              <w:rPr>
                <w:rFonts w:ascii="Arial" w:hAnsi="Arial"/>
                <w:b w:val="0"/>
                <w:i w:val="0"/>
                <w:color w:val="17243A"/>
                <w:sz w:val="15"/>
              </w:rPr>
              <w:t>Agregasi filter/scope</w:t>
            </w:r>
          </w:p>
        </w:tc>
      </w:tr>
      <w:tr>
        <w:trPr>
          <w:cantSplit/>
        </w:trPr>
        <w:tc>
          <w:tcPr>
            <w:tcW w:type="dxa" w:w="936"/>
            <w:vAlign w:val="center"/>
            <w:tcMar>
              <w:top w:w="80" w:type="dxa"/>
              <w:start w:w="100" w:type="dxa"/>
              <w:bottom w:w="80" w:type="dxa"/>
              <w:end w:w="100" w:type="dxa"/>
            </w:tcMar>
            <w:tcW w:w="936" w:type="dxa"/>
          </w:tcPr>
          <w:p>
            <w:r/>
            <w:r>
              <w:rPr>
                <w:rFonts w:ascii="Arial" w:hAnsi="Arial"/>
                <w:b w:val="0"/>
                <w:i w:val="0"/>
                <w:color w:val="17243A"/>
                <w:sz w:val="15"/>
              </w:rPr>
              <w:t>GET</w:t>
            </w:r>
          </w:p>
        </w:tc>
        <w:tc>
          <w:tcPr>
            <w:tcW w:type="dxa" w:w="4032"/>
            <w:vAlign w:val="center"/>
            <w:tcMar>
              <w:top w:w="80" w:type="dxa"/>
              <w:start w:w="100" w:type="dxa"/>
              <w:bottom w:w="80" w:type="dxa"/>
              <w:end w:w="100" w:type="dxa"/>
            </w:tcMar>
            <w:tcW w:w="4031" w:type="dxa"/>
          </w:tcPr>
          <w:p>
            <w:r/>
            <w:r>
              <w:rPr>
                <w:rFonts w:ascii="Arial" w:hAnsi="Arial"/>
                <w:b w:val="0"/>
                <w:i w:val="0"/>
                <w:color w:val="17243A"/>
                <w:sz w:val="15"/>
              </w:rPr>
              <w:t>/api/exports/audits.csv</w:t>
            </w:r>
          </w:p>
        </w:tc>
        <w:tc>
          <w:tcPr>
            <w:tcW w:type="dxa" w:w="5256"/>
            <w:vAlign w:val="center"/>
            <w:tcMar>
              <w:top w:w="80" w:type="dxa"/>
              <w:start w:w="100" w:type="dxa"/>
              <w:bottom w:w="80" w:type="dxa"/>
              <w:end w:w="100" w:type="dxa"/>
            </w:tcMar>
            <w:tcW w:w="5256" w:type="dxa"/>
          </w:tcPr>
          <w:p>
            <w:r/>
            <w:r>
              <w:rPr>
                <w:rFonts w:ascii="Arial" w:hAnsi="Arial"/>
                <w:b w:val="0"/>
                <w:i w:val="0"/>
                <w:color w:val="17243A"/>
                <w:sz w:val="15"/>
              </w:rPr>
              <w:t>Ekspor filter/scope</w:t>
            </w:r>
          </w:p>
        </w:tc>
      </w:tr>
    </w:tbl>
    <w:p>
      <w:pPr>
        <w:spacing w:after="0"/>
      </w:pPr>
    </w:p>
    <w:p>
      <w:pPr>
        <w:pStyle w:val="Heading2"/>
      </w:pPr>
      <w:r>
        <w:t>12.2 State machine</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TRANSISI YANG DIIZINKAN</w:t>
              <w:br/>
            </w:r>
            <w:r>
              <w:rPr>
                <w:rFonts w:ascii="Consolas" w:hAnsi="Consolas"/>
                <w:b w:val="0"/>
                <w:i w:val="0"/>
                <w:color w:val="F9FAFB"/>
                <w:sz w:val="15"/>
              </w:rPr>
              <w:t>SELF:     DRAFT ──submit──&gt; SUBMITTED ──reopen──&gt; REOPENED</w:t>
              <w:br/>
              <w:t xml:space="preserve">                                      │                 │</w:t>
              <w:br/>
              <w:t xml:space="preserve">                                      └─ official open  └─submit ulang</w:t>
              <w:br/>
              <w:br/>
              <w:t>OFFICIAL: DRAFT (terkunci sampai self submitted)</w:t>
              <w:br/>
              <w:t xml:space="preserve">          └─ mulai/isi ──submit──&gt; SUBMITTED ──reopen──&gt; REOPENED</w:t>
              <w:br/>
              <w:br/>
              <w:t>SIKLUS:   DRAFT ──open──&gt; OPEN ──close──&gt; CLOSED</w:t>
            </w:r>
          </w:p>
        </w:tc>
      </w:tr>
    </w:tbl>
    <w:p>
      <w:pPr>
        <w:spacing w:after="0"/>
      </w:pPr>
    </w:p>
    <w:p>
      <w:pPr>
        <w:pStyle w:val="Heading2"/>
      </w:pPr>
      <w:r>
        <w:t>12.3 Aturan transaksi submit</w:t>
      </w:r>
    </w:p>
    <w:p>
      <w:pPr>
        <w:pStyle w:val="ListBullet"/>
      </w:pPr>
      <w:r>
        <w:rPr>
          <w:rFonts w:ascii="Arial" w:hAnsi="Arial"/>
          <w:b w:val="0"/>
          <w:i w:val="0"/>
          <w:color w:val="17243A"/>
          <w:sz w:val="18"/>
        </w:rPr>
        <w:t>Gunakan idempotency key agar klik ganda tidak membuat event/snapshot ganda.</w:t>
      </w:r>
    </w:p>
    <w:p>
      <w:pPr>
        <w:pStyle w:val="ListBullet"/>
      </w:pPr>
      <w:r>
        <w:rPr>
          <w:rFonts w:ascii="Arial" w:hAnsi="Arial"/>
          <w:b w:val="0"/>
          <w:i w:val="0"/>
          <w:color w:val="17243A"/>
          <w:sz w:val="18"/>
        </w:rPr>
        <w:t>Periksa updated_at/version token agar draft lama tidak menimpa draft baru.</w:t>
      </w:r>
    </w:p>
    <w:p>
      <w:pPr>
        <w:pStyle w:val="ListBullet"/>
      </w:pPr>
      <w:r>
        <w:rPr>
          <w:rFonts w:ascii="Arial" w:hAnsi="Arial"/>
          <w:b w:val="0"/>
          <w:i w:val="0"/>
          <w:color w:val="17243A"/>
          <w:sz w:val="18"/>
        </w:rPr>
        <w:t>Validasi status, role, depot, template, jawaban wajib, dan bukti.</w:t>
      </w:r>
    </w:p>
    <w:p>
      <w:pPr>
        <w:pStyle w:val="ListBullet"/>
      </w:pPr>
      <w:r>
        <w:rPr>
          <w:rFonts w:ascii="Arial" w:hAnsi="Arial"/>
          <w:b w:val="0"/>
          <w:i w:val="0"/>
          <w:color w:val="17243A"/>
          <w:sz w:val="18"/>
        </w:rPr>
        <w:t>Official submit menghitung skor dan compare dalam satu unit logis.</w:t>
      </w:r>
    </w:p>
    <w:p>
      <w:pPr>
        <w:pStyle w:val="ListBullet"/>
      </w:pPr>
      <w:r>
        <w:rPr>
          <w:rFonts w:ascii="Arial" w:hAnsi="Arial"/>
          <w:b w:val="0"/>
          <w:i w:val="0"/>
          <w:color w:val="17243A"/>
          <w:sz w:val="18"/>
        </w:rPr>
        <w:t>Jika satu langkah gagal, status tidak berubah menjadi SUBMITTED.</w:t>
      </w:r>
    </w:p>
    <w:p>
      <w:pPr>
        <w:pStyle w:val="ListBullet"/>
      </w:pPr>
      <w:r>
        <w:rPr>
          <w:rFonts w:ascii="Arial" w:hAnsi="Arial"/>
          <w:b w:val="0"/>
          <w:i w:val="0"/>
          <w:color w:val="17243A"/>
          <w:sz w:val="18"/>
        </w:rPr>
        <w:t>Gunakan kode error stabil: AUTH_REQUIRED, FORBIDDEN, INVALID_STATE, VALIDATION_FAILED, CONFLICT, RATE_LIMITED, INTERNAL_ERROR.</w:t>
      </w:r>
    </w:p>
    <w:p>
      <w:pPr>
        <w:pStyle w:val="Heading2"/>
      </w:pPr>
      <w:r>
        <w:t>12.4 Bentuk respons</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JSON</w:t>
              <w:br/>
            </w:r>
            <w:r>
              <w:rPr>
                <w:rFonts w:ascii="Consolas" w:hAnsi="Consolas"/>
                <w:b w:val="0"/>
                <w:i w:val="0"/>
                <w:color w:val="F9FAFB"/>
                <w:sz w:val="15"/>
              </w:rPr>
              <w:t>// sukses</w:t>
              <w:br/>
              <w:t>{ "data": { ... }, "requestId": "req_..." }</w:t>
              <w:br/>
              <w:br/>
              <w:t>// gagal</w:t>
              <w:br/>
              <w:t>{</w:t>
              <w:br/>
              <w:t xml:space="preserve">  "error": {</w:t>
              <w:br/>
              <w:t xml:space="preserve">    "code": "VALIDATION_FAILED",</w:t>
              <w:br/>
              <w:t xml:space="preserve">    "message": "Periksa data yang wajib diisi.",</w:t>
              <w:br/>
              <w:t xml:space="preserve">    "fields": { "question.J1-03": "Bukti wajib dilampirkan" }</w:t>
              <w:br/>
              <w:t xml:space="preserve">  },</w:t>
              <w:br/>
              <w:t xml:space="preserve">  "requestId": "req_..."</w:t>
              <w:br/>
              <w:t>}</w:t>
            </w:r>
          </w:p>
        </w:tc>
      </w:tr>
    </w:tbl>
    <w:p>
      <w:pPr>
        <w:spacing w:after="0"/>
      </w:pPr>
    </w:p>
    <w:p>
      <w:pPr>
        <w:keepNext/>
      </w:pPr>
      <w:r>
        <w:rPr>
          <w:rFonts w:ascii="Arial" w:hAnsi="Arial"/>
          <w:b/>
          <w:i w:val="0"/>
          <w:color w:val="70AD47"/>
          <w:sz w:val="56"/>
        </w:rPr>
        <w:t>13</w:t>
      </w:r>
    </w:p>
    <w:p>
      <w:pPr>
        <w:keepNext/>
        <w:spacing w:after="100"/>
      </w:pPr>
      <w:r>
        <w:rPr>
          <w:rFonts w:ascii="Arial" w:hAnsi="Arial"/>
          <w:b/>
          <w:i w:val="0"/>
          <w:color w:val="0B2D57"/>
          <w:sz w:val="44"/>
        </w:rPr>
        <w:t>Desain antarmuka mobile dan desktop</w:t>
      </w:r>
    </w:p>
    <w:p>
      <w:pPr>
        <w:keepNext/>
        <w:spacing w:after="240"/>
      </w:pPr>
      <w:r>
        <w:rPr>
          <w:rFonts w:ascii="Arial" w:hAnsi="Arial"/>
          <w:b w:val="0"/>
          <w:i w:val="0"/>
          <w:color w:val="667085"/>
          <w:sz w:val="21"/>
        </w:rPr>
        <w:t>Prioritaskan pengisian cepat, status jelas, dan sedikit langkah.</w:t>
      </w:r>
    </w:p>
    <w:p>
      <w:pPr>
        <w:pStyle w:val="Heading2"/>
      </w:pPr>
      <w:r>
        <w:t>13.1 Peta halaman</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3024"/>
            <w:shd w:fill="0B2D57"/>
            <w:vAlign w:val="center"/>
            <w:tcMar>
              <w:top w:w="80" w:type="dxa"/>
              <w:start w:w="100" w:type="dxa"/>
              <w:bottom w:w="80" w:type="dxa"/>
              <w:end w:w="100" w:type="dxa"/>
            </w:tcMar>
            <w:tcW w:w="3024" w:type="dxa"/>
          </w:tcPr>
          <w:p>
            <w:pPr>
              <w:jc w:val="center"/>
            </w:pPr>
            <w:r/>
            <w:r>
              <w:rPr>
                <w:rFonts w:ascii="Arial" w:hAnsi="Arial"/>
                <w:b/>
                <w:i w:val="0"/>
                <w:color w:val="FFFFFF"/>
                <w:sz w:val="16"/>
              </w:rPr>
              <w:t>Rute</w:t>
            </w:r>
          </w:p>
        </w:tc>
        <w:tc>
          <w:tcPr>
            <w:tcW w:type="dxa" w:w="2304"/>
            <w:shd w:fill="0B2D57"/>
            <w:vAlign w:val="center"/>
            <w:tcMar>
              <w:top w:w="80" w:type="dxa"/>
              <w:start w:w="100" w:type="dxa"/>
              <w:bottom w:w="80" w:type="dxa"/>
              <w:end w:w="100" w:type="dxa"/>
            </w:tcMar>
            <w:tcW w:w="2304" w:type="dxa"/>
          </w:tcPr>
          <w:p>
            <w:pPr>
              <w:jc w:val="center"/>
            </w:pPr>
            <w:r/>
            <w:r>
              <w:rPr>
                <w:rFonts w:ascii="Arial" w:hAnsi="Arial"/>
                <w:b/>
                <w:i w:val="0"/>
                <w:color w:val="FFFFFF"/>
                <w:sz w:val="16"/>
              </w:rPr>
              <w:t>Pengguna</w:t>
            </w:r>
          </w:p>
        </w:tc>
        <w:tc>
          <w:tcPr>
            <w:tcW w:type="dxa" w:w="5040"/>
            <w:shd w:fill="0B2D57"/>
            <w:vAlign w:val="center"/>
            <w:tcMar>
              <w:top w:w="80" w:type="dxa"/>
              <w:start w:w="100" w:type="dxa"/>
              <w:bottom w:w="80" w:type="dxa"/>
              <w:end w:w="100" w:type="dxa"/>
            </w:tcMar>
            <w:tcW w:w="5040" w:type="dxa"/>
          </w:tcPr>
          <w:p>
            <w:pPr>
              <w:jc w:val="center"/>
            </w:pPr>
            <w:r/>
            <w:r>
              <w:rPr>
                <w:rFonts w:ascii="Arial" w:hAnsi="Arial"/>
                <w:b/>
                <w:i w:val="0"/>
                <w:color w:val="FFFFFF"/>
                <w:sz w:val="16"/>
              </w:rPr>
              <w:t>Isi utama</w:t>
            </w:r>
          </w:p>
        </w:tc>
      </w:tr>
      <w:tr>
        <w:trPr>
          <w:cantSplit/>
        </w:trPr>
        <w:tc>
          <w:tcPr>
            <w:tcW w:type="dxa" w:w="3024"/>
            <w:vAlign w:val="center"/>
            <w:tcMar>
              <w:top w:w="80" w:type="dxa"/>
              <w:start w:w="100" w:type="dxa"/>
              <w:bottom w:w="80" w:type="dxa"/>
              <w:end w:w="100" w:type="dxa"/>
            </w:tcMar>
            <w:tcW w:w="3024" w:type="dxa"/>
          </w:tcPr>
          <w:p>
            <w:r/>
            <w:r>
              <w:rPr>
                <w:rFonts w:ascii="Arial" w:hAnsi="Arial"/>
                <w:b w:val="0"/>
                <w:i w:val="0"/>
                <w:color w:val="17243A"/>
                <w:sz w:val="16"/>
              </w:rPr>
              <w:t>/</w:t>
            </w:r>
          </w:p>
        </w:tc>
        <w:tc>
          <w:tcPr>
            <w:tcW w:type="dxa" w:w="2304"/>
            <w:vAlign w:val="center"/>
            <w:tcMar>
              <w:top w:w="80" w:type="dxa"/>
              <w:start w:w="100" w:type="dxa"/>
              <w:bottom w:w="80" w:type="dxa"/>
              <w:end w:w="100" w:type="dxa"/>
            </w:tcMar>
            <w:tcW w:w="2304" w:type="dxa"/>
          </w:tcPr>
          <w:p>
            <w:r/>
            <w:r>
              <w:rPr>
                <w:rFonts w:ascii="Arial" w:hAnsi="Arial"/>
                <w:b w:val="0"/>
                <w:i w:val="0"/>
                <w:color w:val="17243A"/>
                <w:sz w:val="16"/>
              </w:rPr>
              <w:t>Semua</w:t>
            </w:r>
          </w:p>
        </w:tc>
        <w:tc>
          <w:tcPr>
            <w:tcW w:type="dxa" w:w="5040"/>
            <w:vAlign w:val="center"/>
            <w:tcMar>
              <w:top w:w="80" w:type="dxa"/>
              <w:start w:w="100" w:type="dxa"/>
              <w:bottom w:w="80" w:type="dxa"/>
              <w:end w:w="100" w:type="dxa"/>
            </w:tcMar>
            <w:tcW w:w="5040" w:type="dxa"/>
          </w:tcPr>
          <w:p>
            <w:r/>
            <w:r>
              <w:rPr>
                <w:rFonts w:ascii="Arial" w:hAnsi="Arial"/>
                <w:b w:val="0"/>
                <w:i w:val="0"/>
                <w:color w:val="17243A"/>
                <w:sz w:val="16"/>
              </w:rPr>
              <w:t>Dashboard sesuai role</w:t>
            </w:r>
          </w:p>
        </w:tc>
      </w:tr>
      <w:tr>
        <w:trPr>
          <w:cantSplit/>
        </w:trPr>
        <w:tc>
          <w:tcPr>
            <w:tcW w:type="dxa" w:w="3024"/>
            <w:shd w:fill="F2F4F7"/>
            <w:vAlign w:val="center"/>
            <w:tcMar>
              <w:top w:w="80" w:type="dxa"/>
              <w:start w:w="100" w:type="dxa"/>
              <w:bottom w:w="80" w:type="dxa"/>
              <w:end w:w="100" w:type="dxa"/>
            </w:tcMar>
            <w:tcW w:w="3024" w:type="dxa"/>
          </w:tcPr>
          <w:p>
            <w:r/>
            <w:r>
              <w:rPr>
                <w:rFonts w:ascii="Arial" w:hAnsi="Arial"/>
                <w:b w:val="0"/>
                <w:i w:val="0"/>
                <w:color w:val="17243A"/>
                <w:sz w:val="16"/>
              </w:rPr>
              <w:t>/cycles</w:t>
            </w:r>
          </w:p>
        </w:tc>
        <w:tc>
          <w:tcPr>
            <w:tcW w:type="dxa" w:w="2304"/>
            <w:shd w:fill="F2F4F7"/>
            <w:vAlign w:val="center"/>
            <w:tcMar>
              <w:top w:w="80" w:type="dxa"/>
              <w:start w:w="100" w:type="dxa"/>
              <w:bottom w:w="80" w:type="dxa"/>
              <w:end w:w="100" w:type="dxa"/>
            </w:tcMar>
            <w:tcW w:w="2304" w:type="dxa"/>
          </w:tcPr>
          <w:p>
            <w:r/>
            <w:r>
              <w:rPr>
                <w:rFonts w:ascii="Arial" w:hAnsi="Arial"/>
                <w:b w:val="0"/>
                <w:i w:val="0"/>
                <w:color w:val="17243A"/>
                <w:sz w:val="16"/>
              </w:rPr>
              <w:t>Semua</w:t>
            </w:r>
          </w:p>
        </w:tc>
        <w:tc>
          <w:tcPr>
            <w:tcW w:type="dxa" w:w="5040"/>
            <w:shd w:fill="F2F4F7"/>
            <w:vAlign w:val="center"/>
            <w:tcMar>
              <w:top w:w="80" w:type="dxa"/>
              <w:start w:w="100" w:type="dxa"/>
              <w:bottom w:w="80" w:type="dxa"/>
              <w:end w:w="100" w:type="dxa"/>
            </w:tcMar>
            <w:tcW w:w="5040" w:type="dxa"/>
          </w:tcPr>
          <w:p>
            <w:r/>
            <w:r>
              <w:rPr>
                <w:rFonts w:ascii="Arial" w:hAnsi="Arial"/>
                <w:b w:val="0"/>
                <w:i w:val="0"/>
                <w:color w:val="17243A"/>
                <w:sz w:val="16"/>
              </w:rPr>
              <w:t>Periode dan progres</w:t>
            </w:r>
          </w:p>
        </w:tc>
      </w:tr>
      <w:tr>
        <w:trPr>
          <w:cantSplit/>
        </w:trPr>
        <w:tc>
          <w:tcPr>
            <w:tcW w:type="dxa" w:w="3024"/>
            <w:vAlign w:val="center"/>
            <w:tcMar>
              <w:top w:w="80" w:type="dxa"/>
              <w:start w:w="100" w:type="dxa"/>
              <w:bottom w:w="80" w:type="dxa"/>
              <w:end w:w="100" w:type="dxa"/>
            </w:tcMar>
            <w:tcW w:w="3024" w:type="dxa"/>
          </w:tcPr>
          <w:p>
            <w:r/>
            <w:r>
              <w:rPr>
                <w:rFonts w:ascii="Arial" w:hAnsi="Arial"/>
                <w:b w:val="0"/>
                <w:i w:val="0"/>
                <w:color w:val="17243A"/>
                <w:sz w:val="16"/>
              </w:rPr>
              <w:t>/audits/:id</w:t>
            </w:r>
          </w:p>
        </w:tc>
        <w:tc>
          <w:tcPr>
            <w:tcW w:type="dxa" w:w="2304"/>
            <w:vAlign w:val="center"/>
            <w:tcMar>
              <w:top w:w="80" w:type="dxa"/>
              <w:start w:w="100" w:type="dxa"/>
              <w:bottom w:w="80" w:type="dxa"/>
              <w:end w:w="100" w:type="dxa"/>
            </w:tcMar>
            <w:tcW w:w="2304" w:type="dxa"/>
          </w:tcPr>
          <w:p>
            <w:r/>
            <w:r>
              <w:rPr>
                <w:rFonts w:ascii="Arial" w:hAnsi="Arial"/>
                <w:b w:val="0"/>
                <w:i w:val="0"/>
                <w:color w:val="17243A"/>
                <w:sz w:val="16"/>
              </w:rPr>
              <w:t>PIC/Auditor</w:t>
            </w:r>
          </w:p>
        </w:tc>
        <w:tc>
          <w:tcPr>
            <w:tcW w:type="dxa" w:w="5040"/>
            <w:vAlign w:val="center"/>
            <w:tcMar>
              <w:top w:w="80" w:type="dxa"/>
              <w:start w:w="100" w:type="dxa"/>
              <w:bottom w:w="80" w:type="dxa"/>
              <w:end w:w="100" w:type="dxa"/>
            </w:tcMar>
            <w:tcW w:w="5040" w:type="dxa"/>
          </w:tcPr>
          <w:p>
            <w:r/>
            <w:r>
              <w:rPr>
                <w:rFonts w:ascii="Arial" w:hAnsi="Arial"/>
                <w:b w:val="0"/>
                <w:i w:val="0"/>
                <w:color w:val="17243A"/>
                <w:sz w:val="16"/>
              </w:rPr>
              <w:t>Form per seksi</w:t>
            </w:r>
          </w:p>
        </w:tc>
      </w:tr>
      <w:tr>
        <w:trPr>
          <w:cantSplit/>
        </w:trPr>
        <w:tc>
          <w:tcPr>
            <w:tcW w:type="dxa" w:w="3024"/>
            <w:shd w:fill="F2F4F7"/>
            <w:vAlign w:val="center"/>
            <w:tcMar>
              <w:top w:w="80" w:type="dxa"/>
              <w:start w:w="100" w:type="dxa"/>
              <w:bottom w:w="80" w:type="dxa"/>
              <w:end w:w="100" w:type="dxa"/>
            </w:tcMar>
            <w:tcW w:w="3024" w:type="dxa"/>
          </w:tcPr>
          <w:p>
            <w:r/>
            <w:r>
              <w:rPr>
                <w:rFonts w:ascii="Arial" w:hAnsi="Arial"/>
                <w:b w:val="0"/>
                <w:i w:val="0"/>
                <w:color w:val="17243A"/>
                <w:sz w:val="16"/>
              </w:rPr>
              <w:t>/compare/:cycle/:depot</w:t>
            </w:r>
          </w:p>
        </w:tc>
        <w:tc>
          <w:tcPr>
            <w:tcW w:type="dxa" w:w="2304"/>
            <w:shd w:fill="F2F4F7"/>
            <w:vAlign w:val="center"/>
            <w:tcMar>
              <w:top w:w="80" w:type="dxa"/>
              <w:start w:w="100" w:type="dxa"/>
              <w:bottom w:w="80" w:type="dxa"/>
              <w:end w:w="100" w:type="dxa"/>
            </w:tcMar>
            <w:tcW w:w="2304" w:type="dxa"/>
          </w:tcPr>
          <w:p>
            <w:r/>
            <w:r>
              <w:rPr>
                <w:rFonts w:ascii="Arial" w:hAnsi="Arial"/>
                <w:b w:val="0"/>
                <w:i w:val="0"/>
                <w:color w:val="17243A"/>
                <w:sz w:val="16"/>
              </w:rPr>
              <w:t>Sesuai scope</w:t>
            </w:r>
          </w:p>
        </w:tc>
        <w:tc>
          <w:tcPr>
            <w:tcW w:type="dxa" w:w="5040"/>
            <w:shd w:fill="F2F4F7"/>
            <w:vAlign w:val="center"/>
            <w:tcMar>
              <w:top w:w="80" w:type="dxa"/>
              <w:start w:w="100" w:type="dxa"/>
              <w:bottom w:w="80" w:type="dxa"/>
              <w:end w:w="100" w:type="dxa"/>
            </w:tcMar>
            <w:tcW w:w="5040" w:type="dxa"/>
          </w:tcPr>
          <w:p>
            <w:r/>
            <w:r>
              <w:rPr>
                <w:rFonts w:ascii="Arial" w:hAnsi="Arial"/>
                <w:b w:val="0"/>
                <w:i w:val="0"/>
                <w:color w:val="17243A"/>
                <w:sz w:val="16"/>
              </w:rPr>
              <w:t>Self vs official</w:t>
            </w:r>
          </w:p>
        </w:tc>
      </w:tr>
      <w:tr>
        <w:trPr>
          <w:cantSplit/>
        </w:trPr>
        <w:tc>
          <w:tcPr>
            <w:tcW w:type="dxa" w:w="3024"/>
            <w:vAlign w:val="center"/>
            <w:tcMar>
              <w:top w:w="80" w:type="dxa"/>
              <w:start w:w="100" w:type="dxa"/>
              <w:bottom w:w="80" w:type="dxa"/>
              <w:end w:w="100" w:type="dxa"/>
            </w:tcMar>
            <w:tcW w:w="3024" w:type="dxa"/>
          </w:tcPr>
          <w:p>
            <w:r/>
            <w:r>
              <w:rPr>
                <w:rFonts w:ascii="Arial" w:hAnsi="Arial"/>
                <w:b w:val="0"/>
                <w:i w:val="0"/>
                <w:color w:val="17243A"/>
                <w:sz w:val="16"/>
              </w:rPr>
              <w:t>/findings</w:t>
            </w:r>
          </w:p>
        </w:tc>
        <w:tc>
          <w:tcPr>
            <w:tcW w:type="dxa" w:w="2304"/>
            <w:vAlign w:val="center"/>
            <w:tcMar>
              <w:top w:w="80" w:type="dxa"/>
              <w:start w:w="100" w:type="dxa"/>
              <w:bottom w:w="80" w:type="dxa"/>
              <w:end w:w="100" w:type="dxa"/>
            </w:tcMar>
            <w:tcW w:w="2304" w:type="dxa"/>
          </w:tcPr>
          <w:p>
            <w:r/>
            <w:r>
              <w:rPr>
                <w:rFonts w:ascii="Arial" w:hAnsi="Arial"/>
                <w:b w:val="0"/>
                <w:i w:val="0"/>
                <w:color w:val="17243A"/>
                <w:sz w:val="16"/>
              </w:rPr>
              <w:t>Sesuai scope</w:t>
            </w:r>
          </w:p>
        </w:tc>
        <w:tc>
          <w:tcPr>
            <w:tcW w:type="dxa" w:w="5040"/>
            <w:vAlign w:val="center"/>
            <w:tcMar>
              <w:top w:w="80" w:type="dxa"/>
              <w:start w:w="100" w:type="dxa"/>
              <w:bottom w:w="80" w:type="dxa"/>
              <w:end w:w="100" w:type="dxa"/>
            </w:tcMar>
            <w:tcW w:w="5040" w:type="dxa"/>
          </w:tcPr>
          <w:p>
            <w:r/>
            <w:r>
              <w:rPr>
                <w:rFonts w:ascii="Arial" w:hAnsi="Arial"/>
                <w:b w:val="0"/>
                <w:i w:val="0"/>
                <w:color w:val="17243A"/>
                <w:sz w:val="16"/>
              </w:rPr>
              <w:t>Temuan/tindak lanjut</w:t>
            </w:r>
          </w:p>
        </w:tc>
      </w:tr>
      <w:tr>
        <w:trPr>
          <w:cantSplit/>
        </w:trPr>
        <w:tc>
          <w:tcPr>
            <w:tcW w:type="dxa" w:w="3024"/>
            <w:shd w:fill="F2F4F7"/>
            <w:vAlign w:val="center"/>
            <w:tcMar>
              <w:top w:w="80" w:type="dxa"/>
              <w:start w:w="100" w:type="dxa"/>
              <w:bottom w:w="80" w:type="dxa"/>
              <w:end w:w="100" w:type="dxa"/>
            </w:tcMar>
            <w:tcW w:w="3024" w:type="dxa"/>
          </w:tcPr>
          <w:p>
            <w:r/>
            <w:r>
              <w:rPr>
                <w:rFonts w:ascii="Arial" w:hAnsi="Arial"/>
                <w:b w:val="0"/>
                <w:i w:val="0"/>
                <w:color w:val="17243A"/>
                <w:sz w:val="16"/>
              </w:rPr>
              <w:t>/admin/users</w:t>
            </w:r>
          </w:p>
        </w:tc>
        <w:tc>
          <w:tcPr>
            <w:tcW w:type="dxa" w:w="2304"/>
            <w:shd w:fill="F2F4F7"/>
            <w:vAlign w:val="center"/>
            <w:tcMar>
              <w:top w:w="80" w:type="dxa"/>
              <w:start w:w="100" w:type="dxa"/>
              <w:bottom w:w="80" w:type="dxa"/>
              <w:end w:w="100" w:type="dxa"/>
            </w:tcMar>
            <w:tcW w:w="2304" w:type="dxa"/>
          </w:tcPr>
          <w:p>
            <w:r/>
            <w:r>
              <w:rPr>
                <w:rFonts w:ascii="Arial" w:hAnsi="Arial"/>
                <w:b w:val="0"/>
                <w:i w:val="0"/>
                <w:color w:val="17243A"/>
                <w:sz w:val="16"/>
              </w:rPr>
              <w:t>Admin</w:t>
            </w:r>
          </w:p>
        </w:tc>
        <w:tc>
          <w:tcPr>
            <w:tcW w:type="dxa" w:w="5040"/>
            <w:shd w:fill="F2F4F7"/>
            <w:vAlign w:val="center"/>
            <w:tcMar>
              <w:top w:w="80" w:type="dxa"/>
              <w:start w:w="100" w:type="dxa"/>
              <w:bottom w:w="80" w:type="dxa"/>
              <w:end w:w="100" w:type="dxa"/>
            </w:tcMar>
            <w:tcW w:w="5040" w:type="dxa"/>
          </w:tcPr>
          <w:p>
            <w:r/>
            <w:r>
              <w:rPr>
                <w:rFonts w:ascii="Arial" w:hAnsi="Arial"/>
                <w:b w:val="0"/>
                <w:i w:val="0"/>
                <w:color w:val="17243A"/>
                <w:sz w:val="16"/>
              </w:rPr>
              <w:t>Pengguna dan scope</w:t>
            </w:r>
          </w:p>
        </w:tc>
      </w:tr>
      <w:tr>
        <w:trPr>
          <w:cantSplit/>
        </w:trPr>
        <w:tc>
          <w:tcPr>
            <w:tcW w:type="dxa" w:w="3024"/>
            <w:vAlign w:val="center"/>
            <w:tcMar>
              <w:top w:w="80" w:type="dxa"/>
              <w:start w:w="100" w:type="dxa"/>
              <w:bottom w:w="80" w:type="dxa"/>
              <w:end w:w="100" w:type="dxa"/>
            </w:tcMar>
            <w:tcW w:w="3024" w:type="dxa"/>
          </w:tcPr>
          <w:p>
            <w:r/>
            <w:r>
              <w:rPr>
                <w:rFonts w:ascii="Arial" w:hAnsi="Arial"/>
                <w:b w:val="0"/>
                <w:i w:val="0"/>
                <w:color w:val="17243A"/>
                <w:sz w:val="16"/>
              </w:rPr>
              <w:t>/admin/templates</w:t>
            </w:r>
          </w:p>
        </w:tc>
        <w:tc>
          <w:tcPr>
            <w:tcW w:type="dxa" w:w="2304"/>
            <w:vAlign w:val="center"/>
            <w:tcMar>
              <w:top w:w="80" w:type="dxa"/>
              <w:start w:w="100" w:type="dxa"/>
              <w:bottom w:w="80" w:type="dxa"/>
              <w:end w:w="100" w:type="dxa"/>
            </w:tcMar>
            <w:tcW w:w="2304" w:type="dxa"/>
          </w:tcPr>
          <w:p>
            <w:r/>
            <w:r>
              <w:rPr>
                <w:rFonts w:ascii="Arial" w:hAnsi="Arial"/>
                <w:b w:val="0"/>
                <w:i w:val="0"/>
                <w:color w:val="17243A"/>
                <w:sz w:val="16"/>
              </w:rPr>
              <w:t>Admin</w:t>
            </w:r>
          </w:p>
        </w:tc>
        <w:tc>
          <w:tcPr>
            <w:tcW w:type="dxa" w:w="5040"/>
            <w:vAlign w:val="center"/>
            <w:tcMar>
              <w:top w:w="80" w:type="dxa"/>
              <w:start w:w="100" w:type="dxa"/>
              <w:bottom w:w="80" w:type="dxa"/>
              <w:end w:w="100" w:type="dxa"/>
            </w:tcMar>
            <w:tcW w:w="5040" w:type="dxa"/>
          </w:tcPr>
          <w:p>
            <w:r/>
            <w:r>
              <w:rPr>
                <w:rFonts w:ascii="Arial" w:hAnsi="Arial"/>
                <w:b w:val="0"/>
                <w:i w:val="0"/>
                <w:color w:val="17243A"/>
                <w:sz w:val="16"/>
              </w:rPr>
              <w:t>Template dan versi</w:t>
            </w:r>
          </w:p>
        </w:tc>
      </w:tr>
      <w:tr>
        <w:trPr>
          <w:cantSplit/>
        </w:trPr>
        <w:tc>
          <w:tcPr>
            <w:tcW w:type="dxa" w:w="3024"/>
            <w:shd w:fill="F2F4F7"/>
            <w:vAlign w:val="center"/>
            <w:tcMar>
              <w:top w:w="80" w:type="dxa"/>
              <w:start w:w="100" w:type="dxa"/>
              <w:bottom w:w="80" w:type="dxa"/>
              <w:end w:w="100" w:type="dxa"/>
            </w:tcMar>
            <w:tcW w:w="3024" w:type="dxa"/>
          </w:tcPr>
          <w:p>
            <w:r/>
            <w:r>
              <w:rPr>
                <w:rFonts w:ascii="Arial" w:hAnsi="Arial"/>
                <w:b w:val="0"/>
                <w:i w:val="0"/>
                <w:color w:val="17243A"/>
                <w:sz w:val="16"/>
              </w:rPr>
              <w:t>/admin/cycles</w:t>
            </w:r>
          </w:p>
        </w:tc>
        <w:tc>
          <w:tcPr>
            <w:tcW w:type="dxa" w:w="2304"/>
            <w:shd w:fill="F2F4F7"/>
            <w:vAlign w:val="center"/>
            <w:tcMar>
              <w:top w:w="80" w:type="dxa"/>
              <w:start w:w="100" w:type="dxa"/>
              <w:bottom w:w="80" w:type="dxa"/>
              <w:end w:w="100" w:type="dxa"/>
            </w:tcMar>
            <w:tcW w:w="2304" w:type="dxa"/>
          </w:tcPr>
          <w:p>
            <w:r/>
            <w:r>
              <w:rPr>
                <w:rFonts w:ascii="Arial" w:hAnsi="Arial"/>
                <w:b w:val="0"/>
                <w:i w:val="0"/>
                <w:color w:val="17243A"/>
                <w:sz w:val="16"/>
              </w:rPr>
              <w:t>Admin</w:t>
            </w:r>
          </w:p>
        </w:tc>
        <w:tc>
          <w:tcPr>
            <w:tcW w:type="dxa" w:w="5040"/>
            <w:shd w:fill="F2F4F7"/>
            <w:vAlign w:val="center"/>
            <w:tcMar>
              <w:top w:w="80" w:type="dxa"/>
              <w:start w:w="100" w:type="dxa"/>
              <w:bottom w:w="80" w:type="dxa"/>
              <w:end w:w="100" w:type="dxa"/>
            </w:tcMar>
            <w:tcW w:w="5040" w:type="dxa"/>
          </w:tcPr>
          <w:p>
            <w:r/>
            <w:r>
              <w:rPr>
                <w:rFonts w:ascii="Arial" w:hAnsi="Arial"/>
                <w:b w:val="0"/>
                <w:i w:val="0"/>
                <w:color w:val="17243A"/>
                <w:sz w:val="16"/>
              </w:rPr>
              <w:t>Siklus</w:t>
            </w:r>
          </w:p>
        </w:tc>
      </w:tr>
    </w:tbl>
    <w:p>
      <w:pPr>
        <w:spacing w:after="0"/>
      </w:pPr>
    </w:p>
    <w:p>
      <w:pPr>
        <w:pStyle w:val="Heading2"/>
      </w:pPr>
      <w:r>
        <w:t>13.2 Pola form audit mobile</w:t>
      </w:r>
    </w:p>
    <w:p>
      <w:pPr>
        <w:pStyle w:val="ListBullet"/>
      </w:pPr>
      <w:r>
        <w:rPr>
          <w:rFonts w:ascii="Arial" w:hAnsi="Arial"/>
          <w:b w:val="0"/>
          <w:i w:val="0"/>
          <w:color w:val="17243A"/>
          <w:sz w:val="18"/>
        </w:rPr>
        <w:t>Satu kartu pertanyaan pada satu waktu atau daftar pendek per seksi; hindari tabel lebar.</w:t>
      </w:r>
    </w:p>
    <w:p>
      <w:pPr>
        <w:pStyle w:val="ListBullet"/>
      </w:pPr>
      <w:r>
        <w:rPr>
          <w:rFonts w:ascii="Arial" w:hAnsi="Arial"/>
          <w:b w:val="0"/>
          <w:i w:val="0"/>
          <w:color w:val="17243A"/>
          <w:sz w:val="18"/>
        </w:rPr>
        <w:t>Judul tetap terlihat, pilihan besar, tombol bukti dekat jawaban.</w:t>
      </w:r>
    </w:p>
    <w:p>
      <w:pPr>
        <w:pStyle w:val="ListBullet"/>
      </w:pPr>
      <w:r>
        <w:rPr>
          <w:rFonts w:ascii="Arial" w:hAnsi="Arial"/>
          <w:b w:val="0"/>
          <w:i w:val="0"/>
          <w:color w:val="17243A"/>
          <w:sz w:val="18"/>
        </w:rPr>
        <w:t>Progress bar menunjukkan answered/required dan bukti kurang.</w:t>
      </w:r>
    </w:p>
    <w:p>
      <w:pPr>
        <w:pStyle w:val="ListBullet"/>
      </w:pPr>
      <w:r>
        <w:rPr>
          <w:rFonts w:ascii="Arial" w:hAnsi="Arial"/>
          <w:b w:val="0"/>
          <w:i w:val="0"/>
          <w:color w:val="17243A"/>
          <w:sz w:val="18"/>
        </w:rPr>
        <w:t>Footer lengket: Sebelumnya, Simpan, Berikutnya; Submit setelah review.</w:t>
      </w:r>
    </w:p>
    <w:p>
      <w:pPr>
        <w:pStyle w:val="ListBullet"/>
      </w:pPr>
      <w:r>
        <w:rPr>
          <w:rFonts w:ascii="Arial" w:hAnsi="Arial"/>
          <w:b w:val="0"/>
          <w:i w:val="0"/>
          <w:color w:val="17243A"/>
          <w:sz w:val="18"/>
        </w:rPr>
        <w:t>Kamera/galeri dengan preview dan ukuran file.</w:t>
      </w:r>
    </w:p>
    <w:p>
      <w:pPr>
        <w:pStyle w:val="ListBullet"/>
      </w:pPr>
      <w:r>
        <w:rPr>
          <w:rFonts w:ascii="Arial" w:hAnsi="Arial"/>
          <w:b w:val="0"/>
          <w:i w:val="0"/>
          <w:color w:val="17243A"/>
          <w:sz w:val="18"/>
        </w:rPr>
        <w:t>Status offline, pending, syncing, dan tersimpan terlihat jelas.</w:t>
      </w:r>
    </w:p>
    <w:p>
      <w:pPr>
        <w:pStyle w:val="Heading2"/>
      </w:pPr>
      <w:r>
        <w:t>13.3 Pola desktop</w:t>
      </w:r>
    </w:p>
    <w:p>
      <w:pPr>
        <w:pStyle w:val="ListBullet"/>
      </w:pPr>
      <w:r>
        <w:rPr>
          <w:rFonts w:ascii="Arial" w:hAnsi="Arial"/>
          <w:b w:val="0"/>
          <w:i w:val="0"/>
          <w:color w:val="17243A"/>
          <w:sz w:val="18"/>
        </w:rPr>
        <w:t>Sidebar modul dan breadcrumb siklus/depo/audit.</w:t>
      </w:r>
    </w:p>
    <w:p>
      <w:pPr>
        <w:pStyle w:val="ListBullet"/>
      </w:pPr>
      <w:r>
        <w:rPr>
          <w:rFonts w:ascii="Arial" w:hAnsi="Arial"/>
          <w:b w:val="0"/>
          <w:i w:val="0"/>
          <w:color w:val="17243A"/>
          <w:sz w:val="18"/>
        </w:rPr>
        <w:t>Daftar pertanyaan di kiri, form tengah, progres/bukti kanan bila ruang cukup.</w:t>
      </w:r>
    </w:p>
    <w:p>
      <w:pPr>
        <w:pStyle w:val="ListBullet"/>
      </w:pPr>
      <w:r>
        <w:rPr>
          <w:rFonts w:ascii="Arial" w:hAnsi="Arial"/>
          <w:b w:val="0"/>
          <w:i w:val="0"/>
          <w:color w:val="17243A"/>
          <w:sz w:val="18"/>
        </w:rPr>
        <w:t>Dashboard memakai grid kartu, chart, dan tabel detail.</w:t>
      </w:r>
    </w:p>
    <w:p>
      <w:pPr>
        <w:pStyle w:val="ListBullet"/>
      </w:pPr>
      <w:r>
        <w:rPr>
          <w:rFonts w:ascii="Arial" w:hAnsi="Arial"/>
          <w:b w:val="0"/>
          <w:i w:val="0"/>
          <w:color w:val="17243A"/>
          <w:sz w:val="18"/>
        </w:rPr>
        <w:t>Filter di atas dan dapat dibagikan via query string tanpa data sensitif.</w:t>
      </w:r>
    </w:p>
    <w:p>
      <w:pPr>
        <w:pStyle w:val="Heading2"/>
      </w:pPr>
      <w:r>
        <w:t>13.4 Aturan kualitas UI</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1728"/>
            <w:shd w:fill="0B2D57"/>
            <w:vAlign w:val="center"/>
            <w:tcMar>
              <w:top w:w="80" w:type="dxa"/>
              <w:start w:w="100" w:type="dxa"/>
              <w:bottom w:w="80" w:type="dxa"/>
              <w:end w:w="100" w:type="dxa"/>
            </w:tcMar>
            <w:tcW w:w="1728" w:type="dxa"/>
          </w:tcPr>
          <w:p>
            <w:pPr>
              <w:jc w:val="center"/>
            </w:pPr>
            <w:r/>
            <w:r>
              <w:rPr>
                <w:rFonts w:ascii="Arial" w:hAnsi="Arial"/>
                <w:b/>
                <w:i w:val="0"/>
                <w:color w:val="FFFFFF"/>
                <w:sz w:val="16"/>
              </w:rPr>
              <w:t>Area</w:t>
            </w:r>
          </w:p>
        </w:tc>
        <w:tc>
          <w:tcPr>
            <w:tcW w:type="dxa" w:w="8496"/>
            <w:shd w:fill="0B2D57"/>
            <w:vAlign w:val="center"/>
            <w:tcMar>
              <w:top w:w="80" w:type="dxa"/>
              <w:start w:w="100" w:type="dxa"/>
              <w:bottom w:w="80" w:type="dxa"/>
              <w:end w:w="100" w:type="dxa"/>
            </w:tcMar>
            <w:tcW w:w="8496" w:type="dxa"/>
          </w:tcPr>
          <w:p>
            <w:pPr>
              <w:jc w:val="center"/>
            </w:pPr>
            <w:r/>
            <w:r>
              <w:rPr>
                <w:rFonts w:ascii="Arial" w:hAnsi="Arial"/>
                <w:b/>
                <w:i w:val="0"/>
                <w:color w:val="FFFFFF"/>
                <w:sz w:val="16"/>
              </w:rPr>
              <w:t>Aturan</w:t>
            </w:r>
          </w:p>
        </w:tc>
      </w:tr>
      <w:tr>
        <w:trPr>
          <w:cantSplit/>
        </w:trPr>
        <w:tc>
          <w:tcPr>
            <w:tcW w:type="dxa" w:w="1728"/>
            <w:vAlign w:val="center"/>
            <w:tcMar>
              <w:top w:w="80" w:type="dxa"/>
              <w:start w:w="100" w:type="dxa"/>
              <w:bottom w:w="80" w:type="dxa"/>
              <w:end w:w="100" w:type="dxa"/>
            </w:tcMar>
            <w:tcW w:w="1728" w:type="dxa"/>
          </w:tcPr>
          <w:p>
            <w:r/>
            <w:r>
              <w:rPr>
                <w:rFonts w:ascii="Arial" w:hAnsi="Arial"/>
                <w:b w:val="0"/>
                <w:i w:val="0"/>
                <w:color w:val="17243A"/>
                <w:sz w:val="16"/>
              </w:rPr>
              <w:t>Teks</w:t>
            </w:r>
          </w:p>
        </w:tc>
        <w:tc>
          <w:tcPr>
            <w:tcW w:type="dxa" w:w="8496"/>
            <w:vAlign w:val="center"/>
            <w:tcMar>
              <w:top w:w="80" w:type="dxa"/>
              <w:start w:w="100" w:type="dxa"/>
              <w:bottom w:w="80" w:type="dxa"/>
              <w:end w:w="100" w:type="dxa"/>
            </w:tcMar>
            <w:tcW w:w="8496" w:type="dxa"/>
          </w:tcPr>
          <w:p>
            <w:r/>
            <w:r>
              <w:rPr>
                <w:rFonts w:ascii="Arial" w:hAnsi="Arial"/>
                <w:b w:val="0"/>
                <w:i w:val="0"/>
                <w:color w:val="17243A"/>
                <w:sz w:val="16"/>
              </w:rPr>
              <w:t>Bahasa Indonesia, label singkat, error menjelaskan cara memperbaiki</w:t>
            </w:r>
          </w:p>
        </w:tc>
      </w:tr>
      <w:tr>
        <w:trPr>
          <w:cantSplit/>
        </w:trPr>
        <w:tc>
          <w:tcPr>
            <w:tcW w:type="dxa" w:w="1728"/>
            <w:shd w:fill="F2F4F7"/>
            <w:vAlign w:val="center"/>
            <w:tcMar>
              <w:top w:w="80" w:type="dxa"/>
              <w:start w:w="100" w:type="dxa"/>
              <w:bottom w:w="80" w:type="dxa"/>
              <w:end w:w="100" w:type="dxa"/>
            </w:tcMar>
            <w:tcW w:w="1728" w:type="dxa"/>
          </w:tcPr>
          <w:p>
            <w:r/>
            <w:r>
              <w:rPr>
                <w:rFonts w:ascii="Arial" w:hAnsi="Arial"/>
                <w:b w:val="0"/>
                <w:i w:val="0"/>
                <w:color w:val="17243A"/>
                <w:sz w:val="16"/>
              </w:rPr>
              <w:t>Warna</w:t>
            </w:r>
          </w:p>
        </w:tc>
        <w:tc>
          <w:tcPr>
            <w:tcW w:type="dxa" w:w="8496"/>
            <w:shd w:fill="F2F4F7"/>
            <w:vAlign w:val="center"/>
            <w:tcMar>
              <w:top w:w="80" w:type="dxa"/>
              <w:start w:w="100" w:type="dxa"/>
              <w:bottom w:w="80" w:type="dxa"/>
              <w:end w:w="100" w:type="dxa"/>
            </w:tcMar>
            <w:tcW w:w="8496" w:type="dxa"/>
          </w:tcPr>
          <w:p>
            <w:r/>
            <w:r>
              <w:rPr>
                <w:rFonts w:ascii="Arial" w:hAnsi="Arial"/>
                <w:b w:val="0"/>
                <w:i w:val="0"/>
                <w:color w:val="17243A"/>
                <w:sz w:val="16"/>
              </w:rPr>
              <w:t>Jangan mengandalkan warna saja; sertakan ikon/label</w:t>
            </w:r>
          </w:p>
        </w:tc>
      </w:tr>
      <w:tr>
        <w:trPr>
          <w:cantSplit/>
        </w:trPr>
        <w:tc>
          <w:tcPr>
            <w:tcW w:type="dxa" w:w="1728"/>
            <w:vAlign w:val="center"/>
            <w:tcMar>
              <w:top w:w="80" w:type="dxa"/>
              <w:start w:w="100" w:type="dxa"/>
              <w:bottom w:w="80" w:type="dxa"/>
              <w:end w:w="100" w:type="dxa"/>
            </w:tcMar>
            <w:tcW w:w="1728" w:type="dxa"/>
          </w:tcPr>
          <w:p>
            <w:r/>
            <w:r>
              <w:rPr>
                <w:rFonts w:ascii="Arial" w:hAnsi="Arial"/>
                <w:b w:val="0"/>
                <w:i w:val="0"/>
                <w:color w:val="17243A"/>
                <w:sz w:val="16"/>
              </w:rPr>
              <w:t>Ukuran</w:t>
            </w:r>
          </w:p>
        </w:tc>
        <w:tc>
          <w:tcPr>
            <w:tcW w:type="dxa" w:w="8496"/>
            <w:vAlign w:val="center"/>
            <w:tcMar>
              <w:top w:w="80" w:type="dxa"/>
              <w:start w:w="100" w:type="dxa"/>
              <w:bottom w:w="80" w:type="dxa"/>
              <w:end w:w="100" w:type="dxa"/>
            </w:tcMar>
            <w:tcW w:w="8496" w:type="dxa"/>
          </w:tcPr>
          <w:p>
            <w:r/>
            <w:r>
              <w:rPr>
                <w:rFonts w:ascii="Arial" w:hAnsi="Arial"/>
                <w:b w:val="0"/>
                <w:i w:val="0"/>
                <w:color w:val="17243A"/>
                <w:sz w:val="16"/>
              </w:rPr>
              <w:t>Body nyaman dibaca; target sentuh minimal 44 px</w:t>
            </w:r>
          </w:p>
        </w:tc>
      </w:tr>
      <w:tr>
        <w:trPr>
          <w:cantSplit/>
        </w:trPr>
        <w:tc>
          <w:tcPr>
            <w:tcW w:type="dxa" w:w="1728"/>
            <w:shd w:fill="F2F4F7"/>
            <w:vAlign w:val="center"/>
            <w:tcMar>
              <w:top w:w="80" w:type="dxa"/>
              <w:start w:w="100" w:type="dxa"/>
              <w:bottom w:w="80" w:type="dxa"/>
              <w:end w:w="100" w:type="dxa"/>
            </w:tcMar>
            <w:tcW w:w="1728" w:type="dxa"/>
          </w:tcPr>
          <w:p>
            <w:r/>
            <w:r>
              <w:rPr>
                <w:rFonts w:ascii="Arial" w:hAnsi="Arial"/>
                <w:b w:val="0"/>
                <w:i w:val="0"/>
                <w:color w:val="17243A"/>
                <w:sz w:val="16"/>
              </w:rPr>
              <w:t>Form</w:t>
            </w:r>
          </w:p>
        </w:tc>
        <w:tc>
          <w:tcPr>
            <w:tcW w:type="dxa" w:w="8496"/>
            <w:shd w:fill="F2F4F7"/>
            <w:vAlign w:val="center"/>
            <w:tcMar>
              <w:top w:w="80" w:type="dxa"/>
              <w:start w:w="100" w:type="dxa"/>
              <w:bottom w:w="80" w:type="dxa"/>
              <w:end w:w="100" w:type="dxa"/>
            </w:tcMar>
            <w:tcW w:w="8496" w:type="dxa"/>
          </w:tcPr>
          <w:p>
            <w:r/>
            <w:r>
              <w:rPr>
                <w:rFonts w:ascii="Arial" w:hAnsi="Arial"/>
                <w:b w:val="0"/>
                <w:i w:val="0"/>
                <w:color w:val="17243A"/>
                <w:sz w:val="16"/>
              </w:rPr>
              <w:t>Label terlihat; fokus keyboard jelas; field wajib ditandai</w:t>
            </w:r>
          </w:p>
        </w:tc>
      </w:tr>
      <w:tr>
        <w:trPr>
          <w:cantSplit/>
        </w:trPr>
        <w:tc>
          <w:tcPr>
            <w:tcW w:type="dxa" w:w="1728"/>
            <w:vAlign w:val="center"/>
            <w:tcMar>
              <w:top w:w="80" w:type="dxa"/>
              <w:start w:w="100" w:type="dxa"/>
              <w:bottom w:w="80" w:type="dxa"/>
              <w:end w:w="100" w:type="dxa"/>
            </w:tcMar>
            <w:tcW w:w="1728" w:type="dxa"/>
          </w:tcPr>
          <w:p>
            <w:r/>
            <w:r>
              <w:rPr>
                <w:rFonts w:ascii="Arial" w:hAnsi="Arial"/>
                <w:b w:val="0"/>
                <w:i w:val="0"/>
                <w:color w:val="17243A"/>
                <w:sz w:val="16"/>
              </w:rPr>
              <w:t>Tabel</w:t>
            </w:r>
          </w:p>
        </w:tc>
        <w:tc>
          <w:tcPr>
            <w:tcW w:type="dxa" w:w="8496"/>
            <w:vAlign w:val="center"/>
            <w:tcMar>
              <w:top w:w="80" w:type="dxa"/>
              <w:start w:w="100" w:type="dxa"/>
              <w:bottom w:w="80" w:type="dxa"/>
              <w:end w:w="100" w:type="dxa"/>
            </w:tcMar>
            <w:tcW w:w="8496" w:type="dxa"/>
          </w:tcPr>
          <w:p>
            <w:r/>
            <w:r>
              <w:rPr>
                <w:rFonts w:ascii="Arial" w:hAnsi="Arial"/>
                <w:b w:val="0"/>
                <w:i w:val="0"/>
                <w:color w:val="17243A"/>
                <w:sz w:val="16"/>
              </w:rPr>
              <w:t>Mobile menjadi card/list; tanpa scroll horizontal membingungkan</w:t>
            </w:r>
          </w:p>
        </w:tc>
      </w:tr>
      <w:tr>
        <w:trPr>
          <w:cantSplit/>
        </w:trPr>
        <w:tc>
          <w:tcPr>
            <w:tcW w:type="dxa" w:w="1728"/>
            <w:shd w:fill="F2F4F7"/>
            <w:vAlign w:val="center"/>
            <w:tcMar>
              <w:top w:w="80" w:type="dxa"/>
              <w:start w:w="100" w:type="dxa"/>
              <w:bottom w:w="80" w:type="dxa"/>
              <w:end w:w="100" w:type="dxa"/>
            </w:tcMar>
            <w:tcW w:w="1728" w:type="dxa"/>
          </w:tcPr>
          <w:p>
            <w:r/>
            <w:r>
              <w:rPr>
                <w:rFonts w:ascii="Arial" w:hAnsi="Arial"/>
                <w:b w:val="0"/>
                <w:i w:val="0"/>
                <w:color w:val="17243A"/>
                <w:sz w:val="16"/>
              </w:rPr>
              <w:t>Chart</w:t>
            </w:r>
          </w:p>
        </w:tc>
        <w:tc>
          <w:tcPr>
            <w:tcW w:type="dxa" w:w="8496"/>
            <w:shd w:fill="F2F4F7"/>
            <w:vAlign w:val="center"/>
            <w:tcMar>
              <w:top w:w="80" w:type="dxa"/>
              <w:start w:w="100" w:type="dxa"/>
              <w:bottom w:w="80" w:type="dxa"/>
              <w:end w:w="100" w:type="dxa"/>
            </w:tcMar>
            <w:tcW w:w="8496" w:type="dxa"/>
          </w:tcPr>
          <w:p>
            <w:r/>
            <w:r>
              <w:rPr>
                <w:rFonts w:ascii="Arial" w:hAnsi="Arial"/>
                <w:b w:val="0"/>
                <w:i w:val="0"/>
                <w:color w:val="17243A"/>
                <w:sz w:val="16"/>
              </w:rPr>
              <w:t>Nilai tersedia di tabel/tooltip; sumbu dan unit jelas</w:t>
            </w:r>
          </w:p>
        </w:tc>
      </w:tr>
    </w:tbl>
    <w:p>
      <w:pPr>
        <w:spacing w:after="0"/>
      </w:pP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70AD47"/>
          </w:tcPr>
          <w:p/>
        </w:tc>
        <w:tc>
          <w:tcPr>
            <w:tcW w:type="dxa" w:w="10080"/>
            <w:tcW w:w="10080" w:type="dxa"/>
            <w:shd w:fill="E2F0D9"/>
            <w:tcMar>
              <w:top w:w="120" w:type="dxa"/>
              <w:start w:w="150" w:type="dxa"/>
              <w:bottom w:w="120" w:type="dxa"/>
              <w:end w:w="150" w:type="dxa"/>
            </w:tcMar>
          </w:tcPr>
          <w:p>
            <w:r>
              <w:rPr>
                <w:rFonts w:ascii="Arial" w:hAnsi="Arial"/>
                <w:b/>
                <w:i w:val="0"/>
                <w:color w:val="70AD47"/>
                <w:sz w:val="19"/>
              </w:rPr>
              <w:t>CHECK</w:t>
              <w:br/>
            </w:r>
            <w:r>
              <w:rPr>
                <w:rFonts w:ascii="Arial" w:hAnsi="Arial"/>
                <w:b w:val="0"/>
                <w:i w:val="0"/>
                <w:color w:val="17243A"/>
                <w:sz w:val="18"/>
              </w:rPr>
              <w:t>Uji minimal pada 360×800, 390×844, 768×1024, 1366×768, dan 1920×1080 serta satu ponsel nyata.</w:t>
            </w:r>
          </w:p>
        </w:tc>
      </w:tr>
    </w:tbl>
    <w:p>
      <w:pPr>
        <w:spacing w:after="0"/>
      </w:pPr>
    </w:p>
    <w:p>
      <w:pPr>
        <w:keepNext/>
      </w:pPr>
      <w:r>
        <w:rPr>
          <w:rFonts w:ascii="Arial" w:hAnsi="Arial"/>
          <w:b/>
          <w:i w:val="0"/>
          <w:color w:val="70AD47"/>
          <w:sz w:val="56"/>
        </w:rPr>
        <w:t>14</w:t>
      </w:r>
    </w:p>
    <w:p>
      <w:pPr>
        <w:keepNext/>
        <w:spacing w:after="100"/>
      </w:pPr>
      <w:r>
        <w:rPr>
          <w:rFonts w:ascii="Arial" w:hAnsi="Arial"/>
          <w:b/>
          <w:i w:val="0"/>
          <w:color w:val="0B2D57"/>
          <w:sz w:val="44"/>
        </w:rPr>
        <w:t>Offline draft, sinkronisasi, dan bukti foto</w:t>
      </w:r>
    </w:p>
    <w:p>
      <w:pPr>
        <w:keepNext/>
        <w:spacing w:after="240"/>
      </w:pPr>
      <w:r>
        <w:rPr>
          <w:rFonts w:ascii="Arial" w:hAnsi="Arial"/>
          <w:b w:val="0"/>
          <w:i w:val="0"/>
          <w:color w:val="667085"/>
          <w:sz w:val="21"/>
        </w:rPr>
        <w:t>Draft tidak hilang saat koneksi terputus, tetapi server tetap sumber kebenaran.</w:t>
      </w:r>
    </w:p>
    <w:p>
      <w:pPr>
        <w:pStyle w:val="Heading2"/>
      </w:pPr>
      <w:r>
        <w:t>14.1 Data lokal</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088"/>
            <w:shd w:fill="0B2D57"/>
            <w:vAlign w:val="center"/>
            <w:tcMar>
              <w:top w:w="80" w:type="dxa"/>
              <w:start w:w="100" w:type="dxa"/>
              <w:bottom w:w="80" w:type="dxa"/>
              <w:end w:w="100" w:type="dxa"/>
            </w:tcMar>
            <w:tcW w:w="2088" w:type="dxa"/>
          </w:tcPr>
          <w:p>
            <w:pPr>
              <w:jc w:val="center"/>
            </w:pPr>
            <w:r/>
            <w:r>
              <w:rPr>
                <w:rFonts w:ascii="Arial" w:hAnsi="Arial"/>
                <w:b/>
                <w:i w:val="0"/>
                <w:color w:val="FFFFFF"/>
                <w:sz w:val="16"/>
              </w:rPr>
              <w:t>Store IndexedDB</w:t>
            </w:r>
          </w:p>
        </w:tc>
        <w:tc>
          <w:tcPr>
            <w:tcW w:type="dxa" w:w="4464"/>
            <w:shd w:fill="0B2D57"/>
            <w:vAlign w:val="center"/>
            <w:tcMar>
              <w:top w:w="80" w:type="dxa"/>
              <w:start w:w="100" w:type="dxa"/>
              <w:bottom w:w="80" w:type="dxa"/>
              <w:end w:w="100" w:type="dxa"/>
            </w:tcMar>
            <w:tcW w:w="4464" w:type="dxa"/>
          </w:tcPr>
          <w:p>
            <w:pPr>
              <w:jc w:val="center"/>
            </w:pPr>
            <w:r/>
            <w:r>
              <w:rPr>
                <w:rFonts w:ascii="Arial" w:hAnsi="Arial"/>
                <w:b/>
                <w:i w:val="0"/>
                <w:color w:val="FFFFFF"/>
                <w:sz w:val="16"/>
              </w:rPr>
              <w:t>Isi</w:t>
            </w:r>
          </w:p>
        </w:tc>
        <w:tc>
          <w:tcPr>
            <w:tcW w:type="dxa" w:w="3672"/>
            <w:shd w:fill="0B2D57"/>
            <w:vAlign w:val="center"/>
            <w:tcMar>
              <w:top w:w="80" w:type="dxa"/>
              <w:start w:w="100" w:type="dxa"/>
              <w:bottom w:w="80" w:type="dxa"/>
              <w:end w:w="100" w:type="dxa"/>
            </w:tcMar>
            <w:tcW w:w="3671" w:type="dxa"/>
          </w:tcPr>
          <w:p>
            <w:pPr>
              <w:jc w:val="center"/>
            </w:pPr>
            <w:r/>
            <w:r>
              <w:rPr>
                <w:rFonts w:ascii="Arial" w:hAnsi="Arial"/>
                <w:b/>
                <w:i w:val="0"/>
                <w:color w:val="FFFFFF"/>
                <w:sz w:val="16"/>
              </w:rPr>
              <w:t>Kebijakan</w:t>
            </w:r>
          </w:p>
        </w:tc>
      </w:tr>
      <w:tr>
        <w:trPr>
          <w:cantSplit/>
        </w:trPr>
        <w:tc>
          <w:tcPr>
            <w:tcW w:type="dxa" w:w="2088"/>
            <w:vAlign w:val="center"/>
            <w:tcMar>
              <w:top w:w="80" w:type="dxa"/>
              <w:start w:w="100" w:type="dxa"/>
              <w:bottom w:w="80" w:type="dxa"/>
              <w:end w:w="100" w:type="dxa"/>
            </w:tcMar>
            <w:tcW w:w="2088" w:type="dxa"/>
          </w:tcPr>
          <w:p>
            <w:r/>
            <w:r>
              <w:rPr>
                <w:rFonts w:ascii="Arial" w:hAnsi="Arial"/>
                <w:b w:val="0"/>
                <w:i w:val="0"/>
                <w:color w:val="17243A"/>
                <w:sz w:val="16"/>
              </w:rPr>
              <w:t>auditDrafts</w:t>
            </w:r>
          </w:p>
        </w:tc>
        <w:tc>
          <w:tcPr>
            <w:tcW w:type="dxa" w:w="4464"/>
            <w:vAlign w:val="center"/>
            <w:tcMar>
              <w:top w:w="80" w:type="dxa"/>
              <w:start w:w="100" w:type="dxa"/>
              <w:bottom w:w="80" w:type="dxa"/>
              <w:end w:w="100" w:type="dxa"/>
            </w:tcMar>
            <w:tcW w:w="4464" w:type="dxa"/>
          </w:tcPr>
          <w:p>
            <w:r/>
            <w:r>
              <w:rPr>
                <w:rFonts w:ascii="Arial" w:hAnsi="Arial"/>
                <w:b w:val="0"/>
                <w:i w:val="0"/>
                <w:color w:val="17243A"/>
                <w:sz w:val="16"/>
              </w:rPr>
              <w:t>Jawaban, catatan, localUpdatedAt, serverVersion</w:t>
            </w:r>
          </w:p>
        </w:tc>
        <w:tc>
          <w:tcPr>
            <w:tcW w:type="dxa" w:w="3672"/>
            <w:vAlign w:val="center"/>
            <w:tcMar>
              <w:top w:w="80" w:type="dxa"/>
              <w:start w:w="100" w:type="dxa"/>
              <w:bottom w:w="80" w:type="dxa"/>
              <w:end w:w="100" w:type="dxa"/>
            </w:tcMar>
            <w:tcW w:w="3671" w:type="dxa"/>
          </w:tcPr>
          <w:p>
            <w:r/>
            <w:r>
              <w:rPr>
                <w:rFonts w:ascii="Arial" w:hAnsi="Arial"/>
                <w:b w:val="0"/>
                <w:i w:val="0"/>
                <w:color w:val="17243A"/>
                <w:sz w:val="16"/>
              </w:rPr>
              <w:t>Hapus setelah submit</w:t>
            </w:r>
          </w:p>
        </w:tc>
      </w:tr>
      <w:tr>
        <w:trPr>
          <w:cantSplit/>
        </w:trPr>
        <w:tc>
          <w:tcPr>
            <w:tcW w:type="dxa" w:w="2088"/>
            <w:shd w:fill="F2F4F7"/>
            <w:vAlign w:val="center"/>
            <w:tcMar>
              <w:top w:w="80" w:type="dxa"/>
              <w:start w:w="100" w:type="dxa"/>
              <w:bottom w:w="80" w:type="dxa"/>
              <w:end w:w="100" w:type="dxa"/>
            </w:tcMar>
            <w:tcW w:w="2088" w:type="dxa"/>
          </w:tcPr>
          <w:p>
            <w:r/>
            <w:r>
              <w:rPr>
                <w:rFonts w:ascii="Arial" w:hAnsi="Arial"/>
                <w:b w:val="0"/>
                <w:i w:val="0"/>
                <w:color w:val="17243A"/>
                <w:sz w:val="16"/>
              </w:rPr>
              <w:t>uploadQueue</w:t>
            </w:r>
          </w:p>
        </w:tc>
        <w:tc>
          <w:tcPr>
            <w:tcW w:type="dxa" w:w="4464"/>
            <w:shd w:fill="F2F4F7"/>
            <w:vAlign w:val="center"/>
            <w:tcMar>
              <w:top w:w="80" w:type="dxa"/>
              <w:start w:w="100" w:type="dxa"/>
              <w:bottom w:w="80" w:type="dxa"/>
              <w:end w:w="100" w:type="dxa"/>
            </w:tcMar>
            <w:tcW w:w="4464" w:type="dxa"/>
          </w:tcPr>
          <w:p>
            <w:r/>
            <w:r>
              <w:rPr>
                <w:rFonts w:ascii="Arial" w:hAnsi="Arial"/>
                <w:b w:val="0"/>
                <w:i w:val="0"/>
                <w:color w:val="17243A"/>
                <w:sz w:val="16"/>
              </w:rPr>
              <w:t>Blob, MIME, ukuran, answerId, retry count</w:t>
            </w:r>
          </w:p>
        </w:tc>
        <w:tc>
          <w:tcPr>
            <w:tcW w:type="dxa" w:w="3672"/>
            <w:shd w:fill="F2F4F7"/>
            <w:vAlign w:val="center"/>
            <w:tcMar>
              <w:top w:w="80" w:type="dxa"/>
              <w:start w:w="100" w:type="dxa"/>
              <w:bottom w:w="80" w:type="dxa"/>
              <w:end w:w="100" w:type="dxa"/>
            </w:tcMar>
            <w:tcW w:w="3671" w:type="dxa"/>
          </w:tcPr>
          <w:p>
            <w:r/>
            <w:r>
              <w:rPr>
                <w:rFonts w:ascii="Arial" w:hAnsi="Arial"/>
                <w:b w:val="0"/>
                <w:i w:val="0"/>
                <w:color w:val="17243A"/>
                <w:sz w:val="16"/>
              </w:rPr>
              <w:t>Batasi total byte dan tampilkan antrean</w:t>
            </w:r>
          </w:p>
        </w:tc>
      </w:tr>
      <w:tr>
        <w:trPr>
          <w:cantSplit/>
        </w:trPr>
        <w:tc>
          <w:tcPr>
            <w:tcW w:type="dxa" w:w="2088"/>
            <w:vAlign w:val="center"/>
            <w:tcMar>
              <w:top w:w="80" w:type="dxa"/>
              <w:start w:w="100" w:type="dxa"/>
              <w:bottom w:w="80" w:type="dxa"/>
              <w:end w:w="100" w:type="dxa"/>
            </w:tcMar>
            <w:tcW w:w="2088" w:type="dxa"/>
          </w:tcPr>
          <w:p>
            <w:r/>
            <w:r>
              <w:rPr>
                <w:rFonts w:ascii="Arial" w:hAnsi="Arial"/>
                <w:b w:val="0"/>
                <w:i w:val="0"/>
                <w:color w:val="17243A"/>
                <w:sz w:val="16"/>
              </w:rPr>
              <w:t>syncQueue</w:t>
            </w:r>
          </w:p>
        </w:tc>
        <w:tc>
          <w:tcPr>
            <w:tcW w:type="dxa" w:w="4464"/>
            <w:vAlign w:val="center"/>
            <w:tcMar>
              <w:top w:w="80" w:type="dxa"/>
              <w:start w:w="100" w:type="dxa"/>
              <w:bottom w:w="80" w:type="dxa"/>
              <w:end w:w="100" w:type="dxa"/>
            </w:tcMar>
            <w:tcW w:w="4464" w:type="dxa"/>
          </w:tcPr>
          <w:p>
            <w:r/>
            <w:r>
              <w:rPr>
                <w:rFonts w:ascii="Arial" w:hAnsi="Arial"/>
                <w:b w:val="0"/>
                <w:i w:val="0"/>
                <w:color w:val="17243A"/>
                <w:sz w:val="16"/>
              </w:rPr>
              <w:t>Operasi upsert jawaban</w:t>
            </w:r>
          </w:p>
        </w:tc>
        <w:tc>
          <w:tcPr>
            <w:tcW w:type="dxa" w:w="3672"/>
            <w:vAlign w:val="center"/>
            <w:tcMar>
              <w:top w:w="80" w:type="dxa"/>
              <w:start w:w="100" w:type="dxa"/>
              <w:bottom w:w="80" w:type="dxa"/>
              <w:end w:w="100" w:type="dxa"/>
            </w:tcMar>
            <w:tcW w:w="3671" w:type="dxa"/>
          </w:tcPr>
          <w:p>
            <w:r/>
            <w:r>
              <w:rPr>
                <w:rFonts w:ascii="Arial" w:hAnsi="Arial"/>
                <w:b w:val="0"/>
                <w:i w:val="0"/>
                <w:color w:val="17243A"/>
                <w:sz w:val="16"/>
              </w:rPr>
              <w:t>Idempotency key per operasi</w:t>
            </w:r>
          </w:p>
        </w:tc>
      </w:tr>
      <w:tr>
        <w:trPr>
          <w:cantSplit/>
        </w:trPr>
        <w:tc>
          <w:tcPr>
            <w:tcW w:type="dxa" w:w="2088"/>
            <w:shd w:fill="F2F4F7"/>
            <w:vAlign w:val="center"/>
            <w:tcMar>
              <w:top w:w="80" w:type="dxa"/>
              <w:start w:w="100" w:type="dxa"/>
              <w:bottom w:w="80" w:type="dxa"/>
              <w:end w:w="100" w:type="dxa"/>
            </w:tcMar>
            <w:tcW w:w="2088" w:type="dxa"/>
          </w:tcPr>
          <w:p>
            <w:r/>
            <w:r>
              <w:rPr>
                <w:rFonts w:ascii="Arial" w:hAnsi="Arial"/>
                <w:b w:val="0"/>
                <w:i w:val="0"/>
                <w:color w:val="17243A"/>
                <w:sz w:val="16"/>
              </w:rPr>
              <w:t>referenceCache</w:t>
            </w:r>
          </w:p>
        </w:tc>
        <w:tc>
          <w:tcPr>
            <w:tcW w:type="dxa" w:w="4464"/>
            <w:shd w:fill="F2F4F7"/>
            <w:vAlign w:val="center"/>
            <w:tcMar>
              <w:top w:w="80" w:type="dxa"/>
              <w:start w:w="100" w:type="dxa"/>
              <w:bottom w:w="80" w:type="dxa"/>
              <w:end w:w="100" w:type="dxa"/>
            </w:tcMar>
            <w:tcW w:w="4464" w:type="dxa"/>
          </w:tcPr>
          <w:p>
            <w:r/>
            <w:r>
              <w:rPr>
                <w:rFonts w:ascii="Arial" w:hAnsi="Arial"/>
                <w:b w:val="0"/>
                <w:i w:val="0"/>
                <w:color w:val="17243A"/>
                <w:sz w:val="16"/>
              </w:rPr>
              <w:t>Template aktif dan master ringan</w:t>
            </w:r>
          </w:p>
        </w:tc>
        <w:tc>
          <w:tcPr>
            <w:tcW w:type="dxa" w:w="3672"/>
            <w:shd w:fill="F2F4F7"/>
            <w:vAlign w:val="center"/>
            <w:tcMar>
              <w:top w:w="80" w:type="dxa"/>
              <w:start w:w="100" w:type="dxa"/>
              <w:bottom w:w="80" w:type="dxa"/>
              <w:end w:w="100" w:type="dxa"/>
            </w:tcMar>
            <w:tcW w:w="3671" w:type="dxa"/>
          </w:tcPr>
          <w:p>
            <w:r/>
            <w:r>
              <w:rPr>
                <w:rFonts w:ascii="Arial" w:hAnsi="Arial"/>
                <w:b w:val="0"/>
                <w:i w:val="0"/>
                <w:color w:val="17243A"/>
                <w:sz w:val="16"/>
              </w:rPr>
              <w:t>Versi dan expiry wajib</w:t>
            </w:r>
          </w:p>
        </w:tc>
      </w:tr>
    </w:tbl>
    <w:p>
      <w:pPr>
        <w:spacing w:after="0"/>
      </w:pPr>
    </w:p>
    <w:p>
      <w:pPr>
        <w:pStyle w:val="Heading2"/>
      </w:pPr>
      <w:r>
        <w:t>14.2 Algoritma sinkronisasi</w:t>
      </w:r>
    </w:p>
    <w:p>
      <w:pPr>
        <w:pStyle w:val="BodyText"/>
        <w:spacing w:after="50"/>
        <w:ind w:left="317" w:hanging="317"/>
      </w:pPr>
      <w:r>
        <w:rPr>
          <w:rFonts w:ascii="Arial" w:hAnsi="Arial"/>
          <w:b w:val="0"/>
          <w:i w:val="0"/>
          <w:color w:val="17243A"/>
          <w:sz w:val="18"/>
        </w:rPr>
        <w:t>1. Perubahan ditulis ke IndexedDB dahulu dengan status pending.</w:t>
      </w:r>
    </w:p>
    <w:p>
      <w:pPr>
        <w:pStyle w:val="BodyText"/>
        <w:spacing w:after="50"/>
        <w:ind w:left="317" w:hanging="317"/>
      </w:pPr>
      <w:r>
        <w:rPr>
          <w:rFonts w:ascii="Arial" w:hAnsi="Arial"/>
          <w:b w:val="0"/>
          <w:i w:val="0"/>
          <w:color w:val="17243A"/>
          <w:sz w:val="18"/>
        </w:rPr>
        <w:t>2. Jika online, kirim batch jawaban dengan serverVersion terakhir.</w:t>
      </w:r>
    </w:p>
    <w:p>
      <w:pPr>
        <w:pStyle w:val="BodyText"/>
        <w:spacing w:after="50"/>
        <w:ind w:left="317" w:hanging="317"/>
      </w:pPr>
      <w:r>
        <w:rPr>
          <w:rFonts w:ascii="Arial" w:hAnsi="Arial"/>
          <w:b w:val="0"/>
          <w:i w:val="0"/>
          <w:color w:val="17243A"/>
          <w:sz w:val="18"/>
        </w:rPr>
        <w:t>3. Server menerima bila versi cocok lalu mengembalikan versi baru.</w:t>
      </w:r>
    </w:p>
    <w:p>
      <w:pPr>
        <w:pStyle w:val="BodyText"/>
        <w:spacing w:after="50"/>
        <w:ind w:left="317" w:hanging="317"/>
      </w:pPr>
      <w:r>
        <w:rPr>
          <w:rFonts w:ascii="Arial" w:hAnsi="Arial"/>
          <w:b w:val="0"/>
          <w:i w:val="0"/>
          <w:color w:val="17243A"/>
          <w:sz w:val="18"/>
        </w:rPr>
        <w:t>4. Jika berbeda, tandai conflict dan minta pilihan; jangan timpa otomatis.</w:t>
      </w:r>
    </w:p>
    <w:p>
      <w:pPr>
        <w:pStyle w:val="BodyText"/>
        <w:spacing w:after="50"/>
        <w:ind w:left="317" w:hanging="317"/>
      </w:pPr>
      <w:r>
        <w:rPr>
          <w:rFonts w:ascii="Arial" w:hAnsi="Arial"/>
          <w:b w:val="0"/>
          <w:i w:val="0"/>
          <w:color w:val="17243A"/>
          <w:sz w:val="18"/>
        </w:rPr>
        <w:t>5. Unggah bukti setelah jawaban punya ID server; gunakan retry bertahap.</w:t>
      </w:r>
    </w:p>
    <w:p>
      <w:pPr>
        <w:pStyle w:val="BodyText"/>
        <w:spacing w:after="50"/>
        <w:ind w:left="317" w:hanging="317"/>
      </w:pPr>
      <w:r>
        <w:rPr>
          <w:rFonts w:ascii="Arial" w:hAnsi="Arial"/>
          <w:b w:val="0"/>
          <w:i w:val="0"/>
          <w:color w:val="17243A"/>
          <w:sz w:val="18"/>
        </w:rPr>
        <w:t>6. Submit hanya aktif bila semua operasi dan bukti wajib tersinkron.</w:t>
      </w:r>
    </w:p>
    <w:p>
      <w:pPr>
        <w:pStyle w:val="Heading2"/>
      </w:pPr>
      <w:r>
        <w:t>14.3 Pengolahan foto</w:t>
      </w:r>
    </w:p>
    <w:p>
      <w:pPr>
        <w:pStyle w:val="ListBullet"/>
      </w:pPr>
      <w:r>
        <w:rPr>
          <w:rFonts w:ascii="Arial" w:hAnsi="Arial"/>
          <w:b w:val="0"/>
          <w:i w:val="0"/>
          <w:color w:val="17243A"/>
          <w:sz w:val="18"/>
        </w:rPr>
        <w:t>Terima JPEG/PNG dan format lain hanya bila perlu.</w:t>
      </w:r>
    </w:p>
    <w:p>
      <w:pPr>
        <w:pStyle w:val="ListBullet"/>
      </w:pPr>
      <w:r>
        <w:rPr>
          <w:rFonts w:ascii="Arial" w:hAnsi="Arial"/>
          <w:b w:val="0"/>
          <w:i w:val="0"/>
          <w:color w:val="17243A"/>
          <w:sz w:val="18"/>
        </w:rPr>
        <w:t>Kompresi di browser tanpa menghilangkan keterbacaan objek.</w:t>
      </w:r>
    </w:p>
    <w:p>
      <w:pPr>
        <w:pStyle w:val="ListBullet"/>
      </w:pPr>
      <w:r>
        <w:rPr>
          <w:rFonts w:ascii="Arial" w:hAnsi="Arial"/>
          <w:b w:val="0"/>
          <w:i w:val="0"/>
          <w:color w:val="17243A"/>
          <w:sz w:val="18"/>
        </w:rPr>
        <w:t>Server memeriksa MIME berdasarkan isi/header, bukan ekstensi saja.</w:t>
      </w:r>
    </w:p>
    <w:p>
      <w:pPr>
        <w:pStyle w:val="ListBullet"/>
      </w:pPr>
      <w:r>
        <w:rPr>
          <w:rFonts w:ascii="Arial" w:hAnsi="Arial"/>
          <w:b w:val="0"/>
          <w:i w:val="0"/>
          <w:color w:val="17243A"/>
          <w:sz w:val="18"/>
        </w:rPr>
        <w:t>Tolak file di atas MAX_EVIDENCE_BYTES dengan pesan jelas.</w:t>
      </w:r>
    </w:p>
    <w:p>
      <w:pPr>
        <w:pStyle w:val="ListBullet"/>
      </w:pPr>
      <w:r>
        <w:rPr>
          <w:rFonts w:ascii="Arial" w:hAnsi="Arial"/>
          <w:b w:val="0"/>
          <w:i w:val="0"/>
          <w:color w:val="17243A"/>
          <w:sz w:val="18"/>
        </w:rPr>
        <w:t>Simpan SHA-256 untuk deteksi duplikat dan integritas dasar.</w:t>
      </w:r>
    </w:p>
    <w:p>
      <w:pPr>
        <w:pStyle w:val="ListBullet"/>
      </w:pPr>
      <w:r>
        <w:rPr>
          <w:rFonts w:ascii="Arial" w:hAnsi="Arial"/>
          <w:b w:val="0"/>
          <w:i w:val="0"/>
          <w:color w:val="17243A"/>
          <w:sz w:val="18"/>
        </w:rPr>
        <w:t>Bersihkan objek orphan secara aman setelah masa tunggu.</w:t>
      </w:r>
    </w:p>
    <w:p>
      <w:pPr>
        <w:pStyle w:val="Heading2"/>
      </w:pPr>
      <w:r>
        <w:t>14.4 Skenario offline wajib</w:t>
      </w:r>
    </w:p>
    <w:p>
      <w:pPr>
        <w:pStyle w:val="ListBullet"/>
      </w:pPr>
      <w:r>
        <w:rPr>
          <w:rFonts w:ascii="Arial" w:hAnsi="Arial"/>
          <w:b w:val="0"/>
          <w:i w:val="0"/>
          <w:color w:val="17243A"/>
          <w:sz w:val="18"/>
        </w:rPr>
        <w:t>Buka online, matikan jaringan, isi 5 jawaban, tutup tab, buka kembali; draft tetap ada.</w:t>
      </w:r>
    </w:p>
    <w:p>
      <w:pPr>
        <w:pStyle w:val="ListBullet"/>
      </w:pPr>
      <w:r>
        <w:rPr>
          <w:rFonts w:ascii="Arial" w:hAnsi="Arial"/>
          <w:b w:val="0"/>
          <w:i w:val="0"/>
          <w:color w:val="17243A"/>
          <w:sz w:val="18"/>
        </w:rPr>
        <w:t>Ambil foto offline; saat online foto tersinkron.</w:t>
      </w:r>
    </w:p>
    <w:p>
      <w:pPr>
        <w:pStyle w:val="ListBullet"/>
      </w:pPr>
      <w:r>
        <w:rPr>
          <w:rFonts w:ascii="Arial" w:hAnsi="Arial"/>
          <w:b w:val="0"/>
          <w:i w:val="0"/>
          <w:color w:val="17243A"/>
          <w:sz w:val="18"/>
        </w:rPr>
        <w:t>Edit di dua perangkat; sistem mendeteksi konflik.</w:t>
      </w:r>
    </w:p>
    <w:p>
      <w:pPr>
        <w:pStyle w:val="ListBullet"/>
      </w:pPr>
      <w:r>
        <w:rPr>
          <w:rFonts w:ascii="Arial" w:hAnsi="Arial"/>
          <w:b w:val="0"/>
          <w:i w:val="0"/>
          <w:color w:val="17243A"/>
          <w:sz w:val="18"/>
        </w:rPr>
        <w:t>Token Access kedaluwarsa; login ulang tanpa menghapus draft.</w:t>
      </w:r>
    </w:p>
    <w:p>
      <w:pPr>
        <w:pStyle w:val="ListBullet"/>
      </w:pPr>
      <w:r>
        <w:rPr>
          <w:rFonts w:ascii="Arial" w:hAnsi="Arial"/>
          <w:b w:val="0"/>
          <w:i w:val="0"/>
          <w:color w:val="17243A"/>
          <w:sz w:val="18"/>
        </w:rPr>
        <w:t>Koneksi putus saat submit; retry tidak membuat submit ganda.</w:t>
      </w:r>
    </w:p>
    <w:p>
      <w:r>
        <w:br w:type="page"/>
      </w:r>
    </w:p>
    <w:p>
      <w:pPr>
        <w:keepNext/>
      </w:pPr>
      <w:r>
        <w:rPr>
          <w:rFonts w:ascii="Arial" w:hAnsi="Arial"/>
          <w:b/>
          <w:i w:val="0"/>
          <w:color w:val="70AD47"/>
          <w:sz w:val="56"/>
        </w:rPr>
        <w:t>15</w:t>
      </w:r>
    </w:p>
    <w:p>
      <w:pPr>
        <w:keepNext/>
        <w:spacing w:after="100"/>
      </w:pPr>
      <w:r>
        <w:rPr>
          <w:rFonts w:ascii="Arial" w:hAnsi="Arial"/>
          <w:b/>
          <w:i w:val="0"/>
          <w:color w:val="0B2D57"/>
          <w:sz w:val="44"/>
        </w:rPr>
        <w:t>Pengujian lengkap</w:t>
      </w:r>
    </w:p>
    <w:p>
      <w:pPr>
        <w:keepNext/>
        <w:spacing w:after="240"/>
      </w:pPr>
      <w:r>
        <w:rPr>
          <w:rFonts w:ascii="Arial" w:hAnsi="Arial"/>
          <w:b w:val="0"/>
          <w:i w:val="0"/>
          <w:color w:val="667085"/>
          <w:sz w:val="21"/>
        </w:rPr>
        <w:t>Uji aturan bisnis, keamanan, integrasi cloud, dan pengalaman pengguna.</w:t>
      </w:r>
    </w:p>
    <w:p>
      <w:pPr>
        <w:pStyle w:val="Heading2"/>
      </w:pPr>
      <w:r>
        <w:t>15.1 Piramida tes</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584"/>
            <w:shd w:fill="0B2D57"/>
            <w:vAlign w:val="center"/>
            <w:tcMar>
              <w:top w:w="80" w:type="dxa"/>
              <w:start w:w="100" w:type="dxa"/>
              <w:bottom w:w="80" w:type="dxa"/>
              <w:end w:w="100" w:type="dxa"/>
            </w:tcMar>
            <w:tcW w:w="1584" w:type="dxa"/>
          </w:tcPr>
          <w:p>
            <w:pPr>
              <w:jc w:val="center"/>
            </w:pPr>
            <w:r/>
            <w:r>
              <w:rPr>
                <w:rFonts w:ascii="Arial" w:hAnsi="Arial"/>
                <w:b/>
                <w:i w:val="0"/>
                <w:color w:val="FFFFFF"/>
                <w:sz w:val="16"/>
              </w:rPr>
              <w:t>Lapisan</w:t>
            </w:r>
          </w:p>
        </w:tc>
        <w:tc>
          <w:tcPr>
            <w:tcW w:type="dxa" w:w="3024"/>
            <w:shd w:fill="0B2D57"/>
            <w:vAlign w:val="center"/>
            <w:tcMar>
              <w:top w:w="80" w:type="dxa"/>
              <w:start w:w="100" w:type="dxa"/>
              <w:bottom w:w="80" w:type="dxa"/>
              <w:end w:w="100" w:type="dxa"/>
            </w:tcMar>
            <w:tcW w:w="3024" w:type="dxa"/>
          </w:tcPr>
          <w:p>
            <w:pPr>
              <w:jc w:val="center"/>
            </w:pPr>
            <w:r/>
            <w:r>
              <w:rPr>
                <w:rFonts w:ascii="Arial" w:hAnsi="Arial"/>
                <w:b/>
                <w:i w:val="0"/>
                <w:color w:val="FFFFFF"/>
                <w:sz w:val="16"/>
              </w:rPr>
              <w:t>Fokus</w:t>
            </w:r>
          </w:p>
        </w:tc>
        <w:tc>
          <w:tcPr>
            <w:tcW w:type="dxa" w:w="5616"/>
            <w:shd w:fill="0B2D57"/>
            <w:vAlign w:val="center"/>
            <w:tcMar>
              <w:top w:w="80" w:type="dxa"/>
              <w:start w:w="100" w:type="dxa"/>
              <w:bottom w:w="80" w:type="dxa"/>
              <w:end w:w="100" w:type="dxa"/>
            </w:tcMar>
            <w:tcW w:w="5616" w:type="dxa"/>
          </w:tcPr>
          <w:p>
            <w:pPr>
              <w:jc w:val="center"/>
            </w:pPr>
            <w:r/>
            <w:r>
              <w:rPr>
                <w:rFonts w:ascii="Arial" w:hAnsi="Arial"/>
                <w:b/>
                <w:i w:val="0"/>
                <w:color w:val="FFFFFF"/>
                <w:sz w:val="16"/>
              </w:rPr>
              <w:t>Contoh</w:t>
            </w:r>
          </w:p>
        </w:tc>
      </w:tr>
      <w:tr>
        <w:trPr>
          <w:cantSplit/>
        </w:trPr>
        <w:tc>
          <w:tcPr>
            <w:tcW w:type="dxa" w:w="1584"/>
            <w:vAlign w:val="center"/>
            <w:tcMar>
              <w:top w:w="80" w:type="dxa"/>
              <w:start w:w="100" w:type="dxa"/>
              <w:bottom w:w="80" w:type="dxa"/>
              <w:end w:w="100" w:type="dxa"/>
            </w:tcMar>
            <w:tcW w:w="1584" w:type="dxa"/>
          </w:tcPr>
          <w:p>
            <w:r/>
            <w:r>
              <w:rPr>
                <w:rFonts w:ascii="Arial" w:hAnsi="Arial"/>
                <w:b w:val="0"/>
                <w:i w:val="0"/>
                <w:color w:val="17243A"/>
                <w:sz w:val="16"/>
              </w:rPr>
              <w:t>Unit</w:t>
            </w:r>
          </w:p>
        </w:tc>
        <w:tc>
          <w:tcPr>
            <w:tcW w:type="dxa" w:w="3024"/>
            <w:vAlign w:val="center"/>
            <w:tcMar>
              <w:top w:w="80" w:type="dxa"/>
              <w:start w:w="100" w:type="dxa"/>
              <w:bottom w:w="80" w:type="dxa"/>
              <w:end w:w="100" w:type="dxa"/>
            </w:tcMar>
            <w:tcW w:w="3024" w:type="dxa"/>
          </w:tcPr>
          <w:p>
            <w:r/>
            <w:r>
              <w:rPr>
                <w:rFonts w:ascii="Arial" w:hAnsi="Arial"/>
                <w:b w:val="0"/>
                <w:i w:val="0"/>
                <w:color w:val="17243A"/>
                <w:sz w:val="16"/>
              </w:rPr>
              <w:t>Fungsi murni</w:t>
            </w:r>
          </w:p>
        </w:tc>
        <w:tc>
          <w:tcPr>
            <w:tcW w:type="dxa" w:w="5616"/>
            <w:vAlign w:val="center"/>
            <w:tcMar>
              <w:top w:w="80" w:type="dxa"/>
              <w:start w:w="100" w:type="dxa"/>
              <w:bottom w:w="80" w:type="dxa"/>
              <w:end w:w="100" w:type="dxa"/>
            </w:tcMar>
            <w:tcW w:w="5616" w:type="dxa"/>
          </w:tcPr>
          <w:p>
            <w:r/>
            <w:r>
              <w:rPr>
                <w:rFonts w:ascii="Arial" w:hAnsi="Arial"/>
                <w:b w:val="0"/>
                <w:i w:val="0"/>
                <w:color w:val="17243A"/>
                <w:sz w:val="16"/>
              </w:rPr>
              <w:t>scoring, kategori, state, validation</w:t>
            </w:r>
          </w:p>
        </w:tc>
      </w:tr>
      <w:tr>
        <w:trPr>
          <w:cantSplit/>
        </w:trPr>
        <w:tc>
          <w:tcPr>
            <w:tcW w:type="dxa" w:w="1584"/>
            <w:shd w:fill="F2F4F7"/>
            <w:vAlign w:val="center"/>
            <w:tcMar>
              <w:top w:w="80" w:type="dxa"/>
              <w:start w:w="100" w:type="dxa"/>
              <w:bottom w:w="80" w:type="dxa"/>
              <w:end w:w="100" w:type="dxa"/>
            </w:tcMar>
            <w:tcW w:w="1584" w:type="dxa"/>
          </w:tcPr>
          <w:p>
            <w:r/>
            <w:r>
              <w:rPr>
                <w:rFonts w:ascii="Arial" w:hAnsi="Arial"/>
                <w:b w:val="0"/>
                <w:i w:val="0"/>
                <w:color w:val="17243A"/>
                <w:sz w:val="16"/>
              </w:rPr>
              <w:t>Integration</w:t>
            </w:r>
          </w:p>
        </w:tc>
        <w:tc>
          <w:tcPr>
            <w:tcW w:type="dxa" w:w="3024"/>
            <w:shd w:fill="F2F4F7"/>
            <w:vAlign w:val="center"/>
            <w:tcMar>
              <w:top w:w="80" w:type="dxa"/>
              <w:start w:w="100" w:type="dxa"/>
              <w:bottom w:w="80" w:type="dxa"/>
              <w:end w:w="100" w:type="dxa"/>
            </w:tcMar>
            <w:tcW w:w="3024" w:type="dxa"/>
          </w:tcPr>
          <w:p>
            <w:r/>
            <w:r>
              <w:rPr>
                <w:rFonts w:ascii="Arial" w:hAnsi="Arial"/>
                <w:b w:val="0"/>
                <w:i w:val="0"/>
                <w:color w:val="17243A"/>
                <w:sz w:val="16"/>
              </w:rPr>
              <w:t>Worker + D1/R2 lokal</w:t>
            </w:r>
          </w:p>
        </w:tc>
        <w:tc>
          <w:tcPr>
            <w:tcW w:type="dxa" w:w="5616"/>
            <w:shd w:fill="F2F4F7"/>
            <w:vAlign w:val="center"/>
            <w:tcMar>
              <w:top w:w="80" w:type="dxa"/>
              <w:start w:w="100" w:type="dxa"/>
              <w:bottom w:w="80" w:type="dxa"/>
              <w:end w:w="100" w:type="dxa"/>
            </w:tcMar>
            <w:tcW w:w="5616" w:type="dxa"/>
          </w:tcPr>
          <w:p>
            <w:r/>
            <w:r>
              <w:rPr>
                <w:rFonts w:ascii="Arial" w:hAnsi="Arial"/>
                <w:b w:val="0"/>
                <w:i w:val="0"/>
                <w:color w:val="17243A"/>
                <w:sz w:val="16"/>
              </w:rPr>
              <w:t>RBAC, submit, upload, compare, trail</w:t>
            </w:r>
          </w:p>
        </w:tc>
      </w:tr>
      <w:tr>
        <w:trPr>
          <w:cantSplit/>
        </w:trPr>
        <w:tc>
          <w:tcPr>
            <w:tcW w:type="dxa" w:w="1584"/>
            <w:vAlign w:val="center"/>
            <w:tcMar>
              <w:top w:w="80" w:type="dxa"/>
              <w:start w:w="100" w:type="dxa"/>
              <w:bottom w:w="80" w:type="dxa"/>
              <w:end w:w="100" w:type="dxa"/>
            </w:tcMar>
            <w:tcW w:w="1584" w:type="dxa"/>
          </w:tcPr>
          <w:p>
            <w:r/>
            <w:r>
              <w:rPr>
                <w:rFonts w:ascii="Arial" w:hAnsi="Arial"/>
                <w:b w:val="0"/>
                <w:i w:val="0"/>
                <w:color w:val="17243A"/>
                <w:sz w:val="16"/>
              </w:rPr>
              <w:t>E2E</w:t>
            </w:r>
          </w:p>
        </w:tc>
        <w:tc>
          <w:tcPr>
            <w:tcW w:type="dxa" w:w="3024"/>
            <w:vAlign w:val="center"/>
            <w:tcMar>
              <w:top w:w="80" w:type="dxa"/>
              <w:start w:w="100" w:type="dxa"/>
              <w:bottom w:w="80" w:type="dxa"/>
              <w:end w:w="100" w:type="dxa"/>
            </w:tcMar>
            <w:tcW w:w="3024" w:type="dxa"/>
          </w:tcPr>
          <w:p>
            <w:r/>
            <w:r>
              <w:rPr>
                <w:rFonts w:ascii="Arial" w:hAnsi="Arial"/>
                <w:b w:val="0"/>
                <w:i w:val="0"/>
                <w:color w:val="17243A"/>
                <w:sz w:val="16"/>
              </w:rPr>
              <w:t>Browser terhadap staging</w:t>
            </w:r>
          </w:p>
        </w:tc>
        <w:tc>
          <w:tcPr>
            <w:tcW w:type="dxa" w:w="5616"/>
            <w:vAlign w:val="center"/>
            <w:tcMar>
              <w:top w:w="80" w:type="dxa"/>
              <w:start w:w="100" w:type="dxa"/>
              <w:bottom w:w="80" w:type="dxa"/>
              <w:end w:w="100" w:type="dxa"/>
            </w:tcMar>
            <w:tcW w:w="5616" w:type="dxa"/>
          </w:tcPr>
          <w:p>
            <w:r/>
            <w:r>
              <w:rPr>
                <w:rFonts w:ascii="Arial" w:hAnsi="Arial"/>
                <w:b w:val="0"/>
                <w:i w:val="0"/>
                <w:color w:val="17243A"/>
                <w:sz w:val="16"/>
              </w:rPr>
              <w:t>login, self, official, compare</w:t>
            </w:r>
          </w:p>
        </w:tc>
      </w:tr>
      <w:tr>
        <w:trPr>
          <w:cantSplit/>
        </w:trPr>
        <w:tc>
          <w:tcPr>
            <w:tcW w:type="dxa" w:w="1584"/>
            <w:shd w:fill="F2F4F7"/>
            <w:vAlign w:val="center"/>
            <w:tcMar>
              <w:top w:w="80" w:type="dxa"/>
              <w:start w:w="100" w:type="dxa"/>
              <w:bottom w:w="80" w:type="dxa"/>
              <w:end w:w="100" w:type="dxa"/>
            </w:tcMar>
            <w:tcW w:w="1584" w:type="dxa"/>
          </w:tcPr>
          <w:p>
            <w:r/>
            <w:r>
              <w:rPr>
                <w:rFonts w:ascii="Arial" w:hAnsi="Arial"/>
                <w:b w:val="0"/>
                <w:i w:val="0"/>
                <w:color w:val="17243A"/>
                <w:sz w:val="16"/>
              </w:rPr>
              <w:t>UAT</w:t>
            </w:r>
          </w:p>
        </w:tc>
        <w:tc>
          <w:tcPr>
            <w:tcW w:type="dxa" w:w="3024"/>
            <w:shd w:fill="F2F4F7"/>
            <w:vAlign w:val="center"/>
            <w:tcMar>
              <w:top w:w="80" w:type="dxa"/>
              <w:start w:w="100" w:type="dxa"/>
              <w:bottom w:w="80" w:type="dxa"/>
              <w:end w:w="100" w:type="dxa"/>
            </w:tcMar>
            <w:tcW w:w="3024" w:type="dxa"/>
          </w:tcPr>
          <w:p>
            <w:r/>
            <w:r>
              <w:rPr>
                <w:rFonts w:ascii="Arial" w:hAnsi="Arial"/>
                <w:b w:val="0"/>
                <w:i w:val="0"/>
                <w:color w:val="17243A"/>
                <w:sz w:val="16"/>
              </w:rPr>
              <w:t>Proses nyata</w:t>
            </w:r>
          </w:p>
        </w:tc>
        <w:tc>
          <w:tcPr>
            <w:tcW w:type="dxa" w:w="5616"/>
            <w:shd w:fill="F2F4F7"/>
            <w:vAlign w:val="center"/>
            <w:tcMar>
              <w:top w:w="80" w:type="dxa"/>
              <w:start w:w="100" w:type="dxa"/>
              <w:bottom w:w="80" w:type="dxa"/>
              <w:end w:w="100" w:type="dxa"/>
            </w:tcMar>
            <w:tcW w:w="5616" w:type="dxa"/>
          </w:tcPr>
          <w:p>
            <w:r/>
            <w:r>
              <w:rPr>
                <w:rFonts w:ascii="Arial" w:hAnsi="Arial"/>
                <w:b w:val="0"/>
                <w:i w:val="0"/>
                <w:color w:val="17243A"/>
                <w:sz w:val="16"/>
              </w:rPr>
              <w:t>PIC dan Auditor satu siklus</w:t>
            </w:r>
          </w:p>
        </w:tc>
      </w:tr>
      <w:tr>
        <w:trPr>
          <w:cantSplit/>
        </w:trPr>
        <w:tc>
          <w:tcPr>
            <w:tcW w:type="dxa" w:w="1584"/>
            <w:vAlign w:val="center"/>
            <w:tcMar>
              <w:top w:w="80" w:type="dxa"/>
              <w:start w:w="100" w:type="dxa"/>
              <w:bottom w:w="80" w:type="dxa"/>
              <w:end w:w="100" w:type="dxa"/>
            </w:tcMar>
            <w:tcW w:w="1584" w:type="dxa"/>
          </w:tcPr>
          <w:p>
            <w:r/>
            <w:r>
              <w:rPr>
                <w:rFonts w:ascii="Arial" w:hAnsi="Arial"/>
                <w:b w:val="0"/>
                <w:i w:val="0"/>
                <w:color w:val="17243A"/>
                <w:sz w:val="16"/>
              </w:rPr>
              <w:t>Security</w:t>
            </w:r>
          </w:p>
        </w:tc>
        <w:tc>
          <w:tcPr>
            <w:tcW w:type="dxa" w:w="3024"/>
            <w:vAlign w:val="center"/>
            <w:tcMar>
              <w:top w:w="80" w:type="dxa"/>
              <w:start w:w="100" w:type="dxa"/>
              <w:bottom w:w="80" w:type="dxa"/>
              <w:end w:w="100" w:type="dxa"/>
            </w:tcMar>
            <w:tcW w:w="3024" w:type="dxa"/>
          </w:tcPr>
          <w:p>
            <w:r/>
            <w:r>
              <w:rPr>
                <w:rFonts w:ascii="Arial" w:hAnsi="Arial"/>
                <w:b w:val="0"/>
                <w:i w:val="0"/>
                <w:color w:val="17243A"/>
                <w:sz w:val="16"/>
              </w:rPr>
              <w:t>Penyalahgunaan</w:t>
            </w:r>
          </w:p>
        </w:tc>
        <w:tc>
          <w:tcPr>
            <w:tcW w:type="dxa" w:w="5616"/>
            <w:vAlign w:val="center"/>
            <w:tcMar>
              <w:top w:w="80" w:type="dxa"/>
              <w:start w:w="100" w:type="dxa"/>
              <w:bottom w:w="80" w:type="dxa"/>
              <w:end w:w="100" w:type="dxa"/>
            </w:tcMar>
            <w:tcW w:w="5616" w:type="dxa"/>
          </w:tcPr>
          <w:p>
            <w:r/>
            <w:r>
              <w:rPr>
                <w:rFonts w:ascii="Arial" w:hAnsi="Arial"/>
                <w:b w:val="0"/>
                <w:i w:val="0"/>
                <w:color w:val="17243A"/>
                <w:sz w:val="16"/>
              </w:rPr>
              <w:t>IDOR, tampering, invalid upload, blind leak</w:t>
            </w:r>
          </w:p>
        </w:tc>
      </w:tr>
    </w:tbl>
    <w:p>
      <w:pPr>
        <w:spacing w:after="0"/>
      </w:pPr>
    </w:p>
    <w:p>
      <w:pPr>
        <w:pStyle w:val="Heading2"/>
      </w:pPr>
      <w:r>
        <w:t>15.2 Perintah pemeriksaan</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QUALITY GATE</w:t>
              <w:br/>
            </w:r>
            <w:r>
              <w:rPr>
                <w:rFonts w:ascii="Consolas" w:hAnsi="Consolas"/>
                <w:b w:val="0"/>
                <w:i w:val="0"/>
                <w:color w:val="F9FAFB"/>
                <w:sz w:val="15"/>
              </w:rPr>
              <w:t>npm run lint</w:t>
              <w:br/>
              <w:t>npm run typecheck</w:t>
              <w:br/>
              <w:t>npm run test</w:t>
              <w:br/>
              <w:t>npm run build</w:t>
              <w:br/>
              <w:t>npm run test:e2e</w:t>
            </w:r>
          </w:p>
        </w:tc>
      </w:tr>
    </w:tbl>
    <w:p>
      <w:pPr>
        <w:spacing w:after="0"/>
      </w:pPr>
    </w:p>
    <w:p>
      <w:pPr>
        <w:pStyle w:val="Heading2"/>
      </w:pPr>
      <w:r>
        <w:t>15.3 Matriks UAT inti</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008"/>
            <w:shd w:fill="0B2D57"/>
            <w:vAlign w:val="center"/>
            <w:tcMar>
              <w:top w:w="80" w:type="dxa"/>
              <w:start w:w="100" w:type="dxa"/>
              <w:bottom w:w="80" w:type="dxa"/>
              <w:end w:w="100" w:type="dxa"/>
            </w:tcMar>
            <w:tcW w:w="1007" w:type="dxa"/>
          </w:tcPr>
          <w:p>
            <w:pPr>
              <w:jc w:val="center"/>
            </w:pPr>
            <w:r/>
            <w:r>
              <w:rPr>
                <w:rFonts w:ascii="Arial" w:hAnsi="Arial"/>
                <w:b/>
                <w:i w:val="0"/>
                <w:color w:val="FFFFFF"/>
                <w:sz w:val="16"/>
              </w:rPr>
              <w:t>ID</w:t>
            </w:r>
          </w:p>
        </w:tc>
        <w:tc>
          <w:tcPr>
            <w:tcW w:type="dxa" w:w="4320"/>
            <w:shd w:fill="0B2D57"/>
            <w:vAlign w:val="center"/>
            <w:tcMar>
              <w:top w:w="80" w:type="dxa"/>
              <w:start w:w="100" w:type="dxa"/>
              <w:bottom w:w="80" w:type="dxa"/>
              <w:end w:w="100" w:type="dxa"/>
            </w:tcMar>
            <w:tcW w:w="4320" w:type="dxa"/>
          </w:tcPr>
          <w:p>
            <w:pPr>
              <w:jc w:val="center"/>
            </w:pPr>
            <w:r/>
            <w:r>
              <w:rPr>
                <w:rFonts w:ascii="Arial" w:hAnsi="Arial"/>
                <w:b/>
                <w:i w:val="0"/>
                <w:color w:val="FFFFFF"/>
                <w:sz w:val="16"/>
              </w:rPr>
              <w:t>Skenario</w:t>
            </w:r>
          </w:p>
        </w:tc>
        <w:tc>
          <w:tcPr>
            <w:tcW w:type="dxa" w:w="4896"/>
            <w:shd w:fill="0B2D57"/>
            <w:vAlign w:val="center"/>
            <w:tcMar>
              <w:top w:w="80" w:type="dxa"/>
              <w:start w:w="100" w:type="dxa"/>
              <w:bottom w:w="80" w:type="dxa"/>
              <w:end w:w="100" w:type="dxa"/>
            </w:tcMar>
            <w:tcW w:w="4896" w:type="dxa"/>
          </w:tcPr>
          <w:p>
            <w:pPr>
              <w:jc w:val="center"/>
            </w:pPr>
            <w:r/>
            <w:r>
              <w:rPr>
                <w:rFonts w:ascii="Arial" w:hAnsi="Arial"/>
                <w:b/>
                <w:i w:val="0"/>
                <w:color w:val="FFFFFF"/>
                <w:sz w:val="16"/>
              </w:rPr>
              <w:t>Expected</w:t>
            </w:r>
          </w:p>
        </w:tc>
      </w:tr>
      <w:tr>
        <w:trPr>
          <w:cantSplit/>
        </w:trPr>
        <w:tc>
          <w:tcPr>
            <w:tcW w:type="dxa" w:w="1008"/>
            <w:vAlign w:val="center"/>
            <w:tcMar>
              <w:top w:w="80" w:type="dxa"/>
              <w:start w:w="100" w:type="dxa"/>
              <w:bottom w:w="80" w:type="dxa"/>
              <w:end w:w="100" w:type="dxa"/>
            </w:tcMar>
            <w:tcW w:w="1007" w:type="dxa"/>
          </w:tcPr>
          <w:p>
            <w:r/>
            <w:r>
              <w:rPr>
                <w:rFonts w:ascii="Arial" w:hAnsi="Arial"/>
                <w:b w:val="0"/>
                <w:i w:val="0"/>
                <w:color w:val="17243A"/>
                <w:sz w:val="15"/>
              </w:rPr>
              <w:t>UAT-01</w:t>
            </w:r>
          </w:p>
        </w:tc>
        <w:tc>
          <w:tcPr>
            <w:tcW w:type="dxa" w:w="4320"/>
            <w:vAlign w:val="center"/>
            <w:tcMar>
              <w:top w:w="80" w:type="dxa"/>
              <w:start w:w="100" w:type="dxa"/>
              <w:bottom w:w="80" w:type="dxa"/>
              <w:end w:w="100" w:type="dxa"/>
            </w:tcMar>
            <w:tcW w:w="4320" w:type="dxa"/>
          </w:tcPr>
          <w:p>
            <w:r/>
            <w:r>
              <w:rPr>
                <w:rFonts w:ascii="Arial" w:hAnsi="Arial"/>
                <w:b w:val="0"/>
                <w:i w:val="0"/>
                <w:color w:val="17243A"/>
                <w:sz w:val="15"/>
              </w:rPr>
              <w:t>PIC Karawang login</w:t>
            </w:r>
          </w:p>
        </w:tc>
        <w:tc>
          <w:tcPr>
            <w:tcW w:type="dxa" w:w="4896"/>
            <w:vAlign w:val="center"/>
            <w:tcMar>
              <w:top w:w="80" w:type="dxa"/>
              <w:start w:w="100" w:type="dxa"/>
              <w:bottom w:w="80" w:type="dxa"/>
              <w:end w:w="100" w:type="dxa"/>
            </w:tcMar>
            <w:tcW w:w="4896" w:type="dxa"/>
          </w:tcPr>
          <w:p>
            <w:r/>
            <w:r>
              <w:rPr>
                <w:rFonts w:ascii="Arial" w:hAnsi="Arial"/>
                <w:b w:val="0"/>
                <w:i w:val="0"/>
                <w:color w:val="17243A"/>
                <w:sz w:val="15"/>
              </w:rPr>
              <w:t>Hanya Karawang terlihat</w:t>
            </w:r>
          </w:p>
        </w:tc>
      </w:tr>
      <w:tr>
        <w:trPr>
          <w:cantSplit/>
        </w:trPr>
        <w:tc>
          <w:tcPr>
            <w:tcW w:type="dxa" w:w="1008"/>
            <w:shd w:fill="F2F4F7"/>
            <w:vAlign w:val="center"/>
            <w:tcMar>
              <w:top w:w="80" w:type="dxa"/>
              <w:start w:w="100" w:type="dxa"/>
              <w:bottom w:w="80" w:type="dxa"/>
              <w:end w:w="100" w:type="dxa"/>
            </w:tcMar>
            <w:tcW w:w="1007" w:type="dxa"/>
          </w:tcPr>
          <w:p>
            <w:r/>
            <w:r>
              <w:rPr>
                <w:rFonts w:ascii="Arial" w:hAnsi="Arial"/>
                <w:b w:val="0"/>
                <w:i w:val="0"/>
                <w:color w:val="17243A"/>
                <w:sz w:val="15"/>
              </w:rPr>
              <w:t>UAT-02</w:t>
            </w:r>
          </w:p>
        </w:tc>
        <w:tc>
          <w:tcPr>
            <w:tcW w:type="dxa" w:w="4320"/>
            <w:shd w:fill="F2F4F7"/>
            <w:vAlign w:val="center"/>
            <w:tcMar>
              <w:top w:w="80" w:type="dxa"/>
              <w:start w:w="100" w:type="dxa"/>
              <w:bottom w:w="80" w:type="dxa"/>
              <w:end w:w="100" w:type="dxa"/>
            </w:tcMar>
            <w:tcW w:w="4320" w:type="dxa"/>
          </w:tcPr>
          <w:p>
            <w:r/>
            <w:r>
              <w:rPr>
                <w:rFonts w:ascii="Arial" w:hAnsi="Arial"/>
                <w:b w:val="0"/>
                <w:i w:val="0"/>
                <w:color w:val="17243A"/>
                <w:sz w:val="15"/>
              </w:rPr>
              <w:t>Simpan draft lalu logout</w:t>
            </w:r>
          </w:p>
        </w:tc>
        <w:tc>
          <w:tcPr>
            <w:tcW w:type="dxa" w:w="4896"/>
            <w:shd w:fill="F2F4F7"/>
            <w:vAlign w:val="center"/>
            <w:tcMar>
              <w:top w:w="80" w:type="dxa"/>
              <w:start w:w="100" w:type="dxa"/>
              <w:bottom w:w="80" w:type="dxa"/>
              <w:end w:w="100" w:type="dxa"/>
            </w:tcMar>
            <w:tcW w:w="4896" w:type="dxa"/>
          </w:tcPr>
          <w:p>
            <w:r/>
            <w:r>
              <w:rPr>
                <w:rFonts w:ascii="Arial" w:hAnsi="Arial"/>
                <w:b w:val="0"/>
                <w:i w:val="0"/>
                <w:color w:val="17243A"/>
                <w:sz w:val="15"/>
              </w:rPr>
              <w:t>Draft dapat dilanjutkan</w:t>
            </w:r>
          </w:p>
        </w:tc>
      </w:tr>
      <w:tr>
        <w:trPr>
          <w:cantSplit/>
        </w:trPr>
        <w:tc>
          <w:tcPr>
            <w:tcW w:type="dxa" w:w="1008"/>
            <w:vAlign w:val="center"/>
            <w:tcMar>
              <w:top w:w="80" w:type="dxa"/>
              <w:start w:w="100" w:type="dxa"/>
              <w:bottom w:w="80" w:type="dxa"/>
              <w:end w:w="100" w:type="dxa"/>
            </w:tcMar>
            <w:tcW w:w="1007" w:type="dxa"/>
          </w:tcPr>
          <w:p>
            <w:r/>
            <w:r>
              <w:rPr>
                <w:rFonts w:ascii="Arial" w:hAnsi="Arial"/>
                <w:b w:val="0"/>
                <w:i w:val="0"/>
                <w:color w:val="17243A"/>
                <w:sz w:val="15"/>
              </w:rPr>
              <w:t>UAT-03</w:t>
            </w:r>
          </w:p>
        </w:tc>
        <w:tc>
          <w:tcPr>
            <w:tcW w:type="dxa" w:w="4320"/>
            <w:vAlign w:val="center"/>
            <w:tcMar>
              <w:top w:w="80" w:type="dxa"/>
              <w:start w:w="100" w:type="dxa"/>
              <w:bottom w:w="80" w:type="dxa"/>
              <w:end w:w="100" w:type="dxa"/>
            </w:tcMar>
            <w:tcW w:w="4320" w:type="dxa"/>
          </w:tcPr>
          <w:p>
            <w:r/>
            <w:r>
              <w:rPr>
                <w:rFonts w:ascii="Arial" w:hAnsi="Arial"/>
                <w:b w:val="0"/>
                <w:i w:val="0"/>
                <w:color w:val="17243A"/>
                <w:sz w:val="15"/>
              </w:rPr>
              <w:t>Submit tanpa bukti wajib</w:t>
            </w:r>
          </w:p>
        </w:tc>
        <w:tc>
          <w:tcPr>
            <w:tcW w:type="dxa" w:w="4896"/>
            <w:vAlign w:val="center"/>
            <w:tcMar>
              <w:top w:w="80" w:type="dxa"/>
              <w:start w:w="100" w:type="dxa"/>
              <w:bottom w:w="80" w:type="dxa"/>
              <w:end w:w="100" w:type="dxa"/>
            </w:tcMar>
            <w:tcW w:w="4896" w:type="dxa"/>
          </w:tcPr>
          <w:p>
            <w:r/>
            <w:r>
              <w:rPr>
                <w:rFonts w:ascii="Arial" w:hAnsi="Arial"/>
                <w:b w:val="0"/>
                <w:i w:val="0"/>
                <w:color w:val="17243A"/>
                <w:sz w:val="15"/>
              </w:rPr>
              <w:t>Ditolak dan lokasi error jelas</w:t>
            </w:r>
          </w:p>
        </w:tc>
      </w:tr>
      <w:tr>
        <w:trPr>
          <w:cantSplit/>
        </w:trPr>
        <w:tc>
          <w:tcPr>
            <w:tcW w:type="dxa" w:w="1008"/>
            <w:shd w:fill="F2F4F7"/>
            <w:vAlign w:val="center"/>
            <w:tcMar>
              <w:top w:w="80" w:type="dxa"/>
              <w:start w:w="100" w:type="dxa"/>
              <w:bottom w:w="80" w:type="dxa"/>
              <w:end w:w="100" w:type="dxa"/>
            </w:tcMar>
            <w:tcW w:w="1007" w:type="dxa"/>
          </w:tcPr>
          <w:p>
            <w:r/>
            <w:r>
              <w:rPr>
                <w:rFonts w:ascii="Arial" w:hAnsi="Arial"/>
                <w:b w:val="0"/>
                <w:i w:val="0"/>
                <w:color w:val="17243A"/>
                <w:sz w:val="15"/>
              </w:rPr>
              <w:t>UAT-04</w:t>
            </w:r>
          </w:p>
        </w:tc>
        <w:tc>
          <w:tcPr>
            <w:tcW w:type="dxa" w:w="4320"/>
            <w:shd w:fill="F2F4F7"/>
            <w:vAlign w:val="center"/>
            <w:tcMar>
              <w:top w:w="80" w:type="dxa"/>
              <w:start w:w="100" w:type="dxa"/>
              <w:bottom w:w="80" w:type="dxa"/>
              <w:end w:w="100" w:type="dxa"/>
            </w:tcMar>
            <w:tcW w:w="4320" w:type="dxa"/>
          </w:tcPr>
          <w:p>
            <w:r/>
            <w:r>
              <w:rPr>
                <w:rFonts w:ascii="Arial" w:hAnsi="Arial"/>
                <w:b w:val="0"/>
                <w:i w:val="0"/>
                <w:color w:val="17243A"/>
                <w:sz w:val="15"/>
              </w:rPr>
              <w:t>Self submit lengkap</w:t>
            </w:r>
          </w:p>
        </w:tc>
        <w:tc>
          <w:tcPr>
            <w:tcW w:type="dxa" w:w="4896"/>
            <w:shd w:fill="F2F4F7"/>
            <w:vAlign w:val="center"/>
            <w:tcMar>
              <w:top w:w="80" w:type="dxa"/>
              <w:start w:w="100" w:type="dxa"/>
              <w:bottom w:w="80" w:type="dxa"/>
              <w:end w:w="100" w:type="dxa"/>
            </w:tcMar>
            <w:tcW w:w="4896" w:type="dxa"/>
          </w:tcPr>
          <w:p>
            <w:r/>
            <w:r>
              <w:rPr>
                <w:rFonts w:ascii="Arial" w:hAnsi="Arial"/>
                <w:b w:val="0"/>
                <w:i w:val="0"/>
                <w:color w:val="17243A"/>
                <w:sz w:val="15"/>
              </w:rPr>
              <w:t>SUBMITTED dan terkunci</w:t>
            </w:r>
          </w:p>
        </w:tc>
      </w:tr>
      <w:tr>
        <w:trPr>
          <w:cantSplit/>
        </w:trPr>
        <w:tc>
          <w:tcPr>
            <w:tcW w:type="dxa" w:w="1008"/>
            <w:vAlign w:val="center"/>
            <w:tcMar>
              <w:top w:w="80" w:type="dxa"/>
              <w:start w:w="100" w:type="dxa"/>
              <w:bottom w:w="80" w:type="dxa"/>
              <w:end w:w="100" w:type="dxa"/>
            </w:tcMar>
            <w:tcW w:w="1007" w:type="dxa"/>
          </w:tcPr>
          <w:p>
            <w:r/>
            <w:r>
              <w:rPr>
                <w:rFonts w:ascii="Arial" w:hAnsi="Arial"/>
                <w:b w:val="0"/>
                <w:i w:val="0"/>
                <w:color w:val="17243A"/>
                <w:sz w:val="15"/>
              </w:rPr>
              <w:t>UAT-05</w:t>
            </w:r>
          </w:p>
        </w:tc>
        <w:tc>
          <w:tcPr>
            <w:tcW w:type="dxa" w:w="4320"/>
            <w:vAlign w:val="center"/>
            <w:tcMar>
              <w:top w:w="80" w:type="dxa"/>
              <w:start w:w="100" w:type="dxa"/>
              <w:bottom w:w="80" w:type="dxa"/>
              <w:end w:w="100" w:type="dxa"/>
            </w:tcMar>
            <w:tcW w:w="4320" w:type="dxa"/>
          </w:tcPr>
          <w:p>
            <w:r/>
            <w:r>
              <w:rPr>
                <w:rFonts w:ascii="Arial" w:hAnsi="Arial"/>
                <w:b w:val="0"/>
                <w:i w:val="0"/>
                <w:color w:val="17243A"/>
                <w:sz w:val="15"/>
              </w:rPr>
              <w:t>Auditor buka official</w:t>
            </w:r>
          </w:p>
        </w:tc>
        <w:tc>
          <w:tcPr>
            <w:tcW w:type="dxa" w:w="4896"/>
            <w:vAlign w:val="center"/>
            <w:tcMar>
              <w:top w:w="80" w:type="dxa"/>
              <w:start w:w="100" w:type="dxa"/>
              <w:bottom w:w="80" w:type="dxa"/>
              <w:end w:w="100" w:type="dxa"/>
            </w:tcMar>
            <w:tcW w:w="4896" w:type="dxa"/>
          </w:tcPr>
          <w:p>
            <w:r/>
            <w:r>
              <w:rPr>
                <w:rFonts w:ascii="Arial" w:hAnsi="Arial"/>
                <w:b w:val="0"/>
                <w:i w:val="0"/>
                <w:color w:val="17243A"/>
                <w:sz w:val="15"/>
              </w:rPr>
              <w:t>Self answers tidak terlihat</w:t>
            </w:r>
          </w:p>
        </w:tc>
      </w:tr>
      <w:tr>
        <w:trPr>
          <w:cantSplit/>
        </w:trPr>
        <w:tc>
          <w:tcPr>
            <w:tcW w:type="dxa" w:w="1008"/>
            <w:shd w:fill="F2F4F7"/>
            <w:vAlign w:val="center"/>
            <w:tcMar>
              <w:top w:w="80" w:type="dxa"/>
              <w:start w:w="100" w:type="dxa"/>
              <w:bottom w:w="80" w:type="dxa"/>
              <w:end w:w="100" w:type="dxa"/>
            </w:tcMar>
            <w:tcW w:w="1007" w:type="dxa"/>
          </w:tcPr>
          <w:p>
            <w:r/>
            <w:r>
              <w:rPr>
                <w:rFonts w:ascii="Arial" w:hAnsi="Arial"/>
                <w:b w:val="0"/>
                <w:i w:val="0"/>
                <w:color w:val="17243A"/>
                <w:sz w:val="15"/>
              </w:rPr>
              <w:t>UAT-06</w:t>
            </w:r>
          </w:p>
        </w:tc>
        <w:tc>
          <w:tcPr>
            <w:tcW w:type="dxa" w:w="4320"/>
            <w:shd w:fill="F2F4F7"/>
            <w:vAlign w:val="center"/>
            <w:tcMar>
              <w:top w:w="80" w:type="dxa"/>
              <w:start w:w="100" w:type="dxa"/>
              <w:bottom w:w="80" w:type="dxa"/>
              <w:end w:w="100" w:type="dxa"/>
            </w:tcMar>
            <w:tcW w:w="4320" w:type="dxa"/>
          </w:tcPr>
          <w:p>
            <w:r/>
            <w:r>
              <w:rPr>
                <w:rFonts w:ascii="Arial" w:hAnsi="Arial"/>
                <w:b w:val="0"/>
                <w:i w:val="0"/>
                <w:color w:val="17243A"/>
                <w:sz w:val="15"/>
              </w:rPr>
              <w:t>Official submit</w:t>
            </w:r>
          </w:p>
        </w:tc>
        <w:tc>
          <w:tcPr>
            <w:tcW w:type="dxa" w:w="4896"/>
            <w:shd w:fill="F2F4F7"/>
            <w:vAlign w:val="center"/>
            <w:tcMar>
              <w:top w:w="80" w:type="dxa"/>
              <w:start w:w="100" w:type="dxa"/>
              <w:bottom w:w="80" w:type="dxa"/>
              <w:end w:w="100" w:type="dxa"/>
            </w:tcMar>
            <w:tcW w:w="4896" w:type="dxa"/>
          </w:tcPr>
          <w:p>
            <w:r/>
            <w:r>
              <w:rPr>
                <w:rFonts w:ascii="Arial" w:hAnsi="Arial"/>
                <w:b w:val="0"/>
                <w:i w:val="0"/>
                <w:color w:val="17243A"/>
                <w:sz w:val="15"/>
              </w:rPr>
              <w:t>Skor dan compare dibuat sekali</w:t>
            </w:r>
          </w:p>
        </w:tc>
      </w:tr>
      <w:tr>
        <w:trPr>
          <w:cantSplit/>
        </w:trPr>
        <w:tc>
          <w:tcPr>
            <w:tcW w:type="dxa" w:w="1008"/>
            <w:vAlign w:val="center"/>
            <w:tcMar>
              <w:top w:w="80" w:type="dxa"/>
              <w:start w:w="100" w:type="dxa"/>
              <w:bottom w:w="80" w:type="dxa"/>
              <w:end w:w="100" w:type="dxa"/>
            </w:tcMar>
            <w:tcW w:w="1007" w:type="dxa"/>
          </w:tcPr>
          <w:p>
            <w:r/>
            <w:r>
              <w:rPr>
                <w:rFonts w:ascii="Arial" w:hAnsi="Arial"/>
                <w:b w:val="0"/>
                <w:i w:val="0"/>
                <w:color w:val="17243A"/>
                <w:sz w:val="15"/>
              </w:rPr>
              <w:t>UAT-07</w:t>
            </w:r>
          </w:p>
        </w:tc>
        <w:tc>
          <w:tcPr>
            <w:tcW w:type="dxa" w:w="4320"/>
            <w:vAlign w:val="center"/>
            <w:tcMar>
              <w:top w:w="80" w:type="dxa"/>
              <w:start w:w="100" w:type="dxa"/>
              <w:bottom w:w="80" w:type="dxa"/>
              <w:end w:w="100" w:type="dxa"/>
            </w:tcMar>
            <w:tcW w:w="4320" w:type="dxa"/>
          </w:tcPr>
          <w:p>
            <w:r/>
            <w:r>
              <w:rPr>
                <w:rFonts w:ascii="Arial" w:hAnsi="Arial"/>
                <w:b w:val="0"/>
                <w:i w:val="0"/>
                <w:color w:val="17243A"/>
                <w:sz w:val="15"/>
              </w:rPr>
              <w:t>PIC lihat compare</w:t>
            </w:r>
          </w:p>
        </w:tc>
        <w:tc>
          <w:tcPr>
            <w:tcW w:type="dxa" w:w="4896"/>
            <w:vAlign w:val="center"/>
            <w:tcMar>
              <w:top w:w="80" w:type="dxa"/>
              <w:start w:w="100" w:type="dxa"/>
              <w:bottom w:w="80" w:type="dxa"/>
              <w:end w:w="100" w:type="dxa"/>
            </w:tcMar>
            <w:tcW w:w="4896" w:type="dxa"/>
          </w:tcPr>
          <w:p>
            <w:r/>
            <w:r>
              <w:rPr>
                <w:rFonts w:ascii="Arial" w:hAnsi="Arial"/>
                <w:b w:val="0"/>
                <w:i w:val="0"/>
                <w:color w:val="17243A"/>
                <w:sz w:val="15"/>
              </w:rPr>
              <w:t>Detail/ringkasan konsisten</w:t>
            </w:r>
          </w:p>
        </w:tc>
      </w:tr>
      <w:tr>
        <w:trPr>
          <w:cantSplit/>
        </w:trPr>
        <w:tc>
          <w:tcPr>
            <w:tcW w:type="dxa" w:w="1008"/>
            <w:shd w:fill="F2F4F7"/>
            <w:vAlign w:val="center"/>
            <w:tcMar>
              <w:top w:w="80" w:type="dxa"/>
              <w:start w:w="100" w:type="dxa"/>
              <w:bottom w:w="80" w:type="dxa"/>
              <w:end w:w="100" w:type="dxa"/>
            </w:tcMar>
            <w:tcW w:w="1007" w:type="dxa"/>
          </w:tcPr>
          <w:p>
            <w:r/>
            <w:r>
              <w:rPr>
                <w:rFonts w:ascii="Arial" w:hAnsi="Arial"/>
                <w:b w:val="0"/>
                <w:i w:val="0"/>
                <w:color w:val="17243A"/>
                <w:sz w:val="15"/>
              </w:rPr>
              <w:t>UAT-08</w:t>
            </w:r>
          </w:p>
        </w:tc>
        <w:tc>
          <w:tcPr>
            <w:tcW w:type="dxa" w:w="4320"/>
            <w:shd w:fill="F2F4F7"/>
            <w:vAlign w:val="center"/>
            <w:tcMar>
              <w:top w:w="80" w:type="dxa"/>
              <w:start w:w="100" w:type="dxa"/>
              <w:bottom w:w="80" w:type="dxa"/>
              <w:end w:w="100" w:type="dxa"/>
            </w:tcMar>
            <w:tcW w:w="4320" w:type="dxa"/>
          </w:tcPr>
          <w:p>
            <w:r/>
            <w:r>
              <w:rPr>
                <w:rFonts w:ascii="Arial" w:hAnsi="Arial"/>
                <w:b w:val="0"/>
                <w:i w:val="0"/>
                <w:color w:val="17243A"/>
                <w:sz w:val="15"/>
              </w:rPr>
              <w:t>Viewer PATCH</w:t>
            </w:r>
          </w:p>
        </w:tc>
        <w:tc>
          <w:tcPr>
            <w:tcW w:type="dxa" w:w="4896"/>
            <w:shd w:fill="F2F4F7"/>
            <w:vAlign w:val="center"/>
            <w:tcMar>
              <w:top w:w="80" w:type="dxa"/>
              <w:start w:w="100" w:type="dxa"/>
              <w:bottom w:w="80" w:type="dxa"/>
              <w:end w:w="100" w:type="dxa"/>
            </w:tcMar>
            <w:tcW w:w="4896" w:type="dxa"/>
          </w:tcPr>
          <w:p>
            <w:r/>
            <w:r>
              <w:rPr>
                <w:rFonts w:ascii="Arial" w:hAnsi="Arial"/>
                <w:b w:val="0"/>
                <w:i w:val="0"/>
                <w:color w:val="17243A"/>
                <w:sz w:val="15"/>
              </w:rPr>
              <w:t>403</w:t>
            </w:r>
          </w:p>
        </w:tc>
      </w:tr>
      <w:tr>
        <w:trPr>
          <w:cantSplit/>
        </w:trPr>
        <w:tc>
          <w:tcPr>
            <w:tcW w:type="dxa" w:w="1008"/>
            <w:vAlign w:val="center"/>
            <w:tcMar>
              <w:top w:w="80" w:type="dxa"/>
              <w:start w:w="100" w:type="dxa"/>
              <w:bottom w:w="80" w:type="dxa"/>
              <w:end w:w="100" w:type="dxa"/>
            </w:tcMar>
            <w:tcW w:w="1007" w:type="dxa"/>
          </w:tcPr>
          <w:p>
            <w:r/>
            <w:r>
              <w:rPr>
                <w:rFonts w:ascii="Arial" w:hAnsi="Arial"/>
                <w:b w:val="0"/>
                <w:i w:val="0"/>
                <w:color w:val="17243A"/>
                <w:sz w:val="15"/>
              </w:rPr>
              <w:t>UAT-09</w:t>
            </w:r>
          </w:p>
        </w:tc>
        <w:tc>
          <w:tcPr>
            <w:tcW w:type="dxa" w:w="4320"/>
            <w:vAlign w:val="center"/>
            <w:tcMar>
              <w:top w:w="80" w:type="dxa"/>
              <w:start w:w="100" w:type="dxa"/>
              <w:bottom w:w="80" w:type="dxa"/>
              <w:end w:w="100" w:type="dxa"/>
            </w:tcMar>
            <w:tcW w:w="4320" w:type="dxa"/>
          </w:tcPr>
          <w:p>
            <w:r/>
            <w:r>
              <w:rPr>
                <w:rFonts w:ascii="Arial" w:hAnsi="Arial"/>
                <w:b w:val="0"/>
                <w:i w:val="0"/>
                <w:color w:val="17243A"/>
                <w:sz w:val="15"/>
              </w:rPr>
              <w:t>PIC ubah depotId</w:t>
            </w:r>
          </w:p>
        </w:tc>
        <w:tc>
          <w:tcPr>
            <w:tcW w:type="dxa" w:w="4896"/>
            <w:vAlign w:val="center"/>
            <w:tcMar>
              <w:top w:w="80" w:type="dxa"/>
              <w:start w:w="100" w:type="dxa"/>
              <w:bottom w:w="80" w:type="dxa"/>
              <w:end w:w="100" w:type="dxa"/>
            </w:tcMar>
            <w:tcW w:w="4896" w:type="dxa"/>
          </w:tcPr>
          <w:p>
            <w:r/>
            <w:r>
              <w:rPr>
                <w:rFonts w:ascii="Arial" w:hAnsi="Arial"/>
                <w:b w:val="0"/>
                <w:i w:val="0"/>
                <w:color w:val="17243A"/>
                <w:sz w:val="15"/>
              </w:rPr>
              <w:t>403 tanpa kebocoran</w:t>
            </w:r>
          </w:p>
        </w:tc>
      </w:tr>
      <w:tr>
        <w:trPr>
          <w:cantSplit/>
        </w:trPr>
        <w:tc>
          <w:tcPr>
            <w:tcW w:type="dxa" w:w="1008"/>
            <w:shd w:fill="F2F4F7"/>
            <w:vAlign w:val="center"/>
            <w:tcMar>
              <w:top w:w="80" w:type="dxa"/>
              <w:start w:w="100" w:type="dxa"/>
              <w:bottom w:w="80" w:type="dxa"/>
              <w:end w:w="100" w:type="dxa"/>
            </w:tcMar>
            <w:tcW w:w="1007" w:type="dxa"/>
          </w:tcPr>
          <w:p>
            <w:r/>
            <w:r>
              <w:rPr>
                <w:rFonts w:ascii="Arial" w:hAnsi="Arial"/>
                <w:b w:val="0"/>
                <w:i w:val="0"/>
                <w:color w:val="17243A"/>
                <w:sz w:val="15"/>
              </w:rPr>
              <w:t>UAT-10</w:t>
            </w:r>
          </w:p>
        </w:tc>
        <w:tc>
          <w:tcPr>
            <w:tcW w:type="dxa" w:w="4320"/>
            <w:shd w:fill="F2F4F7"/>
            <w:vAlign w:val="center"/>
            <w:tcMar>
              <w:top w:w="80" w:type="dxa"/>
              <w:start w:w="100" w:type="dxa"/>
              <w:bottom w:w="80" w:type="dxa"/>
              <w:end w:w="100" w:type="dxa"/>
            </w:tcMar>
            <w:tcW w:w="4320" w:type="dxa"/>
          </w:tcPr>
          <w:p>
            <w:r/>
            <w:r>
              <w:rPr>
                <w:rFonts w:ascii="Arial" w:hAnsi="Arial"/>
                <w:b w:val="0"/>
                <w:i w:val="0"/>
                <w:color w:val="17243A"/>
                <w:sz w:val="15"/>
              </w:rPr>
              <w:t>Admin reopen dengan alasan</w:t>
            </w:r>
          </w:p>
        </w:tc>
        <w:tc>
          <w:tcPr>
            <w:tcW w:type="dxa" w:w="4896"/>
            <w:shd w:fill="F2F4F7"/>
            <w:vAlign w:val="center"/>
            <w:tcMar>
              <w:top w:w="80" w:type="dxa"/>
              <w:start w:w="100" w:type="dxa"/>
              <w:bottom w:w="80" w:type="dxa"/>
              <w:end w:w="100" w:type="dxa"/>
            </w:tcMar>
            <w:tcW w:w="4896" w:type="dxa"/>
          </w:tcPr>
          <w:p>
            <w:r/>
            <w:r>
              <w:rPr>
                <w:rFonts w:ascii="Arial" w:hAnsi="Arial"/>
                <w:b w:val="0"/>
                <w:i w:val="0"/>
                <w:color w:val="17243A"/>
                <w:sz w:val="15"/>
              </w:rPr>
              <w:t>Status/event benar</w:t>
            </w:r>
          </w:p>
        </w:tc>
      </w:tr>
      <w:tr>
        <w:trPr>
          <w:cantSplit/>
        </w:trPr>
        <w:tc>
          <w:tcPr>
            <w:tcW w:type="dxa" w:w="1008"/>
            <w:vAlign w:val="center"/>
            <w:tcMar>
              <w:top w:w="80" w:type="dxa"/>
              <w:start w:w="100" w:type="dxa"/>
              <w:bottom w:w="80" w:type="dxa"/>
              <w:end w:w="100" w:type="dxa"/>
            </w:tcMar>
            <w:tcW w:w="1007" w:type="dxa"/>
          </w:tcPr>
          <w:p>
            <w:r/>
            <w:r>
              <w:rPr>
                <w:rFonts w:ascii="Arial" w:hAnsi="Arial"/>
                <w:b w:val="0"/>
                <w:i w:val="0"/>
                <w:color w:val="17243A"/>
                <w:sz w:val="15"/>
              </w:rPr>
              <w:t>UAT-11</w:t>
            </w:r>
          </w:p>
        </w:tc>
        <w:tc>
          <w:tcPr>
            <w:tcW w:type="dxa" w:w="4320"/>
            <w:vAlign w:val="center"/>
            <w:tcMar>
              <w:top w:w="80" w:type="dxa"/>
              <w:start w:w="100" w:type="dxa"/>
              <w:bottom w:w="80" w:type="dxa"/>
              <w:end w:w="100" w:type="dxa"/>
            </w:tcMar>
            <w:tcW w:w="4320" w:type="dxa"/>
          </w:tcPr>
          <w:p>
            <w:r/>
            <w:r>
              <w:rPr>
                <w:rFonts w:ascii="Arial" w:hAnsi="Arial"/>
                <w:b w:val="0"/>
                <w:i w:val="0"/>
                <w:color w:val="17243A"/>
                <w:sz w:val="15"/>
              </w:rPr>
              <w:t>Offline lalu sync</w:t>
            </w:r>
          </w:p>
        </w:tc>
        <w:tc>
          <w:tcPr>
            <w:tcW w:type="dxa" w:w="4896"/>
            <w:vAlign w:val="center"/>
            <w:tcMar>
              <w:top w:w="80" w:type="dxa"/>
              <w:start w:w="100" w:type="dxa"/>
              <w:bottom w:w="80" w:type="dxa"/>
              <w:end w:w="100" w:type="dxa"/>
            </w:tcMar>
            <w:tcW w:w="4896" w:type="dxa"/>
          </w:tcPr>
          <w:p>
            <w:r/>
            <w:r>
              <w:rPr>
                <w:rFonts w:ascii="Arial" w:hAnsi="Arial"/>
                <w:b w:val="0"/>
                <w:i w:val="0"/>
                <w:color w:val="17243A"/>
                <w:sz w:val="15"/>
              </w:rPr>
              <w:t>Tidak hilang atau ganda</w:t>
            </w:r>
          </w:p>
        </w:tc>
      </w:tr>
      <w:tr>
        <w:trPr>
          <w:cantSplit/>
        </w:trPr>
        <w:tc>
          <w:tcPr>
            <w:tcW w:type="dxa" w:w="1008"/>
            <w:shd w:fill="F2F4F7"/>
            <w:vAlign w:val="center"/>
            <w:tcMar>
              <w:top w:w="80" w:type="dxa"/>
              <w:start w:w="100" w:type="dxa"/>
              <w:bottom w:w="80" w:type="dxa"/>
              <w:end w:w="100" w:type="dxa"/>
            </w:tcMar>
            <w:tcW w:w="1007" w:type="dxa"/>
          </w:tcPr>
          <w:p>
            <w:r/>
            <w:r>
              <w:rPr>
                <w:rFonts w:ascii="Arial" w:hAnsi="Arial"/>
                <w:b w:val="0"/>
                <w:i w:val="0"/>
                <w:color w:val="17243A"/>
                <w:sz w:val="15"/>
              </w:rPr>
              <w:t>UAT-12</w:t>
            </w:r>
          </w:p>
        </w:tc>
        <w:tc>
          <w:tcPr>
            <w:tcW w:type="dxa" w:w="4320"/>
            <w:shd w:fill="F2F4F7"/>
            <w:vAlign w:val="center"/>
            <w:tcMar>
              <w:top w:w="80" w:type="dxa"/>
              <w:start w:w="100" w:type="dxa"/>
              <w:bottom w:w="80" w:type="dxa"/>
              <w:end w:w="100" w:type="dxa"/>
            </w:tcMar>
            <w:tcW w:w="4320" w:type="dxa"/>
          </w:tcPr>
          <w:p>
            <w:r/>
            <w:r>
              <w:rPr>
                <w:rFonts w:ascii="Arial" w:hAnsi="Arial"/>
                <w:b w:val="0"/>
                <w:i w:val="0"/>
                <w:color w:val="17243A"/>
                <w:sz w:val="15"/>
              </w:rPr>
              <w:t>Ekspor Cirebon</w:t>
            </w:r>
          </w:p>
        </w:tc>
        <w:tc>
          <w:tcPr>
            <w:tcW w:type="dxa" w:w="4896"/>
            <w:shd w:fill="F2F4F7"/>
            <w:vAlign w:val="center"/>
            <w:tcMar>
              <w:top w:w="80" w:type="dxa"/>
              <w:start w:w="100" w:type="dxa"/>
              <w:bottom w:w="80" w:type="dxa"/>
              <w:end w:w="100" w:type="dxa"/>
            </w:tcMar>
            <w:tcW w:w="4896" w:type="dxa"/>
          </w:tcPr>
          <w:p>
            <w:r/>
            <w:r>
              <w:rPr>
                <w:rFonts w:ascii="Arial" w:hAnsi="Arial"/>
                <w:b w:val="0"/>
                <w:i w:val="0"/>
                <w:color w:val="17243A"/>
                <w:sz w:val="15"/>
              </w:rPr>
              <w:t>CSV hanya Cirebon; angka cocok</w:t>
            </w:r>
          </w:p>
        </w:tc>
      </w:tr>
    </w:tbl>
    <w:p>
      <w:pPr>
        <w:spacing w:after="0"/>
      </w:pPr>
    </w:p>
    <w:p>
      <w:pPr>
        <w:pStyle w:val="Heading2"/>
      </w:pPr>
      <w:r>
        <w:t>15.4 Data uji</w:t>
      </w:r>
    </w:p>
    <w:p>
      <w:pPr>
        <w:pStyle w:val="ListBullet"/>
      </w:pPr>
      <w:r>
        <w:rPr>
          <w:rFonts w:ascii="Arial" w:hAnsi="Arial"/>
          <w:b w:val="0"/>
          <w:i w:val="0"/>
          <w:color w:val="17243A"/>
          <w:sz w:val="18"/>
        </w:rPr>
        <w:t>Akun uji: admin, pic.karawang, pic.baros, pic.cirebon, auditor, viewer.</w:t>
      </w:r>
    </w:p>
    <w:p>
      <w:pPr>
        <w:pStyle w:val="ListBullet"/>
      </w:pPr>
      <w:r>
        <w:rPr>
          <w:rFonts w:ascii="Arial" w:hAnsi="Arial"/>
          <w:b w:val="0"/>
          <w:i w:val="0"/>
          <w:color w:val="17243A"/>
          <w:sz w:val="18"/>
        </w:rPr>
        <w:t>Dua siklus: satu OPEN dan satu CLOSED.</w:t>
      </w:r>
    </w:p>
    <w:p>
      <w:pPr>
        <w:pStyle w:val="ListBullet"/>
      </w:pPr>
      <w:r>
        <w:rPr>
          <w:rFonts w:ascii="Arial" w:hAnsi="Arial"/>
          <w:b w:val="0"/>
          <w:i w:val="0"/>
          <w:color w:val="17243A"/>
          <w:sz w:val="18"/>
        </w:rPr>
        <w:t>Bukti dummy tanpa data pribadi/rahasia.</w:t>
      </w:r>
    </w:p>
    <w:p>
      <w:pPr>
        <w:pStyle w:val="ListBullet"/>
      </w:pPr>
      <w:r>
        <w:rPr>
          <w:rFonts w:ascii="Arial" w:hAnsi="Arial"/>
          <w:b w:val="0"/>
          <w:i w:val="0"/>
          <w:color w:val="17243A"/>
          <w:sz w:val="18"/>
        </w:rPr>
        <w:t>Golden cases scoring yang ditandatangani Process Owner.</w:t>
      </w: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70AD47"/>
          </w:tcPr>
          <w:p/>
        </w:tc>
        <w:tc>
          <w:tcPr>
            <w:tcW w:type="dxa" w:w="10080"/>
            <w:tcW w:w="10080" w:type="dxa"/>
            <w:shd w:fill="E2F0D9"/>
            <w:tcMar>
              <w:top w:w="120" w:type="dxa"/>
              <w:start w:w="150" w:type="dxa"/>
              <w:bottom w:w="120" w:type="dxa"/>
              <w:end w:w="150" w:type="dxa"/>
            </w:tcMar>
          </w:tcPr>
          <w:p>
            <w:r>
              <w:rPr>
                <w:rFonts w:ascii="Arial" w:hAnsi="Arial"/>
                <w:b/>
                <w:i w:val="0"/>
                <w:color w:val="70AD47"/>
                <w:sz w:val="19"/>
              </w:rPr>
              <w:t>GATE 6</w:t>
              <w:br/>
            </w:r>
            <w:r>
              <w:rPr>
                <w:rFonts w:ascii="Arial" w:hAnsi="Arial"/>
                <w:b w:val="0"/>
                <w:i w:val="0"/>
                <w:color w:val="17243A"/>
                <w:sz w:val="18"/>
              </w:rPr>
              <w:t>Tidak ada defect severity tinggi, semua UAT inti lulus, dan scoring direkonsiliasi sebelum production.</w:t>
            </w:r>
          </w:p>
        </w:tc>
      </w:tr>
    </w:tbl>
    <w:p>
      <w:pPr>
        <w:spacing w:after="0"/>
      </w:pPr>
    </w:p>
    <w:p>
      <w:pPr>
        <w:keepNext/>
      </w:pPr>
      <w:r>
        <w:rPr>
          <w:rFonts w:ascii="Arial" w:hAnsi="Arial"/>
          <w:b/>
          <w:i w:val="0"/>
          <w:color w:val="70AD47"/>
          <w:sz w:val="56"/>
        </w:rPr>
        <w:t>16</w:t>
      </w:r>
    </w:p>
    <w:p>
      <w:pPr>
        <w:keepNext/>
        <w:spacing w:after="100"/>
      </w:pPr>
      <w:r>
        <w:rPr>
          <w:rFonts w:ascii="Arial" w:hAnsi="Arial"/>
          <w:b/>
          <w:i w:val="0"/>
          <w:color w:val="0B2D57"/>
          <w:sz w:val="44"/>
        </w:rPr>
        <w:t>Deployment staging dan production</w:t>
      </w:r>
    </w:p>
    <w:p>
      <w:pPr>
        <w:keepNext/>
        <w:spacing w:after="240"/>
      </w:pPr>
      <w:r>
        <w:rPr>
          <w:rFonts w:ascii="Arial" w:hAnsi="Arial"/>
          <w:b w:val="0"/>
          <w:i w:val="0"/>
          <w:color w:val="667085"/>
          <w:sz w:val="21"/>
        </w:rPr>
        <w:t>Migrasi lebih dulu, deploy terukur, lalu lindungi hostname dengan Access.</w:t>
      </w:r>
    </w:p>
    <w:p>
      <w:pPr>
        <w:pStyle w:val="Heading2"/>
      </w:pPr>
      <w:r>
        <w:t>16.1 Deploy staging</w:t>
      </w:r>
    </w:p>
    <w:p>
      <w:pPr>
        <w:pStyle w:val="BodyText"/>
        <w:spacing w:after="50"/>
        <w:ind w:left="317" w:hanging="317"/>
      </w:pPr>
      <w:r>
        <w:rPr>
          <w:rFonts w:ascii="Arial" w:hAnsi="Arial"/>
          <w:b w:val="0"/>
          <w:i w:val="0"/>
          <w:color w:val="17243A"/>
          <w:sz w:val="18"/>
        </w:rPr>
        <w:t>1. Pastikan konfigurasi staging menunjuk D1/R2 staging.</w:t>
      </w:r>
    </w:p>
    <w:p>
      <w:pPr>
        <w:pStyle w:val="BodyText"/>
        <w:spacing w:after="50"/>
        <w:ind w:left="317" w:hanging="317"/>
      </w:pPr>
      <w:r>
        <w:rPr>
          <w:rFonts w:ascii="Arial" w:hAnsi="Arial"/>
          <w:b w:val="0"/>
          <w:i w:val="0"/>
          <w:color w:val="17243A"/>
          <w:sz w:val="18"/>
        </w:rPr>
        <w:t>2. Terapkan migrasi remote staging.</w:t>
      </w:r>
    </w:p>
    <w:p>
      <w:pPr>
        <w:pStyle w:val="BodyText"/>
        <w:spacing w:after="50"/>
        <w:ind w:left="317" w:hanging="317"/>
      </w:pPr>
      <w:r>
        <w:rPr>
          <w:rFonts w:ascii="Arial" w:hAnsi="Arial"/>
          <w:b w:val="0"/>
          <w:i w:val="0"/>
          <w:color w:val="17243A"/>
          <w:sz w:val="18"/>
        </w:rPr>
        <w:t>3. Seed tiga depo dan akun uji tanpa data produksi.</w:t>
      </w:r>
    </w:p>
    <w:p>
      <w:pPr>
        <w:pStyle w:val="BodyText"/>
        <w:spacing w:after="50"/>
        <w:ind w:left="317" w:hanging="317"/>
      </w:pPr>
      <w:r>
        <w:rPr>
          <w:rFonts w:ascii="Arial" w:hAnsi="Arial"/>
          <w:b w:val="0"/>
          <w:i w:val="0"/>
          <w:color w:val="17243A"/>
          <w:sz w:val="18"/>
        </w:rPr>
        <w:t>4. Build dan deploy Worker + static assets.</w:t>
      </w:r>
    </w:p>
    <w:p>
      <w:pPr>
        <w:pStyle w:val="BodyText"/>
        <w:spacing w:after="50"/>
        <w:ind w:left="317" w:hanging="317"/>
      </w:pPr>
      <w:r>
        <w:rPr>
          <w:rFonts w:ascii="Arial" w:hAnsi="Arial"/>
          <w:b w:val="0"/>
          <w:i w:val="0"/>
          <w:color w:val="17243A"/>
          <w:sz w:val="18"/>
        </w:rPr>
        <w:t>5. Tambahkan custom domain staging dan Access policy.</w:t>
      </w:r>
    </w:p>
    <w:p>
      <w:pPr>
        <w:pStyle w:val="BodyText"/>
        <w:spacing w:after="50"/>
        <w:ind w:left="317" w:hanging="317"/>
      </w:pPr>
      <w:r>
        <w:rPr>
          <w:rFonts w:ascii="Arial" w:hAnsi="Arial"/>
          <w:b w:val="0"/>
          <w:i w:val="0"/>
          <w:color w:val="17243A"/>
          <w:sz w:val="18"/>
        </w:rPr>
        <w:t>6. Jalankan smoke test, E2E, dan tes RBAC negatif.</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STAGING</w:t>
              <w:br/>
            </w:r>
            <w:r>
              <w:rPr>
                <w:rFonts w:ascii="Consolas" w:hAnsi="Consolas"/>
                <w:b w:val="0"/>
                <w:i w:val="0"/>
                <w:color w:val="F9FAFB"/>
                <w:sz w:val="15"/>
              </w:rPr>
              <w:t>npx wrangler d1 migrations apply DB --remote</w:t>
              <w:br/>
              <w:t>npm run build</w:t>
              <w:br/>
              <w:t>npm run deploy</w:t>
            </w:r>
          </w:p>
        </w:tc>
      </w:tr>
    </w:tbl>
    <w:p>
      <w:pPr>
        <w:spacing w:after="0"/>
      </w:pPr>
    </w:p>
    <w:p>
      <w:pPr>
        <w:pStyle w:val="Heading2"/>
      </w:pPr>
      <w:r>
        <w:t>16.2 Checklist pre-production</w:t>
      </w:r>
    </w:p>
    <w:p>
      <w:pPr>
        <w:pStyle w:val="ListBullet"/>
      </w:pPr>
      <w:r>
        <w:rPr>
          <w:rFonts w:ascii="Arial" w:hAnsi="Arial"/>
          <w:b w:val="0"/>
          <w:i w:val="0"/>
          <w:color w:val="17243A"/>
          <w:sz w:val="18"/>
        </w:rPr>
        <w:t>☐ Scoring final dan golden case lulus.</w:t>
      </w:r>
    </w:p>
    <w:p>
      <w:pPr>
        <w:pStyle w:val="ListBullet"/>
      </w:pPr>
      <w:r>
        <w:rPr>
          <w:rFonts w:ascii="Arial" w:hAnsi="Arial"/>
          <w:b w:val="0"/>
          <w:i w:val="0"/>
          <w:color w:val="17243A"/>
          <w:sz w:val="18"/>
        </w:rPr>
        <w:t>☐ Pengguna production diverifikasi dua pihak.</w:t>
      </w:r>
    </w:p>
    <w:p>
      <w:pPr>
        <w:pStyle w:val="ListBullet"/>
      </w:pPr>
      <w:r>
        <w:rPr>
          <w:rFonts w:ascii="Arial" w:hAnsi="Arial"/>
          <w:b w:val="0"/>
          <w:i w:val="0"/>
          <w:color w:val="17243A"/>
          <w:sz w:val="18"/>
        </w:rPr>
        <w:t>☐ Tidak ada data dummy production.</w:t>
      </w:r>
    </w:p>
    <w:p>
      <w:pPr>
        <w:pStyle w:val="ListBullet"/>
      </w:pPr>
      <w:r>
        <w:rPr>
          <w:rFonts w:ascii="Arial" w:hAnsi="Arial"/>
          <w:b w:val="0"/>
          <w:i w:val="0"/>
          <w:color w:val="17243A"/>
          <w:sz w:val="18"/>
        </w:rPr>
        <w:t>☐ Bucket private dan CORS terbatas.</w:t>
      </w:r>
    </w:p>
    <w:p>
      <w:pPr>
        <w:pStyle w:val="ListBullet"/>
      </w:pPr>
      <w:r>
        <w:rPr>
          <w:rFonts w:ascii="Arial" w:hAnsi="Arial"/>
          <w:b w:val="0"/>
          <w:i w:val="0"/>
          <w:color w:val="17243A"/>
          <w:sz w:val="18"/>
        </w:rPr>
        <w:t>☐ Secret Access production terpasang; tidak di Git.</w:t>
      </w:r>
    </w:p>
    <w:p>
      <w:pPr>
        <w:pStyle w:val="ListBullet"/>
      </w:pPr>
      <w:r>
        <w:rPr>
          <w:rFonts w:ascii="Arial" w:hAnsi="Arial"/>
          <w:b w:val="0"/>
          <w:i w:val="0"/>
          <w:color w:val="17243A"/>
          <w:sz w:val="18"/>
        </w:rPr>
        <w:t>☐ Backup dilakukan sebelum migrasi.</w:t>
      </w:r>
    </w:p>
    <w:p>
      <w:pPr>
        <w:pStyle w:val="ListBullet"/>
      </w:pPr>
      <w:r>
        <w:rPr>
          <w:rFonts w:ascii="Arial" w:hAnsi="Arial"/>
          <w:b w:val="0"/>
          <w:i w:val="0"/>
          <w:color w:val="17243A"/>
          <w:sz w:val="18"/>
        </w:rPr>
        <w:t>☐ Release notes dan rollback tersedia.</w:t>
      </w:r>
    </w:p>
    <w:p>
      <w:pPr>
        <w:pStyle w:val="ListBullet"/>
      </w:pPr>
      <w:r>
        <w:rPr>
          <w:rFonts w:ascii="Arial" w:hAnsi="Arial"/>
          <w:b w:val="0"/>
          <w:i w:val="0"/>
          <w:color w:val="17243A"/>
          <w:sz w:val="18"/>
        </w:rPr>
        <w:t>☐ PIC dan Auditor tahu jadwal cutover.</w:t>
      </w:r>
    </w:p>
    <w:p>
      <w:pPr>
        <w:pStyle w:val="Heading2"/>
      </w:pPr>
      <w:r>
        <w:t>16.3 Deploy production</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PRODUCTION</w:t>
              <w:br/>
            </w:r>
            <w:r>
              <w:rPr>
                <w:rFonts w:ascii="Consolas" w:hAnsi="Consolas"/>
                <w:b w:val="0"/>
                <w:i w:val="0"/>
                <w:color w:val="F9FAFB"/>
                <w:sz w:val="15"/>
              </w:rPr>
              <w:t>npx wrangler whoami</w:t>
              <w:br/>
              <w:t>npx wrangler d1 migrations list DB --remote</w:t>
              <w:br/>
              <w:t>npx wrangler d1 migrations apply DB --remote</w:t>
              <w:br/>
              <w:t>npm run build</w:t>
              <w:br/>
              <w:t>npm run deploy</w:t>
            </w:r>
          </w:p>
        </w:tc>
      </w:tr>
    </w:tbl>
    <w:p>
      <w:pPr>
        <w:spacing w:after="0"/>
      </w:pPr>
    </w:p>
    <w:p>
      <w:pPr>
        <w:pStyle w:val="BodyText"/>
        <w:spacing w:after="50"/>
        <w:ind w:left="317" w:hanging="317"/>
      </w:pPr>
      <w:r>
        <w:rPr>
          <w:rFonts w:ascii="Arial" w:hAnsi="Arial"/>
          <w:b w:val="0"/>
          <w:i w:val="0"/>
          <w:color w:val="17243A"/>
          <w:sz w:val="18"/>
        </w:rPr>
        <w:t>1. Catat commit dan waktu deployment.</w:t>
      </w:r>
    </w:p>
    <w:p>
      <w:pPr>
        <w:pStyle w:val="BodyText"/>
        <w:spacing w:after="50"/>
        <w:ind w:left="317" w:hanging="317"/>
      </w:pPr>
      <w:r>
        <w:rPr>
          <w:rFonts w:ascii="Arial" w:hAnsi="Arial"/>
          <w:b w:val="0"/>
          <w:i w:val="0"/>
          <w:color w:val="17243A"/>
          <w:sz w:val="18"/>
        </w:rPr>
        <w:t>2. Hubungkan qas.&lt;domain&gt; ke Worker production.</w:t>
      </w:r>
    </w:p>
    <w:p>
      <w:pPr>
        <w:pStyle w:val="BodyText"/>
        <w:spacing w:after="50"/>
        <w:ind w:left="317" w:hanging="317"/>
      </w:pPr>
      <w:r>
        <w:rPr>
          <w:rFonts w:ascii="Arial" w:hAnsi="Arial"/>
          <w:b w:val="0"/>
          <w:i w:val="0"/>
          <w:color w:val="17243A"/>
          <w:sz w:val="18"/>
        </w:rPr>
        <w:t>3. Buat Access policy production dan salin AUD production.</w:t>
      </w:r>
    </w:p>
    <w:p>
      <w:pPr>
        <w:pStyle w:val="BodyText"/>
        <w:spacing w:after="50"/>
        <w:ind w:left="317" w:hanging="317"/>
      </w:pPr>
      <w:r>
        <w:rPr>
          <w:rFonts w:ascii="Arial" w:hAnsi="Arial"/>
          <w:b w:val="0"/>
          <w:i w:val="0"/>
          <w:color w:val="17243A"/>
          <w:sz w:val="18"/>
        </w:rPr>
        <w:t>4. Uji satu Admin, satu PIC, satu Auditor, dan satu akses ditolak.</w:t>
      </w:r>
    </w:p>
    <w:p>
      <w:pPr>
        <w:pStyle w:val="BodyText"/>
        <w:spacing w:after="50"/>
        <w:ind w:left="317" w:hanging="317"/>
      </w:pPr>
      <w:r>
        <w:rPr>
          <w:rFonts w:ascii="Arial" w:hAnsi="Arial"/>
          <w:b w:val="0"/>
          <w:i w:val="0"/>
          <w:color w:val="17243A"/>
          <w:sz w:val="18"/>
        </w:rPr>
        <w:t>5. Jalankan dry run tanpa data sensitif.</w:t>
      </w:r>
    </w:p>
    <w:p>
      <w:pPr>
        <w:pStyle w:val="Heading2"/>
      </w:pPr>
      <w:r>
        <w:t>16.4 Rollback</w:t>
      </w:r>
    </w:p>
    <w:p>
      <w:pPr>
        <w:pStyle w:val="ListBullet"/>
      </w:pPr>
      <w:r>
        <w:rPr>
          <w:rFonts w:ascii="Arial" w:hAnsi="Arial"/>
          <w:b w:val="0"/>
          <w:i w:val="0"/>
          <w:color w:val="17243A"/>
          <w:sz w:val="18"/>
        </w:rPr>
        <w:t>Kode: kembali ke deployment/commit sehat.</w:t>
      </w:r>
    </w:p>
    <w:p>
      <w:pPr>
        <w:pStyle w:val="ListBullet"/>
      </w:pPr>
      <w:r>
        <w:rPr>
          <w:rFonts w:ascii="Arial" w:hAnsi="Arial"/>
          <w:b w:val="0"/>
          <w:i w:val="0"/>
          <w:color w:val="17243A"/>
          <w:sz w:val="18"/>
        </w:rPr>
        <w:t>Data: gunakan backup/Time Travel D1; rollback kode tidak membalik migrasi data.</w:t>
      </w:r>
    </w:p>
    <w:p>
      <w:pPr>
        <w:pStyle w:val="ListBullet"/>
      </w:pPr>
      <w:r>
        <w:rPr>
          <w:rFonts w:ascii="Arial" w:hAnsi="Arial"/>
          <w:b w:val="0"/>
          <w:i w:val="0"/>
          <w:color w:val="17243A"/>
          <w:sz w:val="18"/>
        </w:rPr>
        <w:t>Migrasi: gunakan perubahan kompatibel ke depan.</w:t>
      </w:r>
    </w:p>
    <w:p>
      <w:pPr>
        <w:pStyle w:val="ListBullet"/>
      </w:pPr>
      <w:r>
        <w:rPr>
          <w:rFonts w:ascii="Arial" w:hAnsi="Arial"/>
          <w:b w:val="0"/>
          <w:i w:val="0"/>
          <w:color w:val="17243A"/>
          <w:sz w:val="18"/>
        </w:rPr>
        <w:t>R2: jangan hapus massal saat rollback; rekonsiliasi metadata.</w:t>
      </w:r>
    </w:p>
    <w:p>
      <w:pPr>
        <w:pStyle w:val="ListBullet"/>
      </w:pPr>
      <w:r>
        <w:rPr>
          <w:rFonts w:ascii="Arial" w:hAnsi="Arial"/>
          <w:b w:val="0"/>
          <w:i w:val="0"/>
          <w:color w:val="17243A"/>
          <w:sz w:val="18"/>
        </w:rPr>
        <w:t>Catat dampak, pengguna, waktu, dan pemulihan.</w:t>
      </w: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C00000"/>
          </w:tcPr>
          <w:p/>
        </w:tc>
        <w:tc>
          <w:tcPr>
            <w:tcW w:type="dxa" w:w="10080"/>
            <w:tcW w:w="10080" w:type="dxa"/>
            <w:shd w:fill="FCE4D6"/>
            <w:tcMar>
              <w:top w:w="120" w:type="dxa"/>
              <w:start w:w="150" w:type="dxa"/>
              <w:bottom w:w="120" w:type="dxa"/>
              <w:end w:w="150" w:type="dxa"/>
            </w:tcMar>
          </w:tcPr>
          <w:p>
            <w:r>
              <w:rPr>
                <w:rFonts w:ascii="Arial" w:hAnsi="Arial"/>
                <w:b/>
                <w:i w:val="0"/>
                <w:color w:val="C00000"/>
                <w:sz w:val="19"/>
              </w:rPr>
              <w:t>STOP</w:t>
              <w:br/>
            </w:r>
            <w:r>
              <w:rPr>
                <w:rFonts w:ascii="Arial" w:hAnsi="Arial"/>
                <w:b w:val="0"/>
                <w:i w:val="0"/>
                <w:color w:val="17243A"/>
                <w:sz w:val="18"/>
              </w:rPr>
              <w:t>Jangan migrasi production bila wrangler whoami, nama database, atau hostname menunjuk staging/akun yang salah.</w:t>
            </w:r>
          </w:p>
        </w:tc>
      </w:tr>
    </w:tbl>
    <w:p>
      <w:pPr>
        <w:spacing w:after="0"/>
      </w:pPr>
    </w:p>
    <w:p>
      <w:r>
        <w:br w:type="page"/>
      </w:r>
    </w:p>
    <w:p>
      <w:pPr>
        <w:keepNext/>
      </w:pPr>
      <w:r>
        <w:rPr>
          <w:rFonts w:ascii="Arial" w:hAnsi="Arial"/>
          <w:b/>
          <w:i w:val="0"/>
          <w:color w:val="70AD47"/>
          <w:sz w:val="56"/>
        </w:rPr>
        <w:t>17</w:t>
      </w:r>
    </w:p>
    <w:p>
      <w:pPr>
        <w:keepNext/>
        <w:spacing w:after="100"/>
      </w:pPr>
      <w:r>
        <w:rPr>
          <w:rFonts w:ascii="Arial" w:hAnsi="Arial"/>
          <w:b/>
          <w:i w:val="0"/>
          <w:color w:val="0B2D57"/>
          <w:sz w:val="44"/>
        </w:rPr>
        <w:t>Pilot, pelatihan, dan rollout tiga depo</w:t>
      </w:r>
    </w:p>
    <w:p>
      <w:pPr>
        <w:keepNext/>
        <w:spacing w:after="240"/>
      </w:pPr>
      <w:r>
        <w:rPr>
          <w:rFonts w:ascii="Arial" w:hAnsi="Arial"/>
          <w:b w:val="0"/>
          <w:i w:val="0"/>
          <w:color w:val="667085"/>
          <w:sz w:val="21"/>
        </w:rPr>
        <w:t>Mulai terkendali, ukur masalah, lalu perluas.</w:t>
      </w:r>
    </w:p>
    <w:p>
      <w:pPr>
        <w:pStyle w:val="Heading2"/>
      </w:pPr>
      <w:r>
        <w:t>17.1 Tahap rollout</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728"/>
            <w:shd w:fill="0B2D57"/>
            <w:vAlign w:val="center"/>
            <w:tcMar>
              <w:top w:w="80" w:type="dxa"/>
              <w:start w:w="100" w:type="dxa"/>
              <w:bottom w:w="80" w:type="dxa"/>
              <w:end w:w="100" w:type="dxa"/>
            </w:tcMar>
            <w:tcW w:w="1728" w:type="dxa"/>
          </w:tcPr>
          <w:p>
            <w:pPr>
              <w:jc w:val="center"/>
            </w:pPr>
            <w:r/>
            <w:r>
              <w:rPr>
                <w:rFonts w:ascii="Arial" w:hAnsi="Arial"/>
                <w:b/>
                <w:i w:val="0"/>
                <w:color w:val="FFFFFF"/>
                <w:sz w:val="16"/>
              </w:rPr>
              <w:t>Tahap</w:t>
            </w:r>
          </w:p>
        </w:tc>
        <w:tc>
          <w:tcPr>
            <w:tcW w:type="dxa" w:w="3168"/>
            <w:shd w:fill="0B2D57"/>
            <w:vAlign w:val="center"/>
            <w:tcMar>
              <w:top w:w="80" w:type="dxa"/>
              <w:start w:w="100" w:type="dxa"/>
              <w:bottom w:w="80" w:type="dxa"/>
              <w:end w:w="100" w:type="dxa"/>
            </w:tcMar>
            <w:tcW w:w="3168" w:type="dxa"/>
          </w:tcPr>
          <w:p>
            <w:pPr>
              <w:jc w:val="center"/>
            </w:pPr>
            <w:r/>
            <w:r>
              <w:rPr>
                <w:rFonts w:ascii="Arial" w:hAnsi="Arial"/>
                <w:b/>
                <w:i w:val="0"/>
                <w:color w:val="FFFFFF"/>
                <w:sz w:val="16"/>
              </w:rPr>
              <w:t>Cakupan</w:t>
            </w:r>
          </w:p>
        </w:tc>
        <w:tc>
          <w:tcPr>
            <w:tcW w:type="dxa" w:w="5328"/>
            <w:shd w:fill="0B2D57"/>
            <w:vAlign w:val="center"/>
            <w:tcMar>
              <w:top w:w="80" w:type="dxa"/>
              <w:start w:w="100" w:type="dxa"/>
              <w:bottom w:w="80" w:type="dxa"/>
              <w:end w:w="100" w:type="dxa"/>
            </w:tcMar>
            <w:tcW w:w="5328" w:type="dxa"/>
          </w:tcPr>
          <w:p>
            <w:pPr>
              <w:jc w:val="center"/>
            </w:pPr>
            <w:r/>
            <w:r>
              <w:rPr>
                <w:rFonts w:ascii="Arial" w:hAnsi="Arial"/>
                <w:b/>
                <w:i w:val="0"/>
                <w:color w:val="FFFFFF"/>
                <w:sz w:val="16"/>
              </w:rPr>
              <w:t>Kriteria keluar</w:t>
            </w:r>
          </w:p>
        </w:tc>
      </w:tr>
      <w:tr>
        <w:trPr>
          <w:cantSplit/>
        </w:trPr>
        <w:tc>
          <w:tcPr>
            <w:tcW w:type="dxa" w:w="1728"/>
            <w:vAlign w:val="center"/>
            <w:tcMar>
              <w:top w:w="80" w:type="dxa"/>
              <w:start w:w="100" w:type="dxa"/>
              <w:bottom w:w="80" w:type="dxa"/>
              <w:end w:w="100" w:type="dxa"/>
            </w:tcMar>
            <w:tcW w:w="1728" w:type="dxa"/>
          </w:tcPr>
          <w:p>
            <w:r/>
            <w:r>
              <w:rPr>
                <w:rFonts w:ascii="Arial" w:hAnsi="Arial"/>
                <w:b w:val="0"/>
                <w:i w:val="0"/>
                <w:color w:val="17243A"/>
                <w:sz w:val="16"/>
              </w:rPr>
              <w:t>Pilot</w:t>
            </w:r>
          </w:p>
        </w:tc>
        <w:tc>
          <w:tcPr>
            <w:tcW w:type="dxa" w:w="3168"/>
            <w:vAlign w:val="center"/>
            <w:tcMar>
              <w:top w:w="80" w:type="dxa"/>
              <w:start w:w="100" w:type="dxa"/>
              <w:bottom w:w="80" w:type="dxa"/>
              <w:end w:w="100" w:type="dxa"/>
            </w:tcMar>
            <w:tcW w:w="3168" w:type="dxa"/>
          </w:tcPr>
          <w:p>
            <w:r/>
            <w:r>
              <w:rPr>
                <w:rFonts w:ascii="Arial" w:hAnsi="Arial"/>
                <w:b w:val="0"/>
                <w:i w:val="0"/>
                <w:color w:val="17243A"/>
                <w:sz w:val="16"/>
              </w:rPr>
              <w:t>Karawang; satu siklus contoh</w:t>
            </w:r>
          </w:p>
        </w:tc>
        <w:tc>
          <w:tcPr>
            <w:tcW w:type="dxa" w:w="5328"/>
            <w:vAlign w:val="center"/>
            <w:tcMar>
              <w:top w:w="80" w:type="dxa"/>
              <w:start w:w="100" w:type="dxa"/>
              <w:bottom w:w="80" w:type="dxa"/>
              <w:end w:w="100" w:type="dxa"/>
            </w:tcMar>
            <w:tcW w:w="5328" w:type="dxa"/>
          </w:tcPr>
          <w:p>
            <w:r/>
            <w:r>
              <w:rPr>
                <w:rFonts w:ascii="Arial" w:hAnsi="Arial"/>
                <w:b w:val="0"/>
                <w:i w:val="0"/>
                <w:color w:val="17243A"/>
                <w:sz w:val="16"/>
              </w:rPr>
              <w:t>Self, official, compare, bukti, dashboard, support berjalan</w:t>
            </w:r>
          </w:p>
        </w:tc>
      </w:tr>
      <w:tr>
        <w:trPr>
          <w:cantSplit/>
        </w:trPr>
        <w:tc>
          <w:tcPr>
            <w:tcW w:type="dxa" w:w="1728"/>
            <w:shd w:fill="F2F4F7"/>
            <w:vAlign w:val="center"/>
            <w:tcMar>
              <w:top w:w="80" w:type="dxa"/>
              <w:start w:w="100" w:type="dxa"/>
              <w:bottom w:w="80" w:type="dxa"/>
              <w:end w:w="100" w:type="dxa"/>
            </w:tcMar>
            <w:tcW w:w="1728" w:type="dxa"/>
          </w:tcPr>
          <w:p>
            <w:r/>
            <w:r>
              <w:rPr>
                <w:rFonts w:ascii="Arial" w:hAnsi="Arial"/>
                <w:b w:val="0"/>
                <w:i w:val="0"/>
                <w:color w:val="17243A"/>
                <w:sz w:val="16"/>
              </w:rPr>
              <w:t>Perluasan 1</w:t>
            </w:r>
          </w:p>
        </w:tc>
        <w:tc>
          <w:tcPr>
            <w:tcW w:type="dxa" w:w="3168"/>
            <w:shd w:fill="F2F4F7"/>
            <w:vAlign w:val="center"/>
            <w:tcMar>
              <w:top w:w="80" w:type="dxa"/>
              <w:start w:w="100" w:type="dxa"/>
              <w:bottom w:w="80" w:type="dxa"/>
              <w:end w:w="100" w:type="dxa"/>
            </w:tcMar>
            <w:tcW w:w="3168" w:type="dxa"/>
          </w:tcPr>
          <w:p>
            <w:r/>
            <w:r>
              <w:rPr>
                <w:rFonts w:ascii="Arial" w:hAnsi="Arial"/>
                <w:b w:val="0"/>
                <w:i w:val="0"/>
                <w:color w:val="17243A"/>
                <w:sz w:val="16"/>
              </w:rPr>
              <w:t>Baros</w:t>
            </w:r>
          </w:p>
        </w:tc>
        <w:tc>
          <w:tcPr>
            <w:tcW w:type="dxa" w:w="5328"/>
            <w:shd w:fill="F2F4F7"/>
            <w:vAlign w:val="center"/>
            <w:tcMar>
              <w:top w:w="80" w:type="dxa"/>
              <w:start w:w="100" w:type="dxa"/>
              <w:bottom w:w="80" w:type="dxa"/>
              <w:end w:w="100" w:type="dxa"/>
            </w:tcMar>
            <w:tcW w:w="5328" w:type="dxa"/>
          </w:tcPr>
          <w:p>
            <w:r/>
            <w:r>
              <w:rPr>
                <w:rFonts w:ascii="Arial" w:hAnsi="Arial"/>
                <w:b w:val="0"/>
                <w:i w:val="0"/>
                <w:color w:val="17243A"/>
                <w:sz w:val="16"/>
              </w:rPr>
              <w:t>Tidak ada defect tinggi; materi pelatihan terbukti</w:t>
            </w:r>
          </w:p>
        </w:tc>
      </w:tr>
      <w:tr>
        <w:trPr>
          <w:cantSplit/>
        </w:trPr>
        <w:tc>
          <w:tcPr>
            <w:tcW w:type="dxa" w:w="1728"/>
            <w:vAlign w:val="center"/>
            <w:tcMar>
              <w:top w:w="80" w:type="dxa"/>
              <w:start w:w="100" w:type="dxa"/>
              <w:bottom w:w="80" w:type="dxa"/>
              <w:end w:w="100" w:type="dxa"/>
            </w:tcMar>
            <w:tcW w:w="1728" w:type="dxa"/>
          </w:tcPr>
          <w:p>
            <w:r/>
            <w:r>
              <w:rPr>
                <w:rFonts w:ascii="Arial" w:hAnsi="Arial"/>
                <w:b w:val="0"/>
                <w:i w:val="0"/>
                <w:color w:val="17243A"/>
                <w:sz w:val="16"/>
              </w:rPr>
              <w:t>Perluasan 2</w:t>
            </w:r>
          </w:p>
        </w:tc>
        <w:tc>
          <w:tcPr>
            <w:tcW w:type="dxa" w:w="3168"/>
            <w:vAlign w:val="center"/>
            <w:tcMar>
              <w:top w:w="80" w:type="dxa"/>
              <w:start w:w="100" w:type="dxa"/>
              <w:bottom w:w="80" w:type="dxa"/>
              <w:end w:w="100" w:type="dxa"/>
            </w:tcMar>
            <w:tcW w:w="3168" w:type="dxa"/>
          </w:tcPr>
          <w:p>
            <w:r/>
            <w:r>
              <w:rPr>
                <w:rFonts w:ascii="Arial" w:hAnsi="Arial"/>
                <w:b w:val="0"/>
                <w:i w:val="0"/>
                <w:color w:val="17243A"/>
                <w:sz w:val="16"/>
              </w:rPr>
              <w:t>Cirebon</w:t>
            </w:r>
          </w:p>
        </w:tc>
        <w:tc>
          <w:tcPr>
            <w:tcW w:type="dxa" w:w="5328"/>
            <w:vAlign w:val="center"/>
            <w:tcMar>
              <w:top w:w="80" w:type="dxa"/>
              <w:start w:w="100" w:type="dxa"/>
              <w:bottom w:w="80" w:type="dxa"/>
              <w:end w:w="100" w:type="dxa"/>
            </w:tcMar>
            <w:tcW w:w="5328" w:type="dxa"/>
          </w:tcPr>
          <w:p>
            <w:r/>
            <w:r>
              <w:rPr>
                <w:rFonts w:ascii="Arial" w:hAnsi="Arial"/>
                <w:b w:val="0"/>
                <w:i w:val="0"/>
                <w:color w:val="17243A"/>
                <w:sz w:val="16"/>
              </w:rPr>
              <w:t>Hak akses dan data lintas depo benar</w:t>
            </w:r>
          </w:p>
        </w:tc>
      </w:tr>
      <w:tr>
        <w:trPr>
          <w:cantSplit/>
        </w:trPr>
        <w:tc>
          <w:tcPr>
            <w:tcW w:type="dxa" w:w="1728"/>
            <w:shd w:fill="F2F4F7"/>
            <w:vAlign w:val="center"/>
            <w:tcMar>
              <w:top w:w="80" w:type="dxa"/>
              <w:start w:w="100" w:type="dxa"/>
              <w:bottom w:w="80" w:type="dxa"/>
              <w:end w:w="100" w:type="dxa"/>
            </w:tcMar>
            <w:tcW w:w="1728" w:type="dxa"/>
          </w:tcPr>
          <w:p>
            <w:r/>
            <w:r>
              <w:rPr>
                <w:rFonts w:ascii="Arial" w:hAnsi="Arial"/>
                <w:b w:val="0"/>
                <w:i w:val="0"/>
                <w:color w:val="17243A"/>
                <w:sz w:val="16"/>
              </w:rPr>
              <w:t>Operasional</w:t>
            </w:r>
          </w:p>
        </w:tc>
        <w:tc>
          <w:tcPr>
            <w:tcW w:type="dxa" w:w="3168"/>
            <w:shd w:fill="F2F4F7"/>
            <w:vAlign w:val="center"/>
            <w:tcMar>
              <w:top w:w="80" w:type="dxa"/>
              <w:start w:w="100" w:type="dxa"/>
              <w:bottom w:w="80" w:type="dxa"/>
              <w:end w:w="100" w:type="dxa"/>
            </w:tcMar>
            <w:tcW w:w="3168" w:type="dxa"/>
          </w:tcPr>
          <w:p>
            <w:r/>
            <w:r>
              <w:rPr>
                <w:rFonts w:ascii="Arial" w:hAnsi="Arial"/>
                <w:b w:val="0"/>
                <w:i w:val="0"/>
                <w:color w:val="17243A"/>
                <w:sz w:val="16"/>
              </w:rPr>
              <w:t>Tiga depo</w:t>
            </w:r>
          </w:p>
        </w:tc>
        <w:tc>
          <w:tcPr>
            <w:tcW w:type="dxa" w:w="5328"/>
            <w:shd w:fill="F2F4F7"/>
            <w:vAlign w:val="center"/>
            <w:tcMar>
              <w:top w:w="80" w:type="dxa"/>
              <w:start w:w="100" w:type="dxa"/>
              <w:bottom w:w="80" w:type="dxa"/>
              <w:end w:w="100" w:type="dxa"/>
            </w:tcMar>
            <w:tcW w:w="5328" w:type="dxa"/>
          </w:tcPr>
          <w:p>
            <w:r/>
            <w:r>
              <w:rPr>
                <w:rFonts w:ascii="Arial" w:hAnsi="Arial"/>
                <w:b w:val="0"/>
                <w:i w:val="0"/>
                <w:color w:val="17243A"/>
                <w:sz w:val="16"/>
              </w:rPr>
              <w:t>Owner, backup, monitoring, cadence review aktif</w:t>
            </w:r>
          </w:p>
        </w:tc>
      </w:tr>
    </w:tbl>
    <w:p>
      <w:pPr>
        <w:spacing w:after="0"/>
      </w:pPr>
    </w:p>
    <w:p>
      <w:pPr>
        <w:pStyle w:val="Heading2"/>
      </w:pPr>
      <w:r>
        <w:t>17.2 Skenario pelatihan PIC</w:t>
      </w:r>
    </w:p>
    <w:p>
      <w:pPr>
        <w:pStyle w:val="BodyText"/>
        <w:spacing w:after="50"/>
        <w:ind w:left="317" w:hanging="317"/>
      </w:pPr>
      <w:r>
        <w:rPr>
          <w:rFonts w:ascii="Arial" w:hAnsi="Arial"/>
          <w:b w:val="0"/>
          <w:i w:val="0"/>
          <w:color w:val="17243A"/>
          <w:sz w:val="18"/>
        </w:rPr>
        <w:t>1. Login dan cek identitas/depo.</w:t>
      </w:r>
    </w:p>
    <w:p>
      <w:pPr>
        <w:pStyle w:val="BodyText"/>
        <w:spacing w:after="50"/>
        <w:ind w:left="317" w:hanging="317"/>
      </w:pPr>
      <w:r>
        <w:rPr>
          <w:rFonts w:ascii="Arial" w:hAnsi="Arial"/>
          <w:b w:val="0"/>
          <w:i w:val="0"/>
          <w:color w:val="17243A"/>
          <w:sz w:val="18"/>
        </w:rPr>
        <w:t>2. Buka siklus dan pahami status/tenggat.</w:t>
      </w:r>
    </w:p>
    <w:p>
      <w:pPr>
        <w:pStyle w:val="BodyText"/>
        <w:spacing w:after="50"/>
        <w:ind w:left="317" w:hanging="317"/>
      </w:pPr>
      <w:r>
        <w:rPr>
          <w:rFonts w:ascii="Arial" w:hAnsi="Arial"/>
          <w:b w:val="0"/>
          <w:i w:val="0"/>
          <w:color w:val="17243A"/>
          <w:sz w:val="18"/>
        </w:rPr>
        <w:t>3. Isi jawaban/catatan dan foto bukti.</w:t>
      </w:r>
    </w:p>
    <w:p>
      <w:pPr>
        <w:pStyle w:val="BodyText"/>
        <w:spacing w:after="50"/>
        <w:ind w:left="317" w:hanging="317"/>
      </w:pPr>
      <w:r>
        <w:rPr>
          <w:rFonts w:ascii="Arial" w:hAnsi="Arial"/>
          <w:b w:val="0"/>
          <w:i w:val="0"/>
          <w:color w:val="17243A"/>
          <w:sz w:val="18"/>
        </w:rPr>
        <w:t>4. Simulasikan koneksi putus dan lanjutkan draft.</w:t>
      </w:r>
    </w:p>
    <w:p>
      <w:pPr>
        <w:pStyle w:val="BodyText"/>
        <w:spacing w:after="50"/>
        <w:ind w:left="317" w:hanging="317"/>
      </w:pPr>
      <w:r>
        <w:rPr>
          <w:rFonts w:ascii="Arial" w:hAnsi="Arial"/>
          <w:b w:val="0"/>
          <w:i w:val="0"/>
          <w:color w:val="17243A"/>
          <w:sz w:val="18"/>
        </w:rPr>
        <w:t>5. Review pertanyaan belum lengkap dan submit.</w:t>
      </w:r>
    </w:p>
    <w:p>
      <w:pPr>
        <w:pStyle w:val="BodyText"/>
        <w:spacing w:after="50"/>
        <w:ind w:left="317" w:hanging="317"/>
      </w:pPr>
      <w:r>
        <w:rPr>
          <w:rFonts w:ascii="Arial" w:hAnsi="Arial"/>
          <w:b w:val="0"/>
          <w:i w:val="0"/>
          <w:color w:val="17243A"/>
          <w:sz w:val="18"/>
        </w:rPr>
        <w:t>6. Setelah official selesai, baca compare dan acknowledge.</w:t>
      </w:r>
    </w:p>
    <w:p>
      <w:pPr>
        <w:pStyle w:val="Heading2"/>
      </w:pPr>
      <w:r>
        <w:t>17.3 Skenario pelatihan Auditor</w:t>
      </w:r>
    </w:p>
    <w:p>
      <w:pPr>
        <w:pStyle w:val="BodyText"/>
        <w:spacing w:after="50"/>
        <w:ind w:left="317" w:hanging="317"/>
      </w:pPr>
      <w:r>
        <w:rPr>
          <w:rFonts w:ascii="Arial" w:hAnsi="Arial"/>
          <w:b w:val="0"/>
          <w:i w:val="0"/>
          <w:color w:val="17243A"/>
          <w:sz w:val="18"/>
        </w:rPr>
        <w:t>1. Pilih siklus dan depo yang self audit selesai.</w:t>
      </w:r>
    </w:p>
    <w:p>
      <w:pPr>
        <w:pStyle w:val="BodyText"/>
        <w:spacing w:after="50"/>
        <w:ind w:left="317" w:hanging="317"/>
      </w:pPr>
      <w:r>
        <w:rPr>
          <w:rFonts w:ascii="Arial" w:hAnsi="Arial"/>
          <w:b w:val="0"/>
          <w:i w:val="0"/>
          <w:color w:val="17243A"/>
          <w:sz w:val="18"/>
        </w:rPr>
        <w:t>2. Buktikan jawaban self tidak terlihat.</w:t>
      </w:r>
    </w:p>
    <w:p>
      <w:pPr>
        <w:pStyle w:val="BodyText"/>
        <w:spacing w:after="50"/>
        <w:ind w:left="317" w:hanging="317"/>
      </w:pPr>
      <w:r>
        <w:rPr>
          <w:rFonts w:ascii="Arial" w:hAnsi="Arial"/>
          <w:b w:val="0"/>
          <w:i w:val="0"/>
          <w:color w:val="17243A"/>
          <w:sz w:val="18"/>
        </w:rPr>
        <w:t>3. Isi audit resmi dan bukti independen.</w:t>
      </w:r>
    </w:p>
    <w:p>
      <w:pPr>
        <w:pStyle w:val="BodyText"/>
        <w:spacing w:after="50"/>
        <w:ind w:left="317" w:hanging="317"/>
      </w:pPr>
      <w:r>
        <w:rPr>
          <w:rFonts w:ascii="Arial" w:hAnsi="Arial"/>
          <w:b w:val="0"/>
          <w:i w:val="0"/>
          <w:color w:val="17243A"/>
          <w:sz w:val="18"/>
        </w:rPr>
        <w:t>4. Review, submit, dan lihat compare.</w:t>
      </w:r>
    </w:p>
    <w:p>
      <w:pPr>
        <w:pStyle w:val="BodyText"/>
        <w:spacing w:after="50"/>
        <w:ind w:left="317" w:hanging="317"/>
      </w:pPr>
      <w:r>
        <w:rPr>
          <w:rFonts w:ascii="Arial" w:hAnsi="Arial"/>
          <w:b w:val="0"/>
          <w:i w:val="0"/>
          <w:color w:val="17243A"/>
          <w:sz w:val="18"/>
        </w:rPr>
        <w:t>5. Jelaskan gap/temuan tindak lanjut.</w:t>
      </w:r>
    </w:p>
    <w:p>
      <w:pPr>
        <w:pStyle w:val="BodyText"/>
        <w:spacing w:after="50"/>
        <w:ind w:left="317" w:hanging="317"/>
      </w:pPr>
      <w:r>
        <w:rPr>
          <w:rFonts w:ascii="Arial" w:hAnsi="Arial"/>
          <w:b w:val="0"/>
          <w:i w:val="0"/>
          <w:color w:val="17243A"/>
          <w:sz w:val="18"/>
        </w:rPr>
        <w:t>6. Gunakan reopen dengan alasan bila koreksi diperlukan.</w:t>
      </w:r>
    </w:p>
    <w:p>
      <w:pPr>
        <w:pStyle w:val="Heading2"/>
      </w:pPr>
      <w:r>
        <w:t>17.4 Form catatan pilot</w:t>
      </w:r>
    </w:p>
    <w:tbl>
      <w:tblPr>
        <w:tblStyle w:val="TableGrid"/>
        <w:tblW w:type="auto" w:w="0"/>
        <w:jc w:val="center"/>
        <w:tblLayout w:type="fixed"/>
        <w:tblLook w:firstColumn="1" w:firstRow="1" w:lastColumn="0" w:lastRow="0" w:noHBand="0" w:noVBand="1" w:val="04A0"/>
      </w:tblPr>
      <w:tblGrid>
        <w:gridCol w:w="1663"/>
        <w:gridCol w:w="1663"/>
        <w:gridCol w:w="1663"/>
        <w:gridCol w:w="1663"/>
        <w:gridCol w:w="1663"/>
        <w:gridCol w:w="1663"/>
      </w:tblGrid>
      <w:tr>
        <w:trPr>
          <w:tblHeader w:val="true"/>
        </w:trPr>
        <w:tc>
          <w:tcPr>
            <w:tcW w:type="dxa" w:w="648"/>
            <w:shd w:fill="0B2D57"/>
            <w:vAlign w:val="center"/>
            <w:tcMar>
              <w:top w:w="80" w:type="dxa"/>
              <w:start w:w="100" w:type="dxa"/>
              <w:bottom w:w="80" w:type="dxa"/>
              <w:end w:w="100" w:type="dxa"/>
            </w:tcMar>
            <w:tcW w:w="648" w:type="dxa"/>
          </w:tcPr>
          <w:p>
            <w:pPr>
              <w:jc w:val="center"/>
            </w:pPr>
            <w:r/>
            <w:r>
              <w:rPr>
                <w:rFonts w:ascii="Arial" w:hAnsi="Arial"/>
                <w:b/>
                <w:i w:val="0"/>
                <w:color w:val="FFFFFF"/>
                <w:sz w:val="16"/>
              </w:rPr>
              <w:t>No.</w:t>
            </w:r>
          </w:p>
        </w:tc>
        <w:tc>
          <w:tcPr>
            <w:tcW w:type="dxa" w:w="3384"/>
            <w:shd w:fill="0B2D57"/>
            <w:vAlign w:val="center"/>
            <w:tcMar>
              <w:top w:w="80" w:type="dxa"/>
              <w:start w:w="100" w:type="dxa"/>
              <w:bottom w:w="80" w:type="dxa"/>
              <w:end w:w="100" w:type="dxa"/>
            </w:tcMar>
            <w:tcW w:w="3384" w:type="dxa"/>
          </w:tcPr>
          <w:p>
            <w:pPr>
              <w:jc w:val="center"/>
            </w:pPr>
            <w:r/>
            <w:r>
              <w:rPr>
                <w:rFonts w:ascii="Arial" w:hAnsi="Arial"/>
                <w:b/>
                <w:i w:val="0"/>
                <w:color w:val="FFFFFF"/>
                <w:sz w:val="16"/>
              </w:rPr>
              <w:t>Temuan</w:t>
            </w:r>
          </w:p>
        </w:tc>
        <w:tc>
          <w:tcPr>
            <w:tcW w:type="dxa" w:w="1800"/>
            <w:shd w:fill="0B2D57"/>
            <w:vAlign w:val="center"/>
            <w:tcMar>
              <w:top w:w="80" w:type="dxa"/>
              <w:start w:w="100" w:type="dxa"/>
              <w:bottom w:w="80" w:type="dxa"/>
              <w:end w:w="100" w:type="dxa"/>
            </w:tcMar>
            <w:tcW w:w="1800" w:type="dxa"/>
          </w:tcPr>
          <w:p>
            <w:pPr>
              <w:jc w:val="center"/>
            </w:pPr>
            <w:r/>
            <w:r>
              <w:rPr>
                <w:rFonts w:ascii="Arial" w:hAnsi="Arial"/>
                <w:b/>
                <w:i w:val="0"/>
                <w:color w:val="FFFFFF"/>
                <w:sz w:val="16"/>
              </w:rPr>
              <w:t>Dampak</w:t>
            </w:r>
          </w:p>
        </w:tc>
        <w:tc>
          <w:tcPr>
            <w:tcW w:type="dxa" w:w="1584"/>
            <w:shd w:fill="0B2D57"/>
            <w:vAlign w:val="center"/>
            <w:tcMar>
              <w:top w:w="80" w:type="dxa"/>
              <w:start w:w="100" w:type="dxa"/>
              <w:bottom w:w="80" w:type="dxa"/>
              <w:end w:w="100" w:type="dxa"/>
            </w:tcMar>
            <w:tcW w:w="1584" w:type="dxa"/>
          </w:tcPr>
          <w:p>
            <w:pPr>
              <w:jc w:val="center"/>
            </w:pPr>
            <w:r/>
            <w:r>
              <w:rPr>
                <w:rFonts w:ascii="Arial" w:hAnsi="Arial"/>
                <w:b/>
                <w:i w:val="0"/>
                <w:color w:val="FFFFFF"/>
                <w:sz w:val="16"/>
              </w:rPr>
              <w:t>Owner</w:t>
            </w:r>
          </w:p>
        </w:tc>
        <w:tc>
          <w:tcPr>
            <w:tcW w:type="dxa" w:w="1440"/>
            <w:shd w:fill="0B2D57"/>
            <w:vAlign w:val="center"/>
            <w:tcMar>
              <w:top w:w="80" w:type="dxa"/>
              <w:start w:w="100" w:type="dxa"/>
              <w:bottom w:w="80" w:type="dxa"/>
              <w:end w:w="100" w:type="dxa"/>
            </w:tcMar>
            <w:tcW w:w="1440" w:type="dxa"/>
          </w:tcPr>
          <w:p>
            <w:pPr>
              <w:jc w:val="center"/>
            </w:pPr>
            <w:r/>
            <w:r>
              <w:rPr>
                <w:rFonts w:ascii="Arial" w:hAnsi="Arial"/>
                <w:b/>
                <w:i w:val="0"/>
                <w:color w:val="FFFFFF"/>
                <w:sz w:val="16"/>
              </w:rPr>
              <w:t>Target</w:t>
            </w:r>
          </w:p>
        </w:tc>
        <w:tc>
          <w:tcPr>
            <w:tcW w:type="dxa" w:w="1368"/>
            <w:shd w:fill="0B2D57"/>
            <w:vAlign w:val="center"/>
            <w:tcMar>
              <w:top w:w="80" w:type="dxa"/>
              <w:start w:w="100" w:type="dxa"/>
              <w:bottom w:w="80" w:type="dxa"/>
              <w:end w:w="100" w:type="dxa"/>
            </w:tcMar>
            <w:tcW w:w="1368" w:type="dxa"/>
          </w:tcPr>
          <w:p>
            <w:pPr>
              <w:jc w:val="center"/>
            </w:pPr>
            <w:r/>
            <w:r>
              <w:rPr>
                <w:rFonts w:ascii="Arial" w:hAnsi="Arial"/>
                <w:b/>
                <w:i w:val="0"/>
                <w:color w:val="FFFFFF"/>
                <w:sz w:val="16"/>
              </w:rPr>
              <w:t>Status</w:t>
            </w:r>
          </w:p>
        </w:tc>
      </w:tr>
      <w:tr>
        <w:trPr>
          <w:cantSplit/>
        </w:trPr>
        <w:tc>
          <w:tcPr>
            <w:tcW w:type="dxa" w:w="648"/>
            <w:vAlign w:val="center"/>
            <w:tcMar>
              <w:top w:w="80" w:type="dxa"/>
              <w:start w:w="100" w:type="dxa"/>
              <w:bottom w:w="80" w:type="dxa"/>
              <w:end w:w="100" w:type="dxa"/>
            </w:tcMar>
            <w:tcW w:w="648" w:type="dxa"/>
          </w:tcPr>
          <w:p>
            <w:r/>
            <w:r>
              <w:rPr>
                <w:rFonts w:ascii="Arial" w:hAnsi="Arial"/>
                <w:b w:val="0"/>
                <w:i w:val="0"/>
                <w:color w:val="17243A"/>
                <w:sz w:val="16"/>
              </w:rPr>
              <w:t>1</w:t>
            </w:r>
          </w:p>
        </w:tc>
        <w:tc>
          <w:tcPr>
            <w:tcW w:type="dxa" w:w="3384"/>
            <w:vAlign w:val="center"/>
            <w:tcMar>
              <w:top w:w="80" w:type="dxa"/>
              <w:start w:w="100" w:type="dxa"/>
              <w:bottom w:w="80" w:type="dxa"/>
              <w:end w:w="100" w:type="dxa"/>
            </w:tcMar>
            <w:tcW w:w="3384" w:type="dxa"/>
          </w:tcPr>
          <w:p>
            <w:r/>
            <w:r>
              <w:rPr>
                <w:rFonts w:ascii="Arial" w:hAnsi="Arial"/>
                <w:b w:val="0"/>
                <w:i w:val="0"/>
                <w:color w:val="17243A"/>
                <w:sz w:val="16"/>
              </w:rPr>
            </w:r>
          </w:p>
        </w:tc>
        <w:tc>
          <w:tcPr>
            <w:tcW w:type="dxa" w:w="1800"/>
            <w:vAlign w:val="center"/>
            <w:tcMar>
              <w:top w:w="80" w:type="dxa"/>
              <w:start w:w="100" w:type="dxa"/>
              <w:bottom w:w="80" w:type="dxa"/>
              <w:end w:w="100" w:type="dxa"/>
            </w:tcMar>
            <w:tcW w:w="1800" w:type="dxa"/>
          </w:tcPr>
          <w:p>
            <w:r/>
            <w:r>
              <w:rPr>
                <w:rFonts w:ascii="Arial" w:hAnsi="Arial"/>
                <w:b w:val="0"/>
                <w:i w:val="0"/>
                <w:color w:val="17243A"/>
                <w:sz w:val="16"/>
              </w:rPr>
            </w:r>
          </w:p>
        </w:tc>
        <w:tc>
          <w:tcPr>
            <w:tcW w:type="dxa" w:w="1584"/>
            <w:vAlign w:val="center"/>
            <w:tcMar>
              <w:top w:w="80" w:type="dxa"/>
              <w:start w:w="100" w:type="dxa"/>
              <w:bottom w:w="80" w:type="dxa"/>
              <w:end w:w="100" w:type="dxa"/>
            </w:tcMar>
            <w:tcW w:w="1584" w:type="dxa"/>
          </w:tcPr>
          <w:p>
            <w:r/>
            <w:r>
              <w:rPr>
                <w:rFonts w:ascii="Arial" w:hAnsi="Arial"/>
                <w:b w:val="0"/>
                <w:i w:val="0"/>
                <w:color w:val="17243A"/>
                <w:sz w:val="16"/>
              </w:rPr>
            </w:r>
          </w:p>
        </w:tc>
        <w:tc>
          <w:tcPr>
            <w:tcW w:type="dxa" w:w="1440"/>
            <w:vAlign w:val="center"/>
            <w:tcMar>
              <w:top w:w="80" w:type="dxa"/>
              <w:start w:w="100" w:type="dxa"/>
              <w:bottom w:w="80" w:type="dxa"/>
              <w:end w:w="100" w:type="dxa"/>
            </w:tcMar>
            <w:tcW w:w="1440" w:type="dxa"/>
          </w:tcPr>
          <w:p>
            <w:r/>
            <w:r>
              <w:rPr>
                <w:rFonts w:ascii="Arial" w:hAnsi="Arial"/>
                <w:b w:val="0"/>
                <w:i w:val="0"/>
                <w:color w:val="17243A"/>
                <w:sz w:val="16"/>
              </w:rPr>
            </w:r>
          </w:p>
        </w:tc>
        <w:tc>
          <w:tcPr>
            <w:tcW w:type="dxa" w:w="1368"/>
            <w:vAlign w:val="center"/>
            <w:tcMar>
              <w:top w:w="80" w:type="dxa"/>
              <w:start w:w="100" w:type="dxa"/>
              <w:bottom w:w="80" w:type="dxa"/>
              <w:end w:w="100" w:type="dxa"/>
            </w:tcMar>
            <w:tcW w:w="1368" w:type="dxa"/>
          </w:tcPr>
          <w:p>
            <w:r/>
            <w:r>
              <w:rPr>
                <w:rFonts w:ascii="Arial" w:hAnsi="Arial"/>
                <w:b w:val="0"/>
                <w:i w:val="0"/>
                <w:color w:val="17243A"/>
                <w:sz w:val="16"/>
              </w:rPr>
            </w:r>
          </w:p>
        </w:tc>
      </w:tr>
      <w:tr>
        <w:trPr>
          <w:cantSplit/>
        </w:trPr>
        <w:tc>
          <w:tcPr>
            <w:tcW w:type="dxa" w:w="648"/>
            <w:shd w:fill="F2F4F7"/>
            <w:vAlign w:val="center"/>
            <w:tcMar>
              <w:top w:w="80" w:type="dxa"/>
              <w:start w:w="100" w:type="dxa"/>
              <w:bottom w:w="80" w:type="dxa"/>
              <w:end w:w="100" w:type="dxa"/>
            </w:tcMar>
            <w:tcW w:w="648" w:type="dxa"/>
          </w:tcPr>
          <w:p>
            <w:r/>
            <w:r>
              <w:rPr>
                <w:rFonts w:ascii="Arial" w:hAnsi="Arial"/>
                <w:b w:val="0"/>
                <w:i w:val="0"/>
                <w:color w:val="17243A"/>
                <w:sz w:val="16"/>
              </w:rPr>
              <w:t>2</w:t>
            </w:r>
          </w:p>
        </w:tc>
        <w:tc>
          <w:tcPr>
            <w:tcW w:type="dxa" w:w="3384"/>
            <w:shd w:fill="F2F4F7"/>
            <w:vAlign w:val="center"/>
            <w:tcMar>
              <w:top w:w="80" w:type="dxa"/>
              <w:start w:w="100" w:type="dxa"/>
              <w:bottom w:w="80" w:type="dxa"/>
              <w:end w:w="100" w:type="dxa"/>
            </w:tcMar>
            <w:tcW w:w="3384" w:type="dxa"/>
          </w:tcPr>
          <w:p>
            <w:r/>
            <w:r>
              <w:rPr>
                <w:rFonts w:ascii="Arial" w:hAnsi="Arial"/>
                <w:b w:val="0"/>
                <w:i w:val="0"/>
                <w:color w:val="17243A"/>
                <w:sz w:val="16"/>
              </w:rPr>
            </w:r>
          </w:p>
        </w:tc>
        <w:tc>
          <w:tcPr>
            <w:tcW w:type="dxa" w:w="1800"/>
            <w:shd w:fill="F2F4F7"/>
            <w:vAlign w:val="center"/>
            <w:tcMar>
              <w:top w:w="80" w:type="dxa"/>
              <w:start w:w="100" w:type="dxa"/>
              <w:bottom w:w="80" w:type="dxa"/>
              <w:end w:w="100" w:type="dxa"/>
            </w:tcMar>
            <w:tcW w:w="1800" w:type="dxa"/>
          </w:tcPr>
          <w:p>
            <w:r/>
            <w:r>
              <w:rPr>
                <w:rFonts w:ascii="Arial" w:hAnsi="Arial"/>
                <w:b w:val="0"/>
                <w:i w:val="0"/>
                <w:color w:val="17243A"/>
                <w:sz w:val="16"/>
              </w:rPr>
            </w:r>
          </w:p>
        </w:tc>
        <w:tc>
          <w:tcPr>
            <w:tcW w:type="dxa" w:w="1584"/>
            <w:shd w:fill="F2F4F7"/>
            <w:vAlign w:val="center"/>
            <w:tcMar>
              <w:top w:w="80" w:type="dxa"/>
              <w:start w:w="100" w:type="dxa"/>
              <w:bottom w:w="80" w:type="dxa"/>
              <w:end w:w="100" w:type="dxa"/>
            </w:tcMar>
            <w:tcW w:w="1584" w:type="dxa"/>
          </w:tcPr>
          <w:p>
            <w:r/>
            <w:r>
              <w:rPr>
                <w:rFonts w:ascii="Arial" w:hAnsi="Arial"/>
                <w:b w:val="0"/>
                <w:i w:val="0"/>
                <w:color w:val="17243A"/>
                <w:sz w:val="16"/>
              </w:rPr>
            </w:r>
          </w:p>
        </w:tc>
        <w:tc>
          <w:tcPr>
            <w:tcW w:type="dxa" w:w="1440"/>
            <w:shd w:fill="F2F4F7"/>
            <w:vAlign w:val="center"/>
            <w:tcMar>
              <w:top w:w="80" w:type="dxa"/>
              <w:start w:w="100" w:type="dxa"/>
              <w:bottom w:w="80" w:type="dxa"/>
              <w:end w:w="100" w:type="dxa"/>
            </w:tcMar>
            <w:tcW w:w="1440" w:type="dxa"/>
          </w:tcPr>
          <w:p>
            <w:r/>
            <w:r>
              <w:rPr>
                <w:rFonts w:ascii="Arial" w:hAnsi="Arial"/>
                <w:b w:val="0"/>
                <w:i w:val="0"/>
                <w:color w:val="17243A"/>
                <w:sz w:val="16"/>
              </w:rPr>
            </w:r>
          </w:p>
        </w:tc>
        <w:tc>
          <w:tcPr>
            <w:tcW w:type="dxa" w:w="1368"/>
            <w:shd w:fill="F2F4F7"/>
            <w:vAlign w:val="center"/>
            <w:tcMar>
              <w:top w:w="80" w:type="dxa"/>
              <w:start w:w="100" w:type="dxa"/>
              <w:bottom w:w="80" w:type="dxa"/>
              <w:end w:w="100" w:type="dxa"/>
            </w:tcMar>
            <w:tcW w:w="1368" w:type="dxa"/>
          </w:tcPr>
          <w:p>
            <w:r/>
            <w:r>
              <w:rPr>
                <w:rFonts w:ascii="Arial" w:hAnsi="Arial"/>
                <w:b w:val="0"/>
                <w:i w:val="0"/>
                <w:color w:val="17243A"/>
                <w:sz w:val="16"/>
              </w:rPr>
            </w:r>
          </w:p>
        </w:tc>
      </w:tr>
      <w:tr>
        <w:trPr>
          <w:cantSplit/>
        </w:trPr>
        <w:tc>
          <w:tcPr>
            <w:tcW w:type="dxa" w:w="648"/>
            <w:vAlign w:val="center"/>
            <w:tcMar>
              <w:top w:w="80" w:type="dxa"/>
              <w:start w:w="100" w:type="dxa"/>
              <w:bottom w:w="80" w:type="dxa"/>
              <w:end w:w="100" w:type="dxa"/>
            </w:tcMar>
            <w:tcW w:w="648" w:type="dxa"/>
          </w:tcPr>
          <w:p>
            <w:r/>
            <w:r>
              <w:rPr>
                <w:rFonts w:ascii="Arial" w:hAnsi="Arial"/>
                <w:b w:val="0"/>
                <w:i w:val="0"/>
                <w:color w:val="17243A"/>
                <w:sz w:val="16"/>
              </w:rPr>
              <w:t>3</w:t>
            </w:r>
          </w:p>
        </w:tc>
        <w:tc>
          <w:tcPr>
            <w:tcW w:type="dxa" w:w="3384"/>
            <w:vAlign w:val="center"/>
            <w:tcMar>
              <w:top w:w="80" w:type="dxa"/>
              <w:start w:w="100" w:type="dxa"/>
              <w:bottom w:w="80" w:type="dxa"/>
              <w:end w:w="100" w:type="dxa"/>
            </w:tcMar>
            <w:tcW w:w="3384" w:type="dxa"/>
          </w:tcPr>
          <w:p>
            <w:r/>
            <w:r>
              <w:rPr>
                <w:rFonts w:ascii="Arial" w:hAnsi="Arial"/>
                <w:b w:val="0"/>
                <w:i w:val="0"/>
                <w:color w:val="17243A"/>
                <w:sz w:val="16"/>
              </w:rPr>
            </w:r>
          </w:p>
        </w:tc>
        <w:tc>
          <w:tcPr>
            <w:tcW w:type="dxa" w:w="1800"/>
            <w:vAlign w:val="center"/>
            <w:tcMar>
              <w:top w:w="80" w:type="dxa"/>
              <w:start w:w="100" w:type="dxa"/>
              <w:bottom w:w="80" w:type="dxa"/>
              <w:end w:w="100" w:type="dxa"/>
            </w:tcMar>
            <w:tcW w:w="1800" w:type="dxa"/>
          </w:tcPr>
          <w:p>
            <w:r/>
            <w:r>
              <w:rPr>
                <w:rFonts w:ascii="Arial" w:hAnsi="Arial"/>
                <w:b w:val="0"/>
                <w:i w:val="0"/>
                <w:color w:val="17243A"/>
                <w:sz w:val="16"/>
              </w:rPr>
            </w:r>
          </w:p>
        </w:tc>
        <w:tc>
          <w:tcPr>
            <w:tcW w:type="dxa" w:w="1584"/>
            <w:vAlign w:val="center"/>
            <w:tcMar>
              <w:top w:w="80" w:type="dxa"/>
              <w:start w:w="100" w:type="dxa"/>
              <w:bottom w:w="80" w:type="dxa"/>
              <w:end w:w="100" w:type="dxa"/>
            </w:tcMar>
            <w:tcW w:w="1584" w:type="dxa"/>
          </w:tcPr>
          <w:p>
            <w:r/>
            <w:r>
              <w:rPr>
                <w:rFonts w:ascii="Arial" w:hAnsi="Arial"/>
                <w:b w:val="0"/>
                <w:i w:val="0"/>
                <w:color w:val="17243A"/>
                <w:sz w:val="16"/>
              </w:rPr>
            </w:r>
          </w:p>
        </w:tc>
        <w:tc>
          <w:tcPr>
            <w:tcW w:type="dxa" w:w="1440"/>
            <w:vAlign w:val="center"/>
            <w:tcMar>
              <w:top w:w="80" w:type="dxa"/>
              <w:start w:w="100" w:type="dxa"/>
              <w:bottom w:w="80" w:type="dxa"/>
              <w:end w:w="100" w:type="dxa"/>
            </w:tcMar>
            <w:tcW w:w="1440" w:type="dxa"/>
          </w:tcPr>
          <w:p>
            <w:r/>
            <w:r>
              <w:rPr>
                <w:rFonts w:ascii="Arial" w:hAnsi="Arial"/>
                <w:b w:val="0"/>
                <w:i w:val="0"/>
                <w:color w:val="17243A"/>
                <w:sz w:val="16"/>
              </w:rPr>
            </w:r>
          </w:p>
        </w:tc>
        <w:tc>
          <w:tcPr>
            <w:tcW w:type="dxa" w:w="1368"/>
            <w:vAlign w:val="center"/>
            <w:tcMar>
              <w:top w:w="80" w:type="dxa"/>
              <w:start w:w="100" w:type="dxa"/>
              <w:bottom w:w="80" w:type="dxa"/>
              <w:end w:w="100" w:type="dxa"/>
            </w:tcMar>
            <w:tcW w:w="1368" w:type="dxa"/>
          </w:tcPr>
          <w:p>
            <w:r/>
            <w:r>
              <w:rPr>
                <w:rFonts w:ascii="Arial" w:hAnsi="Arial"/>
                <w:b w:val="0"/>
                <w:i w:val="0"/>
                <w:color w:val="17243A"/>
                <w:sz w:val="16"/>
              </w:rPr>
            </w:r>
          </w:p>
        </w:tc>
      </w:tr>
      <w:tr>
        <w:trPr>
          <w:cantSplit/>
        </w:trPr>
        <w:tc>
          <w:tcPr>
            <w:tcW w:type="dxa" w:w="648"/>
            <w:shd w:fill="F2F4F7"/>
            <w:vAlign w:val="center"/>
            <w:tcMar>
              <w:top w:w="80" w:type="dxa"/>
              <w:start w:w="100" w:type="dxa"/>
              <w:bottom w:w="80" w:type="dxa"/>
              <w:end w:w="100" w:type="dxa"/>
            </w:tcMar>
            <w:tcW w:w="648" w:type="dxa"/>
          </w:tcPr>
          <w:p>
            <w:r/>
            <w:r>
              <w:rPr>
                <w:rFonts w:ascii="Arial" w:hAnsi="Arial"/>
                <w:b w:val="0"/>
                <w:i w:val="0"/>
                <w:color w:val="17243A"/>
                <w:sz w:val="16"/>
              </w:rPr>
              <w:t>4</w:t>
            </w:r>
          </w:p>
        </w:tc>
        <w:tc>
          <w:tcPr>
            <w:tcW w:type="dxa" w:w="3384"/>
            <w:shd w:fill="F2F4F7"/>
            <w:vAlign w:val="center"/>
            <w:tcMar>
              <w:top w:w="80" w:type="dxa"/>
              <w:start w:w="100" w:type="dxa"/>
              <w:bottom w:w="80" w:type="dxa"/>
              <w:end w:w="100" w:type="dxa"/>
            </w:tcMar>
            <w:tcW w:w="3384" w:type="dxa"/>
          </w:tcPr>
          <w:p>
            <w:r/>
            <w:r>
              <w:rPr>
                <w:rFonts w:ascii="Arial" w:hAnsi="Arial"/>
                <w:b w:val="0"/>
                <w:i w:val="0"/>
                <w:color w:val="17243A"/>
                <w:sz w:val="16"/>
              </w:rPr>
            </w:r>
          </w:p>
        </w:tc>
        <w:tc>
          <w:tcPr>
            <w:tcW w:type="dxa" w:w="1800"/>
            <w:shd w:fill="F2F4F7"/>
            <w:vAlign w:val="center"/>
            <w:tcMar>
              <w:top w:w="80" w:type="dxa"/>
              <w:start w:w="100" w:type="dxa"/>
              <w:bottom w:w="80" w:type="dxa"/>
              <w:end w:w="100" w:type="dxa"/>
            </w:tcMar>
            <w:tcW w:w="1800" w:type="dxa"/>
          </w:tcPr>
          <w:p>
            <w:r/>
            <w:r>
              <w:rPr>
                <w:rFonts w:ascii="Arial" w:hAnsi="Arial"/>
                <w:b w:val="0"/>
                <w:i w:val="0"/>
                <w:color w:val="17243A"/>
                <w:sz w:val="16"/>
              </w:rPr>
            </w:r>
          </w:p>
        </w:tc>
        <w:tc>
          <w:tcPr>
            <w:tcW w:type="dxa" w:w="1584"/>
            <w:shd w:fill="F2F4F7"/>
            <w:vAlign w:val="center"/>
            <w:tcMar>
              <w:top w:w="80" w:type="dxa"/>
              <w:start w:w="100" w:type="dxa"/>
              <w:bottom w:w="80" w:type="dxa"/>
              <w:end w:w="100" w:type="dxa"/>
            </w:tcMar>
            <w:tcW w:w="1584" w:type="dxa"/>
          </w:tcPr>
          <w:p>
            <w:r/>
            <w:r>
              <w:rPr>
                <w:rFonts w:ascii="Arial" w:hAnsi="Arial"/>
                <w:b w:val="0"/>
                <w:i w:val="0"/>
                <w:color w:val="17243A"/>
                <w:sz w:val="16"/>
              </w:rPr>
            </w:r>
          </w:p>
        </w:tc>
        <w:tc>
          <w:tcPr>
            <w:tcW w:type="dxa" w:w="1440"/>
            <w:shd w:fill="F2F4F7"/>
            <w:vAlign w:val="center"/>
            <w:tcMar>
              <w:top w:w="80" w:type="dxa"/>
              <w:start w:w="100" w:type="dxa"/>
              <w:bottom w:w="80" w:type="dxa"/>
              <w:end w:w="100" w:type="dxa"/>
            </w:tcMar>
            <w:tcW w:w="1440" w:type="dxa"/>
          </w:tcPr>
          <w:p>
            <w:r/>
            <w:r>
              <w:rPr>
                <w:rFonts w:ascii="Arial" w:hAnsi="Arial"/>
                <w:b w:val="0"/>
                <w:i w:val="0"/>
                <w:color w:val="17243A"/>
                <w:sz w:val="16"/>
              </w:rPr>
            </w:r>
          </w:p>
        </w:tc>
        <w:tc>
          <w:tcPr>
            <w:tcW w:type="dxa" w:w="1368"/>
            <w:shd w:fill="F2F4F7"/>
            <w:vAlign w:val="center"/>
            <w:tcMar>
              <w:top w:w="80" w:type="dxa"/>
              <w:start w:w="100" w:type="dxa"/>
              <w:bottom w:w="80" w:type="dxa"/>
              <w:end w:w="100" w:type="dxa"/>
            </w:tcMar>
            <w:tcW w:w="1368" w:type="dxa"/>
          </w:tcPr>
          <w:p>
            <w:r/>
            <w:r>
              <w:rPr>
                <w:rFonts w:ascii="Arial" w:hAnsi="Arial"/>
                <w:b w:val="0"/>
                <w:i w:val="0"/>
                <w:color w:val="17243A"/>
                <w:sz w:val="16"/>
              </w:rPr>
            </w:r>
          </w:p>
        </w:tc>
      </w:tr>
      <w:tr>
        <w:trPr>
          <w:cantSplit/>
        </w:trPr>
        <w:tc>
          <w:tcPr>
            <w:tcW w:type="dxa" w:w="648"/>
            <w:vAlign w:val="center"/>
            <w:tcMar>
              <w:top w:w="80" w:type="dxa"/>
              <w:start w:w="100" w:type="dxa"/>
              <w:bottom w:w="80" w:type="dxa"/>
              <w:end w:w="100" w:type="dxa"/>
            </w:tcMar>
            <w:tcW w:w="648" w:type="dxa"/>
          </w:tcPr>
          <w:p>
            <w:r/>
            <w:r>
              <w:rPr>
                <w:rFonts w:ascii="Arial" w:hAnsi="Arial"/>
                <w:b w:val="0"/>
                <w:i w:val="0"/>
                <w:color w:val="17243A"/>
                <w:sz w:val="16"/>
              </w:rPr>
              <w:t>5</w:t>
            </w:r>
          </w:p>
        </w:tc>
        <w:tc>
          <w:tcPr>
            <w:tcW w:type="dxa" w:w="3384"/>
            <w:vAlign w:val="center"/>
            <w:tcMar>
              <w:top w:w="80" w:type="dxa"/>
              <w:start w:w="100" w:type="dxa"/>
              <w:bottom w:w="80" w:type="dxa"/>
              <w:end w:w="100" w:type="dxa"/>
            </w:tcMar>
            <w:tcW w:w="3384" w:type="dxa"/>
          </w:tcPr>
          <w:p>
            <w:r/>
            <w:r>
              <w:rPr>
                <w:rFonts w:ascii="Arial" w:hAnsi="Arial"/>
                <w:b w:val="0"/>
                <w:i w:val="0"/>
                <w:color w:val="17243A"/>
                <w:sz w:val="16"/>
              </w:rPr>
            </w:r>
          </w:p>
        </w:tc>
        <w:tc>
          <w:tcPr>
            <w:tcW w:type="dxa" w:w="1800"/>
            <w:vAlign w:val="center"/>
            <w:tcMar>
              <w:top w:w="80" w:type="dxa"/>
              <w:start w:w="100" w:type="dxa"/>
              <w:bottom w:w="80" w:type="dxa"/>
              <w:end w:w="100" w:type="dxa"/>
            </w:tcMar>
            <w:tcW w:w="1800" w:type="dxa"/>
          </w:tcPr>
          <w:p>
            <w:r/>
            <w:r>
              <w:rPr>
                <w:rFonts w:ascii="Arial" w:hAnsi="Arial"/>
                <w:b w:val="0"/>
                <w:i w:val="0"/>
                <w:color w:val="17243A"/>
                <w:sz w:val="16"/>
              </w:rPr>
            </w:r>
          </w:p>
        </w:tc>
        <w:tc>
          <w:tcPr>
            <w:tcW w:type="dxa" w:w="1584"/>
            <w:vAlign w:val="center"/>
            <w:tcMar>
              <w:top w:w="80" w:type="dxa"/>
              <w:start w:w="100" w:type="dxa"/>
              <w:bottom w:w="80" w:type="dxa"/>
              <w:end w:w="100" w:type="dxa"/>
            </w:tcMar>
            <w:tcW w:w="1584" w:type="dxa"/>
          </w:tcPr>
          <w:p>
            <w:r/>
            <w:r>
              <w:rPr>
                <w:rFonts w:ascii="Arial" w:hAnsi="Arial"/>
                <w:b w:val="0"/>
                <w:i w:val="0"/>
                <w:color w:val="17243A"/>
                <w:sz w:val="16"/>
              </w:rPr>
            </w:r>
          </w:p>
        </w:tc>
        <w:tc>
          <w:tcPr>
            <w:tcW w:type="dxa" w:w="1440"/>
            <w:vAlign w:val="center"/>
            <w:tcMar>
              <w:top w:w="80" w:type="dxa"/>
              <w:start w:w="100" w:type="dxa"/>
              <w:bottom w:w="80" w:type="dxa"/>
              <w:end w:w="100" w:type="dxa"/>
            </w:tcMar>
            <w:tcW w:w="1440" w:type="dxa"/>
          </w:tcPr>
          <w:p>
            <w:r/>
            <w:r>
              <w:rPr>
                <w:rFonts w:ascii="Arial" w:hAnsi="Arial"/>
                <w:b w:val="0"/>
                <w:i w:val="0"/>
                <w:color w:val="17243A"/>
                <w:sz w:val="16"/>
              </w:rPr>
            </w:r>
          </w:p>
        </w:tc>
        <w:tc>
          <w:tcPr>
            <w:tcW w:type="dxa" w:w="1368"/>
            <w:vAlign w:val="center"/>
            <w:tcMar>
              <w:top w:w="80" w:type="dxa"/>
              <w:start w:w="100" w:type="dxa"/>
              <w:bottom w:w="80" w:type="dxa"/>
              <w:end w:w="100" w:type="dxa"/>
            </w:tcMar>
            <w:tcW w:w="1368" w:type="dxa"/>
          </w:tcPr>
          <w:p>
            <w:r/>
            <w:r>
              <w:rPr>
                <w:rFonts w:ascii="Arial" w:hAnsi="Arial"/>
                <w:b w:val="0"/>
                <w:i w:val="0"/>
                <w:color w:val="17243A"/>
                <w:sz w:val="16"/>
              </w:rPr>
            </w:r>
          </w:p>
        </w:tc>
      </w:tr>
    </w:tbl>
    <w:p>
      <w:pPr>
        <w:spacing w:after="0"/>
      </w:pP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70AD47"/>
          </w:tcPr>
          <w:p/>
        </w:tc>
        <w:tc>
          <w:tcPr>
            <w:tcW w:type="dxa" w:w="10080"/>
            <w:tcW w:w="10080" w:type="dxa"/>
            <w:shd w:fill="E2F0D9"/>
            <w:tcMar>
              <w:top w:w="120" w:type="dxa"/>
              <w:start w:w="150" w:type="dxa"/>
              <w:bottom w:w="120" w:type="dxa"/>
              <w:end w:w="150" w:type="dxa"/>
            </w:tcMar>
          </w:tcPr>
          <w:p>
            <w:r>
              <w:rPr>
                <w:rFonts w:ascii="Arial" w:hAnsi="Arial"/>
                <w:b/>
                <w:i w:val="0"/>
                <w:color w:val="70AD47"/>
                <w:sz w:val="19"/>
              </w:rPr>
              <w:t>GATE 7</w:t>
              <w:br/>
            </w:r>
            <w:r>
              <w:rPr>
                <w:rFonts w:ascii="Arial" w:hAnsi="Arial"/>
                <w:b w:val="0"/>
                <w:i w:val="0"/>
                <w:color w:val="17243A"/>
                <w:sz w:val="18"/>
              </w:rPr>
              <w:t>Pemilik proses menyetujui pilot Karawang sebelum akun Baros dan Cirebon diaktifkan untuk siklus produksi.</w:t>
            </w:r>
          </w:p>
        </w:tc>
      </w:tr>
    </w:tbl>
    <w:p>
      <w:pPr>
        <w:spacing w:after="0"/>
      </w:pPr>
    </w:p>
    <w:p>
      <w:r>
        <w:br w:type="page"/>
      </w:r>
    </w:p>
    <w:p>
      <w:pPr>
        <w:keepNext/>
      </w:pPr>
      <w:r>
        <w:rPr>
          <w:rFonts w:ascii="Arial" w:hAnsi="Arial"/>
          <w:b/>
          <w:i w:val="0"/>
          <w:color w:val="70AD47"/>
          <w:sz w:val="56"/>
        </w:rPr>
        <w:t>18</w:t>
      </w:r>
    </w:p>
    <w:p>
      <w:pPr>
        <w:keepNext/>
        <w:spacing w:after="100"/>
      </w:pPr>
      <w:r>
        <w:rPr>
          <w:rFonts w:ascii="Arial" w:hAnsi="Arial"/>
          <w:b/>
          <w:i w:val="0"/>
          <w:color w:val="0B2D57"/>
          <w:sz w:val="44"/>
        </w:rPr>
        <w:t>Operasi, backup, monitoring, dan insiden</w:t>
      </w:r>
    </w:p>
    <w:p>
      <w:pPr>
        <w:keepNext/>
        <w:spacing w:after="240"/>
      </w:pPr>
      <w:r>
        <w:rPr>
          <w:rFonts w:ascii="Arial" w:hAnsi="Arial"/>
          <w:b w:val="0"/>
          <w:i w:val="0"/>
          <w:color w:val="667085"/>
          <w:sz w:val="21"/>
        </w:rPr>
        <w:t>Go-live adalah awal pengelolaan aplikasi.</w:t>
      </w:r>
    </w:p>
    <w:p>
      <w:pPr>
        <w:pStyle w:val="Heading2"/>
      </w:pPr>
      <w:r>
        <w:t>18.1 SOP siklus rutin</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880"/>
            <w:shd w:fill="0B2D57"/>
            <w:vAlign w:val="center"/>
            <w:tcMar>
              <w:top w:w="80" w:type="dxa"/>
              <w:start w:w="100" w:type="dxa"/>
              <w:bottom w:w="80" w:type="dxa"/>
              <w:end w:w="100" w:type="dxa"/>
            </w:tcMar>
            <w:tcW w:w="2880" w:type="dxa"/>
          </w:tcPr>
          <w:p>
            <w:pPr>
              <w:jc w:val="center"/>
            </w:pPr>
            <w:r/>
            <w:r>
              <w:rPr>
                <w:rFonts w:ascii="Arial" w:hAnsi="Arial"/>
                <w:b/>
                <w:i w:val="0"/>
                <w:color w:val="FFFFFF"/>
                <w:sz w:val="16"/>
              </w:rPr>
              <w:t>Kegiatan</w:t>
            </w:r>
          </w:p>
        </w:tc>
        <w:tc>
          <w:tcPr>
            <w:tcW w:type="dxa" w:w="2160"/>
            <w:shd w:fill="0B2D57"/>
            <w:vAlign w:val="center"/>
            <w:tcMar>
              <w:top w:w="80" w:type="dxa"/>
              <w:start w:w="100" w:type="dxa"/>
              <w:bottom w:w="80" w:type="dxa"/>
              <w:end w:w="100" w:type="dxa"/>
            </w:tcMar>
            <w:tcW w:w="2160" w:type="dxa"/>
          </w:tcPr>
          <w:p>
            <w:pPr>
              <w:jc w:val="center"/>
            </w:pPr>
            <w:r/>
            <w:r>
              <w:rPr>
                <w:rFonts w:ascii="Arial" w:hAnsi="Arial"/>
                <w:b/>
                <w:i w:val="0"/>
                <w:color w:val="FFFFFF"/>
                <w:sz w:val="16"/>
              </w:rPr>
              <w:t>Pelaksana</w:t>
            </w:r>
          </w:p>
        </w:tc>
        <w:tc>
          <w:tcPr>
            <w:tcW w:type="dxa" w:w="5184"/>
            <w:shd w:fill="0B2D57"/>
            <w:vAlign w:val="center"/>
            <w:tcMar>
              <w:top w:w="80" w:type="dxa"/>
              <w:start w:w="100" w:type="dxa"/>
              <w:bottom w:w="80" w:type="dxa"/>
              <w:end w:w="100" w:type="dxa"/>
            </w:tcMar>
            <w:tcW w:w="5184" w:type="dxa"/>
          </w:tcPr>
          <w:p>
            <w:pPr>
              <w:jc w:val="center"/>
            </w:pPr>
            <w:r/>
            <w:r>
              <w:rPr>
                <w:rFonts w:ascii="Arial" w:hAnsi="Arial"/>
                <w:b/>
                <w:i w:val="0"/>
                <w:color w:val="FFFFFF"/>
                <w:sz w:val="16"/>
              </w:rPr>
              <w:t>Kontrol</w:t>
            </w:r>
          </w:p>
        </w:tc>
      </w:tr>
      <w:tr>
        <w:trPr>
          <w:cantSplit/>
        </w:trPr>
        <w:tc>
          <w:tcPr>
            <w:tcW w:type="dxa" w:w="2880"/>
            <w:vAlign w:val="center"/>
            <w:tcMar>
              <w:top w:w="80" w:type="dxa"/>
              <w:start w:w="100" w:type="dxa"/>
              <w:bottom w:w="80" w:type="dxa"/>
              <w:end w:w="100" w:type="dxa"/>
            </w:tcMar>
            <w:tcW w:w="2880" w:type="dxa"/>
          </w:tcPr>
          <w:p>
            <w:r/>
            <w:r>
              <w:rPr>
                <w:rFonts w:ascii="Arial" w:hAnsi="Arial"/>
                <w:b w:val="0"/>
                <w:i w:val="0"/>
                <w:color w:val="17243A"/>
                <w:sz w:val="16"/>
              </w:rPr>
              <w:t>Buat/open siklus</w:t>
            </w:r>
          </w:p>
        </w:tc>
        <w:tc>
          <w:tcPr>
            <w:tcW w:type="dxa" w:w="2160"/>
            <w:vAlign w:val="center"/>
            <w:tcMar>
              <w:top w:w="80" w:type="dxa"/>
              <w:start w:w="100" w:type="dxa"/>
              <w:bottom w:w="80" w:type="dxa"/>
              <w:end w:w="100" w:type="dxa"/>
            </w:tcMar>
            <w:tcW w:w="2160" w:type="dxa"/>
          </w:tcPr>
          <w:p>
            <w:r/>
            <w:r>
              <w:rPr>
                <w:rFonts w:ascii="Arial" w:hAnsi="Arial"/>
                <w:b w:val="0"/>
                <w:i w:val="0"/>
                <w:color w:val="17243A"/>
                <w:sz w:val="16"/>
              </w:rPr>
              <w:t>Admin QAS</w:t>
            </w:r>
          </w:p>
        </w:tc>
        <w:tc>
          <w:tcPr>
            <w:tcW w:type="dxa" w:w="5184"/>
            <w:vAlign w:val="center"/>
            <w:tcMar>
              <w:top w:w="80" w:type="dxa"/>
              <w:start w:w="100" w:type="dxa"/>
              <w:bottom w:w="80" w:type="dxa"/>
              <w:end w:w="100" w:type="dxa"/>
            </w:tcMar>
            <w:tcW w:w="5184" w:type="dxa"/>
          </w:tcPr>
          <w:p>
            <w:r/>
            <w:r>
              <w:rPr>
                <w:rFonts w:ascii="Arial" w:hAnsi="Arial"/>
                <w:b w:val="0"/>
                <w:i w:val="0"/>
                <w:color w:val="17243A"/>
                <w:sz w:val="16"/>
              </w:rPr>
              <w:t>Template published dan tanggal benar</w:t>
            </w:r>
          </w:p>
        </w:tc>
      </w:tr>
      <w:tr>
        <w:trPr>
          <w:cantSplit/>
        </w:trPr>
        <w:tc>
          <w:tcPr>
            <w:tcW w:type="dxa" w:w="2880"/>
            <w:shd w:fill="F2F4F7"/>
            <w:vAlign w:val="center"/>
            <w:tcMar>
              <w:top w:w="80" w:type="dxa"/>
              <w:start w:w="100" w:type="dxa"/>
              <w:bottom w:w="80" w:type="dxa"/>
              <w:end w:w="100" w:type="dxa"/>
            </w:tcMar>
            <w:tcW w:w="2880" w:type="dxa"/>
          </w:tcPr>
          <w:p>
            <w:r/>
            <w:r>
              <w:rPr>
                <w:rFonts w:ascii="Arial" w:hAnsi="Arial"/>
                <w:b w:val="0"/>
                <w:i w:val="0"/>
                <w:color w:val="17243A"/>
                <w:sz w:val="16"/>
              </w:rPr>
              <w:t>Self audit</w:t>
            </w:r>
          </w:p>
        </w:tc>
        <w:tc>
          <w:tcPr>
            <w:tcW w:type="dxa" w:w="2160"/>
            <w:shd w:fill="F2F4F7"/>
            <w:vAlign w:val="center"/>
            <w:tcMar>
              <w:top w:w="80" w:type="dxa"/>
              <w:start w:w="100" w:type="dxa"/>
              <w:bottom w:w="80" w:type="dxa"/>
              <w:end w:w="100" w:type="dxa"/>
            </w:tcMar>
            <w:tcW w:w="2160" w:type="dxa"/>
          </w:tcPr>
          <w:p>
            <w:r/>
            <w:r>
              <w:rPr>
                <w:rFonts w:ascii="Arial" w:hAnsi="Arial"/>
                <w:b w:val="0"/>
                <w:i w:val="0"/>
                <w:color w:val="17243A"/>
                <w:sz w:val="16"/>
              </w:rPr>
              <w:t>PIC depo</w:t>
            </w:r>
          </w:p>
        </w:tc>
        <w:tc>
          <w:tcPr>
            <w:tcW w:type="dxa" w:w="5184"/>
            <w:shd w:fill="F2F4F7"/>
            <w:vAlign w:val="center"/>
            <w:tcMar>
              <w:top w:w="80" w:type="dxa"/>
              <w:start w:w="100" w:type="dxa"/>
              <w:bottom w:w="80" w:type="dxa"/>
              <w:end w:w="100" w:type="dxa"/>
            </w:tcMar>
            <w:tcW w:w="5184" w:type="dxa"/>
          </w:tcPr>
          <w:p>
            <w:r/>
            <w:r>
              <w:rPr>
                <w:rFonts w:ascii="Arial" w:hAnsi="Arial"/>
                <w:b w:val="0"/>
                <w:i w:val="0"/>
                <w:color w:val="17243A"/>
                <w:sz w:val="16"/>
              </w:rPr>
              <w:t>Selesai sebelum due date</w:t>
            </w:r>
          </w:p>
        </w:tc>
      </w:tr>
      <w:tr>
        <w:trPr>
          <w:cantSplit/>
        </w:trPr>
        <w:tc>
          <w:tcPr>
            <w:tcW w:type="dxa" w:w="2880"/>
            <w:vAlign w:val="center"/>
            <w:tcMar>
              <w:top w:w="80" w:type="dxa"/>
              <w:start w:w="100" w:type="dxa"/>
              <w:bottom w:w="80" w:type="dxa"/>
              <w:end w:w="100" w:type="dxa"/>
            </w:tcMar>
            <w:tcW w:w="2880" w:type="dxa"/>
          </w:tcPr>
          <w:p>
            <w:r/>
            <w:r>
              <w:rPr>
                <w:rFonts w:ascii="Arial" w:hAnsi="Arial"/>
                <w:b w:val="0"/>
                <w:i w:val="0"/>
                <w:color w:val="17243A"/>
                <w:sz w:val="16"/>
              </w:rPr>
              <w:t>Audit resmi</w:t>
            </w:r>
          </w:p>
        </w:tc>
        <w:tc>
          <w:tcPr>
            <w:tcW w:type="dxa" w:w="2160"/>
            <w:vAlign w:val="center"/>
            <w:tcMar>
              <w:top w:w="80" w:type="dxa"/>
              <w:start w:w="100" w:type="dxa"/>
              <w:bottom w:w="80" w:type="dxa"/>
              <w:end w:w="100" w:type="dxa"/>
            </w:tcMar>
            <w:tcW w:w="2160" w:type="dxa"/>
          </w:tcPr>
          <w:p>
            <w:r/>
            <w:r>
              <w:rPr>
                <w:rFonts w:ascii="Arial" w:hAnsi="Arial"/>
                <w:b w:val="0"/>
                <w:i w:val="0"/>
                <w:color w:val="17243A"/>
                <w:sz w:val="16"/>
              </w:rPr>
              <w:t>Auditor</w:t>
            </w:r>
          </w:p>
        </w:tc>
        <w:tc>
          <w:tcPr>
            <w:tcW w:type="dxa" w:w="5184"/>
            <w:vAlign w:val="center"/>
            <w:tcMar>
              <w:top w:w="80" w:type="dxa"/>
              <w:start w:w="100" w:type="dxa"/>
              <w:bottom w:w="80" w:type="dxa"/>
              <w:end w:w="100" w:type="dxa"/>
            </w:tcMar>
            <w:tcW w:w="5184" w:type="dxa"/>
          </w:tcPr>
          <w:p>
            <w:r/>
            <w:r>
              <w:rPr>
                <w:rFonts w:ascii="Arial" w:hAnsi="Arial"/>
                <w:b w:val="0"/>
                <w:i w:val="0"/>
                <w:color w:val="17243A"/>
                <w:sz w:val="16"/>
              </w:rPr>
              <w:t>Setelah self submitted</w:t>
            </w:r>
          </w:p>
        </w:tc>
      </w:tr>
      <w:tr>
        <w:trPr>
          <w:cantSplit/>
        </w:trPr>
        <w:tc>
          <w:tcPr>
            <w:tcW w:type="dxa" w:w="2880"/>
            <w:shd w:fill="F2F4F7"/>
            <w:vAlign w:val="center"/>
            <w:tcMar>
              <w:top w:w="80" w:type="dxa"/>
              <w:start w:w="100" w:type="dxa"/>
              <w:bottom w:w="80" w:type="dxa"/>
              <w:end w:w="100" w:type="dxa"/>
            </w:tcMar>
            <w:tcW w:w="2880" w:type="dxa"/>
          </w:tcPr>
          <w:p>
            <w:r/>
            <w:r>
              <w:rPr>
                <w:rFonts w:ascii="Arial" w:hAnsi="Arial"/>
                <w:b w:val="0"/>
                <w:i w:val="0"/>
                <w:color w:val="17243A"/>
                <w:sz w:val="16"/>
              </w:rPr>
              <w:t>Review compare</w:t>
            </w:r>
          </w:p>
        </w:tc>
        <w:tc>
          <w:tcPr>
            <w:tcW w:type="dxa" w:w="2160"/>
            <w:shd w:fill="F2F4F7"/>
            <w:vAlign w:val="center"/>
            <w:tcMar>
              <w:top w:w="80" w:type="dxa"/>
              <w:start w:w="100" w:type="dxa"/>
              <w:bottom w:w="80" w:type="dxa"/>
              <w:end w:w="100" w:type="dxa"/>
            </w:tcMar>
            <w:tcW w:w="2160" w:type="dxa"/>
          </w:tcPr>
          <w:p>
            <w:r/>
            <w:r>
              <w:rPr>
                <w:rFonts w:ascii="Arial" w:hAnsi="Arial"/>
                <w:b w:val="0"/>
                <w:i w:val="0"/>
                <w:color w:val="17243A"/>
                <w:sz w:val="16"/>
              </w:rPr>
              <w:t>PIC + Auditor</w:t>
            </w:r>
          </w:p>
        </w:tc>
        <w:tc>
          <w:tcPr>
            <w:tcW w:type="dxa" w:w="5184"/>
            <w:shd w:fill="F2F4F7"/>
            <w:vAlign w:val="center"/>
            <w:tcMar>
              <w:top w:w="80" w:type="dxa"/>
              <w:start w:w="100" w:type="dxa"/>
              <w:bottom w:w="80" w:type="dxa"/>
              <w:end w:w="100" w:type="dxa"/>
            </w:tcMar>
            <w:tcW w:w="5184" w:type="dxa"/>
          </w:tcPr>
          <w:p>
            <w:r/>
            <w:r>
              <w:rPr>
                <w:rFonts w:ascii="Arial" w:hAnsi="Arial"/>
                <w:b w:val="0"/>
                <w:i w:val="0"/>
                <w:color w:val="17243A"/>
                <w:sz w:val="16"/>
              </w:rPr>
              <w:t>Gap utama dijelaskan</w:t>
            </w:r>
          </w:p>
        </w:tc>
      </w:tr>
      <w:tr>
        <w:trPr>
          <w:cantSplit/>
        </w:trPr>
        <w:tc>
          <w:tcPr>
            <w:tcW w:type="dxa" w:w="2880"/>
            <w:vAlign w:val="center"/>
            <w:tcMar>
              <w:top w:w="80" w:type="dxa"/>
              <w:start w:w="100" w:type="dxa"/>
              <w:bottom w:w="80" w:type="dxa"/>
              <w:end w:w="100" w:type="dxa"/>
            </w:tcMar>
            <w:tcW w:w="2880" w:type="dxa"/>
          </w:tcPr>
          <w:p>
            <w:r/>
            <w:r>
              <w:rPr>
                <w:rFonts w:ascii="Arial" w:hAnsi="Arial"/>
                <w:b w:val="0"/>
                <w:i w:val="0"/>
                <w:color w:val="17243A"/>
                <w:sz w:val="16"/>
              </w:rPr>
              <w:t>Acknowledgement</w:t>
            </w:r>
          </w:p>
        </w:tc>
        <w:tc>
          <w:tcPr>
            <w:tcW w:type="dxa" w:w="2160"/>
            <w:vAlign w:val="center"/>
            <w:tcMar>
              <w:top w:w="80" w:type="dxa"/>
              <w:start w:w="100" w:type="dxa"/>
              <w:bottom w:w="80" w:type="dxa"/>
              <w:end w:w="100" w:type="dxa"/>
            </w:tcMar>
            <w:tcW w:w="2160" w:type="dxa"/>
          </w:tcPr>
          <w:p>
            <w:r/>
            <w:r>
              <w:rPr>
                <w:rFonts w:ascii="Arial" w:hAnsi="Arial"/>
                <w:b w:val="0"/>
                <w:i w:val="0"/>
                <w:color w:val="17243A"/>
                <w:sz w:val="16"/>
              </w:rPr>
              <w:t>PIC</w:t>
            </w:r>
          </w:p>
        </w:tc>
        <w:tc>
          <w:tcPr>
            <w:tcW w:type="dxa" w:w="5184"/>
            <w:vAlign w:val="center"/>
            <w:tcMar>
              <w:top w:w="80" w:type="dxa"/>
              <w:start w:w="100" w:type="dxa"/>
              <w:bottom w:w="80" w:type="dxa"/>
              <w:end w:w="100" w:type="dxa"/>
            </w:tcMar>
            <w:tcW w:w="5184" w:type="dxa"/>
          </w:tcPr>
          <w:p>
            <w:r/>
            <w:r>
              <w:rPr>
                <w:rFonts w:ascii="Arial" w:hAnsi="Arial"/>
                <w:b w:val="0"/>
                <w:i w:val="0"/>
                <w:color w:val="17243A"/>
                <w:sz w:val="16"/>
              </w:rPr>
              <w:t>Waktu dan pengguna tercatat</w:t>
            </w:r>
          </w:p>
        </w:tc>
      </w:tr>
      <w:tr>
        <w:trPr>
          <w:cantSplit/>
        </w:trPr>
        <w:tc>
          <w:tcPr>
            <w:tcW w:type="dxa" w:w="2880"/>
            <w:shd w:fill="F2F4F7"/>
            <w:vAlign w:val="center"/>
            <w:tcMar>
              <w:top w:w="80" w:type="dxa"/>
              <w:start w:w="100" w:type="dxa"/>
              <w:bottom w:w="80" w:type="dxa"/>
              <w:end w:w="100" w:type="dxa"/>
            </w:tcMar>
            <w:tcW w:w="2880" w:type="dxa"/>
          </w:tcPr>
          <w:p>
            <w:r/>
            <w:r>
              <w:rPr>
                <w:rFonts w:ascii="Arial" w:hAnsi="Arial"/>
                <w:b w:val="0"/>
                <w:i w:val="0"/>
                <w:color w:val="17243A"/>
                <w:sz w:val="16"/>
              </w:rPr>
              <w:t>Close siklus</w:t>
            </w:r>
          </w:p>
        </w:tc>
        <w:tc>
          <w:tcPr>
            <w:tcW w:type="dxa" w:w="2160"/>
            <w:shd w:fill="F2F4F7"/>
            <w:vAlign w:val="center"/>
            <w:tcMar>
              <w:top w:w="80" w:type="dxa"/>
              <w:start w:w="100" w:type="dxa"/>
              <w:bottom w:w="80" w:type="dxa"/>
              <w:end w:w="100" w:type="dxa"/>
            </w:tcMar>
            <w:tcW w:w="2160" w:type="dxa"/>
          </w:tcPr>
          <w:p>
            <w:r/>
            <w:r>
              <w:rPr>
                <w:rFonts w:ascii="Arial" w:hAnsi="Arial"/>
                <w:b w:val="0"/>
                <w:i w:val="0"/>
                <w:color w:val="17243A"/>
                <w:sz w:val="16"/>
              </w:rPr>
              <w:t>Admin QAS</w:t>
            </w:r>
          </w:p>
        </w:tc>
        <w:tc>
          <w:tcPr>
            <w:tcW w:type="dxa" w:w="5184"/>
            <w:shd w:fill="F2F4F7"/>
            <w:vAlign w:val="center"/>
            <w:tcMar>
              <w:top w:w="80" w:type="dxa"/>
              <w:start w:w="100" w:type="dxa"/>
              <w:bottom w:w="80" w:type="dxa"/>
              <w:end w:w="100" w:type="dxa"/>
            </w:tcMar>
            <w:tcW w:w="5184" w:type="dxa"/>
          </w:tcPr>
          <w:p>
            <w:r/>
            <w:r>
              <w:rPr>
                <w:rFonts w:ascii="Arial" w:hAnsi="Arial"/>
                <w:b w:val="0"/>
                <w:i w:val="0"/>
                <w:color w:val="17243A"/>
                <w:sz w:val="16"/>
              </w:rPr>
              <w:t>Tidak ada audit wajib tertinggal</w:t>
            </w:r>
          </w:p>
        </w:tc>
      </w:tr>
    </w:tbl>
    <w:p>
      <w:pPr>
        <w:spacing w:after="0"/>
      </w:pPr>
    </w:p>
    <w:p>
      <w:pPr>
        <w:pStyle w:val="Heading2"/>
      </w:pPr>
      <w:r>
        <w:t>18.2 Pengelolaan pengguna</w:t>
      </w:r>
    </w:p>
    <w:p>
      <w:pPr>
        <w:pStyle w:val="ListBullet"/>
      </w:pPr>
      <w:r>
        <w:rPr>
          <w:rFonts w:ascii="Arial" w:hAnsi="Arial"/>
          <w:b w:val="0"/>
          <w:i w:val="0"/>
          <w:color w:val="17243A"/>
          <w:sz w:val="18"/>
        </w:rPr>
        <w:t>Permintaan mencantumkan email, nama, role, depo, pemohon, persetujuan.</w:t>
      </w:r>
    </w:p>
    <w:p>
      <w:pPr>
        <w:pStyle w:val="ListBullet"/>
      </w:pPr>
      <w:r>
        <w:rPr>
          <w:rFonts w:ascii="Arial" w:hAnsi="Arial"/>
          <w:b w:val="0"/>
          <w:i w:val="0"/>
          <w:color w:val="17243A"/>
          <w:sz w:val="18"/>
        </w:rPr>
        <w:t>Gunakan least privilege; Viewer untuk baca saja.</w:t>
      </w:r>
    </w:p>
    <w:p>
      <w:pPr>
        <w:pStyle w:val="ListBullet"/>
      </w:pPr>
      <w:r>
        <w:rPr>
          <w:rFonts w:ascii="Arial" w:hAnsi="Arial"/>
          <w:b w:val="0"/>
          <w:i w:val="0"/>
          <w:color w:val="17243A"/>
          <w:sz w:val="18"/>
        </w:rPr>
        <w:t>Saat mutasi/keluar, nonaktifkan user D1 dan keluarkan dari Access bila perlu.</w:t>
      </w:r>
    </w:p>
    <w:p>
      <w:pPr>
        <w:pStyle w:val="ListBullet"/>
      </w:pPr>
      <w:r>
        <w:rPr>
          <w:rFonts w:ascii="Arial" w:hAnsi="Arial"/>
          <w:b w:val="0"/>
          <w:i w:val="0"/>
          <w:color w:val="17243A"/>
          <w:sz w:val="18"/>
        </w:rPr>
        <w:t>Tinjau user aktif dan scope secara berkala.</w:t>
      </w:r>
    </w:p>
    <w:p>
      <w:pPr>
        <w:pStyle w:val="ListBullet"/>
      </w:pPr>
      <w:r>
        <w:rPr>
          <w:rFonts w:ascii="Arial" w:hAnsi="Arial"/>
          <w:b w:val="0"/>
          <w:i w:val="0"/>
          <w:color w:val="17243A"/>
          <w:sz w:val="18"/>
        </w:rPr>
        <w:t>Jangan hapus user yang menjadi actor audit_events.</w:t>
      </w:r>
    </w:p>
    <w:p>
      <w:pPr>
        <w:pStyle w:val="Heading2"/>
      </w:pPr>
      <w:r>
        <w:t>18.3 Backup dan restore drill</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TERMINAL</w:t>
              <w:br/>
            </w:r>
            <w:r>
              <w:rPr>
                <w:rFonts w:ascii="Consolas" w:hAnsi="Consolas"/>
                <w:b w:val="0"/>
                <w:i w:val="0"/>
                <w:color w:val="F9FAFB"/>
                <w:sz w:val="15"/>
              </w:rPr>
              <w:t>npx wrangler d1 export qas-audit-prod-db --remote --output backups/qas-audit-prod-YYYYMMDD.sql</w:t>
            </w:r>
          </w:p>
        </w:tc>
      </w:tr>
    </w:tbl>
    <w:p>
      <w:pPr>
        <w:spacing w:after="0"/>
      </w:pPr>
    </w:p>
    <w:p>
      <w:pPr>
        <w:pStyle w:val="ListBullet"/>
      </w:pPr>
      <w:r>
        <w:rPr>
          <w:rFonts w:ascii="Arial" w:hAnsi="Arial"/>
          <w:b w:val="0"/>
          <w:i w:val="0"/>
          <w:color w:val="17243A"/>
          <w:sz w:val="18"/>
        </w:rPr>
        <w:t>Simpan backup terbatas dan catat checksum.</w:t>
      </w:r>
    </w:p>
    <w:p>
      <w:pPr>
        <w:pStyle w:val="ListBullet"/>
      </w:pPr>
      <w:r>
        <w:rPr>
          <w:rFonts w:ascii="Arial" w:hAnsi="Arial"/>
          <w:b w:val="0"/>
          <w:i w:val="0"/>
          <w:color w:val="17243A"/>
          <w:sz w:val="18"/>
        </w:rPr>
        <w:t>Ekspor metadata bukti untuk rekonsiliasi R2-D1.</w:t>
      </w:r>
    </w:p>
    <w:p>
      <w:pPr>
        <w:pStyle w:val="ListBullet"/>
      </w:pPr>
      <w:r>
        <w:rPr>
          <w:rFonts w:ascii="Arial" w:hAnsi="Arial"/>
          <w:b w:val="0"/>
          <w:i w:val="0"/>
          <w:color w:val="17243A"/>
          <w:sz w:val="18"/>
        </w:rPr>
        <w:t>Uji restore ke non-production.</w:t>
      </w:r>
    </w:p>
    <w:p>
      <w:pPr>
        <w:pStyle w:val="ListBullet"/>
      </w:pPr>
      <w:r>
        <w:rPr>
          <w:rFonts w:ascii="Arial" w:hAnsi="Arial"/>
          <w:b w:val="0"/>
          <w:i w:val="0"/>
          <w:color w:val="17243A"/>
          <w:sz w:val="18"/>
        </w:rPr>
        <w:t>Catat RPO/RTO dan hasil latihan.</w:t>
      </w:r>
    </w:p>
    <w:p>
      <w:pPr>
        <w:pStyle w:val="Heading2"/>
      </w:pPr>
      <w:r>
        <w:t>18.4 Monitoring</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584"/>
            <w:shd w:fill="0B2D57"/>
            <w:vAlign w:val="center"/>
            <w:tcMar>
              <w:top w:w="80" w:type="dxa"/>
              <w:start w:w="100" w:type="dxa"/>
              <w:bottom w:w="80" w:type="dxa"/>
              <w:end w:w="100" w:type="dxa"/>
            </w:tcMar>
            <w:tcW w:w="1584" w:type="dxa"/>
          </w:tcPr>
          <w:p>
            <w:pPr>
              <w:jc w:val="center"/>
            </w:pPr>
            <w:r/>
            <w:r>
              <w:rPr>
                <w:rFonts w:ascii="Arial" w:hAnsi="Arial"/>
                <w:b/>
                <w:i w:val="0"/>
                <w:color w:val="FFFFFF"/>
                <w:sz w:val="16"/>
              </w:rPr>
              <w:t>Sinyal</w:t>
            </w:r>
          </w:p>
        </w:tc>
        <w:tc>
          <w:tcPr>
            <w:tcW w:type="dxa" w:w="4320"/>
            <w:shd w:fill="0B2D57"/>
            <w:vAlign w:val="center"/>
            <w:tcMar>
              <w:top w:w="80" w:type="dxa"/>
              <w:start w:w="100" w:type="dxa"/>
              <w:bottom w:w="80" w:type="dxa"/>
              <w:end w:w="100" w:type="dxa"/>
            </w:tcMar>
            <w:tcW w:w="4320" w:type="dxa"/>
          </w:tcPr>
          <w:p>
            <w:pPr>
              <w:jc w:val="center"/>
            </w:pPr>
            <w:r/>
            <w:r>
              <w:rPr>
                <w:rFonts w:ascii="Arial" w:hAnsi="Arial"/>
                <w:b/>
                <w:i w:val="0"/>
                <w:color w:val="FFFFFF"/>
                <w:sz w:val="16"/>
              </w:rPr>
              <w:t>Yang dipantau</w:t>
            </w:r>
          </w:p>
        </w:tc>
        <w:tc>
          <w:tcPr>
            <w:tcW w:type="dxa" w:w="4320"/>
            <w:shd w:fill="0B2D57"/>
            <w:vAlign w:val="center"/>
            <w:tcMar>
              <w:top w:w="80" w:type="dxa"/>
              <w:start w:w="100" w:type="dxa"/>
              <w:bottom w:w="80" w:type="dxa"/>
              <w:end w:w="100" w:type="dxa"/>
            </w:tcMar>
            <w:tcW w:w="4320" w:type="dxa"/>
          </w:tcPr>
          <w:p>
            <w:pPr>
              <w:jc w:val="center"/>
            </w:pPr>
            <w:r/>
            <w:r>
              <w:rPr>
                <w:rFonts w:ascii="Arial" w:hAnsi="Arial"/>
                <w:b/>
                <w:i w:val="0"/>
                <w:color w:val="FFFFFF"/>
                <w:sz w:val="16"/>
              </w:rPr>
              <w:t>Respons</w:t>
            </w:r>
          </w:p>
        </w:tc>
      </w:tr>
      <w:tr>
        <w:trPr>
          <w:cantSplit/>
        </w:trPr>
        <w:tc>
          <w:tcPr>
            <w:tcW w:type="dxa" w:w="1584"/>
            <w:vAlign w:val="center"/>
            <w:tcMar>
              <w:top w:w="80" w:type="dxa"/>
              <w:start w:w="100" w:type="dxa"/>
              <w:bottom w:w="80" w:type="dxa"/>
              <w:end w:w="100" w:type="dxa"/>
            </w:tcMar>
            <w:tcW w:w="1584" w:type="dxa"/>
          </w:tcPr>
          <w:p>
            <w:r/>
            <w:r>
              <w:rPr>
                <w:rFonts w:ascii="Arial" w:hAnsi="Arial"/>
                <w:b w:val="0"/>
                <w:i w:val="0"/>
                <w:color w:val="17243A"/>
                <w:sz w:val="16"/>
              </w:rPr>
              <w:t>Error Worker</w:t>
            </w:r>
          </w:p>
        </w:tc>
        <w:tc>
          <w:tcPr>
            <w:tcW w:type="dxa" w:w="4320"/>
            <w:vAlign w:val="center"/>
            <w:tcMar>
              <w:top w:w="80" w:type="dxa"/>
              <w:start w:w="100" w:type="dxa"/>
              <w:bottom w:w="80" w:type="dxa"/>
              <w:end w:w="100" w:type="dxa"/>
            </w:tcMar>
            <w:tcW w:w="4320" w:type="dxa"/>
          </w:tcPr>
          <w:p>
            <w:r/>
            <w:r>
              <w:rPr>
                <w:rFonts w:ascii="Arial" w:hAnsi="Arial"/>
                <w:b w:val="0"/>
                <w:i w:val="0"/>
                <w:color w:val="17243A"/>
                <w:sz w:val="16"/>
              </w:rPr>
              <w:t>5xx, exception, route gagal</w:t>
            </w:r>
          </w:p>
        </w:tc>
        <w:tc>
          <w:tcPr>
            <w:tcW w:type="dxa" w:w="4320"/>
            <w:vAlign w:val="center"/>
            <w:tcMar>
              <w:top w:w="80" w:type="dxa"/>
              <w:start w:w="100" w:type="dxa"/>
              <w:bottom w:w="80" w:type="dxa"/>
              <w:end w:w="100" w:type="dxa"/>
            </w:tcMar>
            <w:tcW w:w="4320" w:type="dxa"/>
          </w:tcPr>
          <w:p>
            <w:r/>
            <w:r>
              <w:rPr>
                <w:rFonts w:ascii="Arial" w:hAnsi="Arial"/>
                <w:b w:val="0"/>
                <w:i w:val="0"/>
                <w:color w:val="17243A"/>
                <w:sz w:val="16"/>
              </w:rPr>
              <w:t>Periksa request ID dan deployment</w:t>
            </w:r>
          </w:p>
        </w:tc>
      </w:tr>
      <w:tr>
        <w:trPr>
          <w:cantSplit/>
        </w:trPr>
        <w:tc>
          <w:tcPr>
            <w:tcW w:type="dxa" w:w="1584"/>
            <w:shd w:fill="F2F4F7"/>
            <w:vAlign w:val="center"/>
            <w:tcMar>
              <w:top w:w="80" w:type="dxa"/>
              <w:start w:w="100" w:type="dxa"/>
              <w:bottom w:w="80" w:type="dxa"/>
              <w:end w:w="100" w:type="dxa"/>
            </w:tcMar>
            <w:tcW w:w="1584" w:type="dxa"/>
          </w:tcPr>
          <w:p>
            <w:r/>
            <w:r>
              <w:rPr>
                <w:rFonts w:ascii="Arial" w:hAnsi="Arial"/>
                <w:b w:val="0"/>
                <w:i w:val="0"/>
                <w:color w:val="17243A"/>
                <w:sz w:val="16"/>
              </w:rPr>
              <w:t>D1</w:t>
            </w:r>
          </w:p>
        </w:tc>
        <w:tc>
          <w:tcPr>
            <w:tcW w:type="dxa" w:w="4320"/>
            <w:shd w:fill="F2F4F7"/>
            <w:vAlign w:val="center"/>
            <w:tcMar>
              <w:top w:w="80" w:type="dxa"/>
              <w:start w:w="100" w:type="dxa"/>
              <w:bottom w:w="80" w:type="dxa"/>
              <w:end w:w="100" w:type="dxa"/>
            </w:tcMar>
            <w:tcW w:w="4320" w:type="dxa"/>
          </w:tcPr>
          <w:p>
            <w:r/>
            <w:r>
              <w:rPr>
                <w:rFonts w:ascii="Arial" w:hAnsi="Arial"/>
                <w:b w:val="0"/>
                <w:i w:val="0"/>
                <w:color w:val="17243A"/>
                <w:sz w:val="16"/>
              </w:rPr>
              <w:t>query gagal, latency, growth</w:t>
            </w:r>
          </w:p>
        </w:tc>
        <w:tc>
          <w:tcPr>
            <w:tcW w:type="dxa" w:w="4320"/>
            <w:shd w:fill="F2F4F7"/>
            <w:vAlign w:val="center"/>
            <w:tcMar>
              <w:top w:w="80" w:type="dxa"/>
              <w:start w:w="100" w:type="dxa"/>
              <w:bottom w:w="80" w:type="dxa"/>
              <w:end w:w="100" w:type="dxa"/>
            </w:tcMar>
            <w:tcW w:w="4320" w:type="dxa"/>
          </w:tcPr>
          <w:p>
            <w:r/>
            <w:r>
              <w:rPr>
                <w:rFonts w:ascii="Arial" w:hAnsi="Arial"/>
                <w:b w:val="0"/>
                <w:i w:val="0"/>
                <w:color w:val="17243A"/>
                <w:sz w:val="16"/>
              </w:rPr>
              <w:t>Optimalkan indeks/query atau rollback</w:t>
            </w:r>
          </w:p>
        </w:tc>
      </w:tr>
      <w:tr>
        <w:trPr>
          <w:cantSplit/>
        </w:trPr>
        <w:tc>
          <w:tcPr>
            <w:tcW w:type="dxa" w:w="1584"/>
            <w:vAlign w:val="center"/>
            <w:tcMar>
              <w:top w:w="80" w:type="dxa"/>
              <w:start w:w="100" w:type="dxa"/>
              <w:bottom w:w="80" w:type="dxa"/>
              <w:end w:w="100" w:type="dxa"/>
            </w:tcMar>
            <w:tcW w:w="1584" w:type="dxa"/>
          </w:tcPr>
          <w:p>
            <w:r/>
            <w:r>
              <w:rPr>
                <w:rFonts w:ascii="Arial" w:hAnsi="Arial"/>
                <w:b w:val="0"/>
                <w:i w:val="0"/>
                <w:color w:val="17243A"/>
                <w:sz w:val="16"/>
              </w:rPr>
              <w:t>R2</w:t>
            </w:r>
          </w:p>
        </w:tc>
        <w:tc>
          <w:tcPr>
            <w:tcW w:type="dxa" w:w="4320"/>
            <w:vAlign w:val="center"/>
            <w:tcMar>
              <w:top w:w="80" w:type="dxa"/>
              <w:start w:w="100" w:type="dxa"/>
              <w:bottom w:w="80" w:type="dxa"/>
              <w:end w:w="100" w:type="dxa"/>
            </w:tcMar>
            <w:tcW w:w="4320" w:type="dxa"/>
          </w:tcPr>
          <w:p>
            <w:r/>
            <w:r>
              <w:rPr>
                <w:rFonts w:ascii="Arial" w:hAnsi="Arial"/>
                <w:b w:val="0"/>
                <w:i w:val="0"/>
                <w:color w:val="17243A"/>
                <w:sz w:val="16"/>
              </w:rPr>
              <w:t>upload/download gagal, orphan</w:t>
            </w:r>
          </w:p>
        </w:tc>
        <w:tc>
          <w:tcPr>
            <w:tcW w:type="dxa" w:w="4320"/>
            <w:vAlign w:val="center"/>
            <w:tcMar>
              <w:top w:w="80" w:type="dxa"/>
              <w:start w:w="100" w:type="dxa"/>
              <w:bottom w:w="80" w:type="dxa"/>
              <w:end w:w="100" w:type="dxa"/>
            </w:tcMar>
            <w:tcW w:w="4320" w:type="dxa"/>
          </w:tcPr>
          <w:p>
            <w:r/>
            <w:r>
              <w:rPr>
                <w:rFonts w:ascii="Arial" w:hAnsi="Arial"/>
                <w:b w:val="0"/>
                <w:i w:val="0"/>
                <w:color w:val="17243A"/>
                <w:sz w:val="16"/>
              </w:rPr>
              <w:t>Periksa binding, ukuran, metadata</w:t>
            </w:r>
          </w:p>
        </w:tc>
      </w:tr>
      <w:tr>
        <w:trPr>
          <w:cantSplit/>
        </w:trPr>
        <w:tc>
          <w:tcPr>
            <w:tcW w:type="dxa" w:w="1584"/>
            <w:shd w:fill="F2F4F7"/>
            <w:vAlign w:val="center"/>
            <w:tcMar>
              <w:top w:w="80" w:type="dxa"/>
              <w:start w:w="100" w:type="dxa"/>
              <w:bottom w:w="80" w:type="dxa"/>
              <w:end w:w="100" w:type="dxa"/>
            </w:tcMar>
            <w:tcW w:w="1584" w:type="dxa"/>
          </w:tcPr>
          <w:p>
            <w:r/>
            <w:r>
              <w:rPr>
                <w:rFonts w:ascii="Arial" w:hAnsi="Arial"/>
                <w:b w:val="0"/>
                <w:i w:val="0"/>
                <w:color w:val="17243A"/>
                <w:sz w:val="16"/>
              </w:rPr>
              <w:t>Access</w:t>
            </w:r>
          </w:p>
        </w:tc>
        <w:tc>
          <w:tcPr>
            <w:tcW w:type="dxa" w:w="4320"/>
            <w:shd w:fill="F2F4F7"/>
            <w:vAlign w:val="center"/>
            <w:tcMar>
              <w:top w:w="80" w:type="dxa"/>
              <w:start w:w="100" w:type="dxa"/>
              <w:bottom w:w="80" w:type="dxa"/>
              <w:end w:w="100" w:type="dxa"/>
            </w:tcMar>
            <w:tcW w:w="4320" w:type="dxa"/>
          </w:tcPr>
          <w:p>
            <w:r/>
            <w:r>
              <w:rPr>
                <w:rFonts w:ascii="Arial" w:hAnsi="Arial"/>
                <w:b w:val="0"/>
                <w:i w:val="0"/>
                <w:color w:val="17243A"/>
                <w:sz w:val="16"/>
              </w:rPr>
              <w:t>login gagal, policy deny</w:t>
            </w:r>
          </w:p>
        </w:tc>
        <w:tc>
          <w:tcPr>
            <w:tcW w:type="dxa" w:w="4320"/>
            <w:shd w:fill="F2F4F7"/>
            <w:vAlign w:val="center"/>
            <w:tcMar>
              <w:top w:w="80" w:type="dxa"/>
              <w:start w:w="100" w:type="dxa"/>
              <w:bottom w:w="80" w:type="dxa"/>
              <w:end w:w="100" w:type="dxa"/>
            </w:tcMar>
            <w:tcW w:w="4320" w:type="dxa"/>
          </w:tcPr>
          <w:p>
            <w:r/>
            <w:r>
              <w:rPr>
                <w:rFonts w:ascii="Arial" w:hAnsi="Arial"/>
                <w:b w:val="0"/>
                <w:i w:val="0"/>
                <w:color w:val="17243A"/>
                <w:sz w:val="16"/>
              </w:rPr>
              <w:t>Cek email, IdP, hostname, AUD</w:t>
            </w:r>
          </w:p>
        </w:tc>
      </w:tr>
      <w:tr>
        <w:trPr>
          <w:cantSplit/>
        </w:trPr>
        <w:tc>
          <w:tcPr>
            <w:tcW w:type="dxa" w:w="1584"/>
            <w:vAlign w:val="center"/>
            <w:tcMar>
              <w:top w:w="80" w:type="dxa"/>
              <w:start w:w="100" w:type="dxa"/>
              <w:bottom w:w="80" w:type="dxa"/>
              <w:end w:w="100" w:type="dxa"/>
            </w:tcMar>
            <w:tcW w:w="1584" w:type="dxa"/>
          </w:tcPr>
          <w:p>
            <w:r/>
            <w:r>
              <w:rPr>
                <w:rFonts w:ascii="Arial" w:hAnsi="Arial"/>
                <w:b w:val="0"/>
                <w:i w:val="0"/>
                <w:color w:val="17243A"/>
                <w:sz w:val="16"/>
              </w:rPr>
              <w:t>Bisnis</w:t>
            </w:r>
          </w:p>
        </w:tc>
        <w:tc>
          <w:tcPr>
            <w:tcW w:type="dxa" w:w="4320"/>
            <w:vAlign w:val="center"/>
            <w:tcMar>
              <w:top w:w="80" w:type="dxa"/>
              <w:start w:w="100" w:type="dxa"/>
              <w:bottom w:w="80" w:type="dxa"/>
              <w:end w:w="100" w:type="dxa"/>
            </w:tcMar>
            <w:tcW w:w="4320" w:type="dxa"/>
          </w:tcPr>
          <w:p>
            <w:r/>
            <w:r>
              <w:rPr>
                <w:rFonts w:ascii="Arial" w:hAnsi="Arial"/>
                <w:b w:val="0"/>
                <w:i w:val="0"/>
                <w:color w:val="17243A"/>
                <w:sz w:val="16"/>
              </w:rPr>
              <w:t>audit overdue, gap abnormal</w:t>
            </w:r>
          </w:p>
        </w:tc>
        <w:tc>
          <w:tcPr>
            <w:tcW w:type="dxa" w:w="4320"/>
            <w:vAlign w:val="center"/>
            <w:tcMar>
              <w:top w:w="80" w:type="dxa"/>
              <w:start w:w="100" w:type="dxa"/>
              <w:bottom w:w="80" w:type="dxa"/>
              <w:end w:w="100" w:type="dxa"/>
            </w:tcMar>
            <w:tcW w:w="4320" w:type="dxa"/>
          </w:tcPr>
          <w:p>
            <w:r/>
            <w:r>
              <w:rPr>
                <w:rFonts w:ascii="Arial" w:hAnsi="Arial"/>
                <w:b w:val="0"/>
                <w:i w:val="0"/>
                <w:color w:val="17243A"/>
                <w:sz w:val="16"/>
              </w:rPr>
              <w:t>Hubungi owner depo/Auditor</w:t>
            </w:r>
          </w:p>
        </w:tc>
      </w:tr>
      <w:tr>
        <w:trPr>
          <w:cantSplit/>
        </w:trPr>
        <w:tc>
          <w:tcPr>
            <w:tcW w:type="dxa" w:w="1584"/>
            <w:shd w:fill="F2F4F7"/>
            <w:vAlign w:val="center"/>
            <w:tcMar>
              <w:top w:w="80" w:type="dxa"/>
              <w:start w:w="100" w:type="dxa"/>
              <w:bottom w:w="80" w:type="dxa"/>
              <w:end w:w="100" w:type="dxa"/>
            </w:tcMar>
            <w:tcW w:w="1584" w:type="dxa"/>
          </w:tcPr>
          <w:p>
            <w:r/>
            <w:r>
              <w:rPr>
                <w:rFonts w:ascii="Arial" w:hAnsi="Arial"/>
                <w:b w:val="0"/>
                <w:i w:val="0"/>
                <w:color w:val="17243A"/>
                <w:sz w:val="16"/>
              </w:rPr>
              <w:t>Kuota</w:t>
            </w:r>
          </w:p>
        </w:tc>
        <w:tc>
          <w:tcPr>
            <w:tcW w:type="dxa" w:w="4320"/>
            <w:shd w:fill="F2F4F7"/>
            <w:vAlign w:val="center"/>
            <w:tcMar>
              <w:top w:w="80" w:type="dxa"/>
              <w:start w:w="100" w:type="dxa"/>
              <w:bottom w:w="80" w:type="dxa"/>
              <w:end w:w="100" w:type="dxa"/>
            </w:tcMar>
            <w:tcW w:w="4320" w:type="dxa"/>
          </w:tcPr>
          <w:p>
            <w:r/>
            <w:r>
              <w:rPr>
                <w:rFonts w:ascii="Arial" w:hAnsi="Arial"/>
                <w:b w:val="0"/>
                <w:i w:val="0"/>
                <w:color w:val="17243A"/>
                <w:sz w:val="16"/>
              </w:rPr>
              <w:t>request, row read/write, storage</w:t>
            </w:r>
          </w:p>
        </w:tc>
        <w:tc>
          <w:tcPr>
            <w:tcW w:type="dxa" w:w="4320"/>
            <w:shd w:fill="F2F4F7"/>
            <w:vAlign w:val="center"/>
            <w:tcMar>
              <w:top w:w="80" w:type="dxa"/>
              <w:start w:w="100" w:type="dxa"/>
              <w:bottom w:w="80" w:type="dxa"/>
              <w:end w:w="100" w:type="dxa"/>
            </w:tcMar>
            <w:tcW w:w="4320" w:type="dxa"/>
          </w:tcPr>
          <w:p>
            <w:r/>
            <w:r>
              <w:rPr>
                <w:rFonts w:ascii="Arial" w:hAnsi="Arial"/>
                <w:b w:val="0"/>
                <w:i w:val="0"/>
                <w:color w:val="17243A"/>
                <w:sz w:val="16"/>
              </w:rPr>
              <w:t>Kurangi query boros/evaluasi plan</w:t>
            </w:r>
          </w:p>
        </w:tc>
      </w:tr>
    </w:tbl>
    <w:p>
      <w:pPr>
        <w:spacing w:after="0"/>
      </w:pPr>
    </w:p>
    <w:p>
      <w:pPr>
        <w:pStyle w:val="Heading2"/>
      </w:pPr>
      <w:r>
        <w:t>18.5 Prosedur insiden</w:t>
      </w:r>
    </w:p>
    <w:p>
      <w:pPr>
        <w:pStyle w:val="BodyText"/>
        <w:spacing w:after="50"/>
        <w:ind w:left="317" w:hanging="317"/>
      </w:pPr>
      <w:r>
        <w:rPr>
          <w:rFonts w:ascii="Arial" w:hAnsi="Arial"/>
          <w:b w:val="0"/>
          <w:i w:val="0"/>
          <w:color w:val="17243A"/>
          <w:sz w:val="18"/>
        </w:rPr>
        <w:t>1. Catat waktu, gejala, hostname, pengguna, depo, audit ID, request ID.</w:t>
      </w:r>
    </w:p>
    <w:p>
      <w:pPr>
        <w:pStyle w:val="BodyText"/>
        <w:spacing w:after="50"/>
        <w:ind w:left="317" w:hanging="317"/>
      </w:pPr>
      <w:r>
        <w:rPr>
          <w:rFonts w:ascii="Arial" w:hAnsi="Arial"/>
          <w:b w:val="0"/>
          <w:i w:val="0"/>
          <w:color w:val="17243A"/>
          <w:sz w:val="18"/>
        </w:rPr>
        <w:t>2. Tentukan dampak: login, data, pengisian, submit, scoring, bukti, dashboard.</w:t>
      </w:r>
    </w:p>
    <w:p>
      <w:pPr>
        <w:pStyle w:val="BodyText"/>
        <w:spacing w:after="50"/>
        <w:ind w:left="317" w:hanging="317"/>
      </w:pPr>
      <w:r>
        <w:rPr>
          <w:rFonts w:ascii="Arial" w:hAnsi="Arial"/>
          <w:b w:val="0"/>
          <w:i w:val="0"/>
          <w:color w:val="17243A"/>
          <w:sz w:val="18"/>
        </w:rPr>
        <w:t>3. Hentikan perubahan berisiko; jangan hapus bukti/riwayat.</w:t>
      </w:r>
    </w:p>
    <w:p>
      <w:pPr>
        <w:pStyle w:val="BodyText"/>
        <w:spacing w:after="50"/>
        <w:ind w:left="317" w:hanging="317"/>
      </w:pPr>
      <w:r>
        <w:rPr>
          <w:rFonts w:ascii="Arial" w:hAnsi="Arial"/>
          <w:b w:val="0"/>
          <w:i w:val="0"/>
          <w:color w:val="17243A"/>
          <w:sz w:val="18"/>
        </w:rPr>
        <w:t>4. Pulihkan lewat rollback kode atau perbaikan teruji.</w:t>
      </w:r>
    </w:p>
    <w:p>
      <w:pPr>
        <w:pStyle w:val="BodyText"/>
        <w:spacing w:after="50"/>
        <w:ind w:left="317" w:hanging="317"/>
      </w:pPr>
      <w:r>
        <w:rPr>
          <w:rFonts w:ascii="Arial" w:hAnsi="Arial"/>
          <w:b w:val="0"/>
          <w:i w:val="0"/>
          <w:color w:val="17243A"/>
          <w:sz w:val="18"/>
        </w:rPr>
        <w:t>5. Rekonsiliasi audit/file selama insiden.</w:t>
      </w:r>
    </w:p>
    <w:p>
      <w:pPr>
        <w:pStyle w:val="BodyText"/>
        <w:spacing w:after="50"/>
        <w:ind w:left="317" w:hanging="317"/>
      </w:pPr>
      <w:r>
        <w:rPr>
          <w:rFonts w:ascii="Arial" w:hAnsi="Arial"/>
          <w:b w:val="0"/>
          <w:i w:val="0"/>
          <w:color w:val="17243A"/>
          <w:sz w:val="18"/>
        </w:rPr>
        <w:t>6. Dokumentasikan akar masalah, pencegahan, dan komunikasi.</w:t>
      </w:r>
    </w:p>
    <w:p>
      <w:pPr>
        <w:keepNext/>
      </w:pPr>
      <w:r>
        <w:rPr>
          <w:rFonts w:ascii="Arial" w:hAnsi="Arial"/>
          <w:b/>
          <w:i w:val="0"/>
          <w:color w:val="70AD47"/>
          <w:sz w:val="56"/>
        </w:rPr>
        <w:t>19</w:t>
      </w:r>
    </w:p>
    <w:p>
      <w:pPr>
        <w:keepNext/>
        <w:spacing w:after="100"/>
      </w:pPr>
      <w:r>
        <w:rPr>
          <w:rFonts w:ascii="Arial" w:hAnsi="Arial"/>
          <w:b/>
          <w:i w:val="0"/>
          <w:color w:val="0B2D57"/>
          <w:sz w:val="44"/>
        </w:rPr>
        <w:t>Troubleshooting</w:t>
      </w:r>
    </w:p>
    <w:p>
      <w:pPr>
        <w:keepNext/>
        <w:spacing w:after="240"/>
      </w:pPr>
      <w:r>
        <w:rPr>
          <w:rFonts w:ascii="Arial" w:hAnsi="Arial"/>
          <w:b w:val="0"/>
          <w:i w:val="0"/>
          <w:color w:val="667085"/>
          <w:sz w:val="21"/>
        </w:rPr>
        <w:t>Mulai dari identitas, konfigurasi target, lalu data dan UI.</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088"/>
            <w:shd w:fill="0B2D57"/>
            <w:vAlign w:val="center"/>
            <w:tcMar>
              <w:top w:w="80" w:type="dxa"/>
              <w:start w:w="100" w:type="dxa"/>
              <w:bottom w:w="80" w:type="dxa"/>
              <w:end w:w="100" w:type="dxa"/>
            </w:tcMar>
            <w:tcW w:w="2088" w:type="dxa"/>
          </w:tcPr>
          <w:p>
            <w:pPr>
              <w:jc w:val="center"/>
            </w:pPr>
            <w:r/>
            <w:r>
              <w:rPr>
                <w:rFonts w:ascii="Arial" w:hAnsi="Arial"/>
                <w:b/>
                <w:i w:val="0"/>
                <w:color w:val="FFFFFF"/>
                <w:sz w:val="16"/>
              </w:rPr>
              <w:t>Gejala</w:t>
            </w:r>
          </w:p>
        </w:tc>
        <w:tc>
          <w:tcPr>
            <w:tcW w:type="dxa" w:w="4032"/>
            <w:shd w:fill="0B2D57"/>
            <w:vAlign w:val="center"/>
            <w:tcMar>
              <w:top w:w="80" w:type="dxa"/>
              <w:start w:w="100" w:type="dxa"/>
              <w:bottom w:w="80" w:type="dxa"/>
              <w:end w:w="100" w:type="dxa"/>
            </w:tcMar>
            <w:tcW w:w="4031" w:type="dxa"/>
          </w:tcPr>
          <w:p>
            <w:pPr>
              <w:jc w:val="center"/>
            </w:pPr>
            <w:r/>
            <w:r>
              <w:rPr>
                <w:rFonts w:ascii="Arial" w:hAnsi="Arial"/>
                <w:b/>
                <w:i w:val="0"/>
                <w:color w:val="FFFFFF"/>
                <w:sz w:val="16"/>
              </w:rPr>
              <w:t>Pemeriksaan</w:t>
            </w:r>
          </w:p>
        </w:tc>
        <w:tc>
          <w:tcPr>
            <w:tcW w:type="dxa" w:w="4104"/>
            <w:shd w:fill="0B2D57"/>
            <w:vAlign w:val="center"/>
            <w:tcMar>
              <w:top w:w="80" w:type="dxa"/>
              <w:start w:w="100" w:type="dxa"/>
              <w:bottom w:w="80" w:type="dxa"/>
              <w:end w:w="100" w:type="dxa"/>
            </w:tcMar>
            <w:tcW w:w="4104" w:type="dxa"/>
          </w:tcPr>
          <w:p>
            <w:pPr>
              <w:jc w:val="center"/>
            </w:pPr>
            <w:r/>
            <w:r>
              <w:rPr>
                <w:rFonts w:ascii="Arial" w:hAnsi="Arial"/>
                <w:b/>
                <w:i w:val="0"/>
                <w:color w:val="FFFFFF"/>
                <w:sz w:val="16"/>
              </w:rPr>
              <w:t>Perbaikan</w:t>
            </w:r>
          </w:p>
        </w:tc>
      </w:tr>
      <w:tr>
        <w:trPr>
          <w:cantSplit/>
        </w:trPr>
        <w:tc>
          <w:tcPr>
            <w:tcW w:type="dxa" w:w="2088"/>
            <w:vAlign w:val="center"/>
            <w:tcMar>
              <w:top w:w="80" w:type="dxa"/>
              <w:start w:w="100" w:type="dxa"/>
              <w:bottom w:w="80" w:type="dxa"/>
              <w:end w:w="100" w:type="dxa"/>
            </w:tcMar>
            <w:tcW w:w="2088" w:type="dxa"/>
          </w:tcPr>
          <w:p>
            <w:r/>
            <w:r>
              <w:rPr>
                <w:rFonts w:ascii="Arial" w:hAnsi="Arial"/>
                <w:b w:val="0"/>
                <w:i w:val="0"/>
                <w:color w:val="17243A"/>
                <w:sz w:val="15"/>
              </w:rPr>
              <w:t>Login berulang</w:t>
            </w:r>
          </w:p>
        </w:tc>
        <w:tc>
          <w:tcPr>
            <w:tcW w:type="dxa" w:w="4032"/>
            <w:vAlign w:val="center"/>
            <w:tcMar>
              <w:top w:w="80" w:type="dxa"/>
              <w:start w:w="100" w:type="dxa"/>
              <w:bottom w:w="80" w:type="dxa"/>
              <w:end w:w="100" w:type="dxa"/>
            </w:tcMar>
            <w:tcW w:w="4031" w:type="dxa"/>
          </w:tcPr>
          <w:p>
            <w:r/>
            <w:r>
              <w:rPr>
                <w:rFonts w:ascii="Arial" w:hAnsi="Arial"/>
                <w:b w:val="0"/>
                <w:i w:val="0"/>
                <w:color w:val="17243A"/>
                <w:sz w:val="15"/>
              </w:rPr>
              <w:t>Hostname, app, policy, cookie, team domain</w:t>
            </w:r>
          </w:p>
        </w:tc>
        <w:tc>
          <w:tcPr>
            <w:tcW w:type="dxa" w:w="4104"/>
            <w:vAlign w:val="center"/>
            <w:tcMar>
              <w:top w:w="80" w:type="dxa"/>
              <w:start w:w="100" w:type="dxa"/>
              <w:bottom w:w="80" w:type="dxa"/>
              <w:end w:w="100" w:type="dxa"/>
            </w:tcMar>
            <w:tcW w:w="4104" w:type="dxa"/>
          </w:tcPr>
          <w:p>
            <w:r/>
            <w:r>
              <w:rPr>
                <w:rFonts w:ascii="Arial" w:hAnsi="Arial"/>
                <w:b w:val="0"/>
                <w:i w:val="0"/>
                <w:color w:val="17243A"/>
                <w:sz w:val="15"/>
              </w:rPr>
              <w:t>Samakan hostname/app; cek IdP</w:t>
            </w:r>
          </w:p>
        </w:tc>
      </w:tr>
      <w:tr>
        <w:trPr>
          <w:cantSplit/>
        </w:trPr>
        <w:tc>
          <w:tcPr>
            <w:tcW w:type="dxa" w:w="2088"/>
            <w:shd w:fill="F2F4F7"/>
            <w:vAlign w:val="center"/>
            <w:tcMar>
              <w:top w:w="80" w:type="dxa"/>
              <w:start w:w="100" w:type="dxa"/>
              <w:bottom w:w="80" w:type="dxa"/>
              <w:end w:w="100" w:type="dxa"/>
            </w:tcMar>
            <w:tcW w:w="2088" w:type="dxa"/>
          </w:tcPr>
          <w:p>
            <w:r/>
            <w:r>
              <w:rPr>
                <w:rFonts w:ascii="Arial" w:hAnsi="Arial"/>
                <w:b w:val="0"/>
                <w:i w:val="0"/>
                <w:color w:val="17243A"/>
                <w:sz w:val="15"/>
              </w:rPr>
              <w:t>401 Invalid token</w:t>
            </w:r>
          </w:p>
        </w:tc>
        <w:tc>
          <w:tcPr>
            <w:tcW w:type="dxa" w:w="4032"/>
            <w:shd w:fill="F2F4F7"/>
            <w:vAlign w:val="center"/>
            <w:tcMar>
              <w:top w:w="80" w:type="dxa"/>
              <w:start w:w="100" w:type="dxa"/>
              <w:bottom w:w="80" w:type="dxa"/>
              <w:end w:w="100" w:type="dxa"/>
            </w:tcMar>
            <w:tcW w:w="4031" w:type="dxa"/>
          </w:tcPr>
          <w:p>
            <w:r/>
            <w:r>
              <w:rPr>
                <w:rFonts w:ascii="Arial" w:hAnsi="Arial"/>
                <w:b w:val="0"/>
                <w:i w:val="0"/>
                <w:color w:val="17243A"/>
                <w:sz w:val="15"/>
              </w:rPr>
              <w:t>Header, issuer, AUD, waktu</w:t>
            </w:r>
          </w:p>
        </w:tc>
        <w:tc>
          <w:tcPr>
            <w:tcW w:type="dxa" w:w="4104"/>
            <w:shd w:fill="F2F4F7"/>
            <w:vAlign w:val="center"/>
            <w:tcMar>
              <w:top w:w="80" w:type="dxa"/>
              <w:start w:w="100" w:type="dxa"/>
              <w:bottom w:w="80" w:type="dxa"/>
              <w:end w:w="100" w:type="dxa"/>
            </w:tcMar>
            <w:tcW w:w="4104" w:type="dxa"/>
          </w:tcPr>
          <w:p>
            <w:r/>
            <w:r>
              <w:rPr>
                <w:rFonts w:ascii="Arial" w:hAnsi="Arial"/>
                <w:b w:val="0"/>
                <w:i w:val="0"/>
                <w:color w:val="17243A"/>
                <w:sz w:val="15"/>
              </w:rPr>
              <w:t>Secret benar; validasi JWKS/audience</w:t>
            </w:r>
          </w:p>
        </w:tc>
      </w:tr>
      <w:tr>
        <w:trPr>
          <w:cantSplit/>
        </w:trPr>
        <w:tc>
          <w:tcPr>
            <w:tcW w:type="dxa" w:w="2088"/>
            <w:vAlign w:val="center"/>
            <w:tcMar>
              <w:top w:w="80" w:type="dxa"/>
              <w:start w:w="100" w:type="dxa"/>
              <w:bottom w:w="80" w:type="dxa"/>
              <w:end w:w="100" w:type="dxa"/>
            </w:tcMar>
            <w:tcW w:w="2088" w:type="dxa"/>
          </w:tcPr>
          <w:p>
            <w:r/>
            <w:r>
              <w:rPr>
                <w:rFonts w:ascii="Arial" w:hAnsi="Arial"/>
                <w:b w:val="0"/>
                <w:i w:val="0"/>
                <w:color w:val="17243A"/>
                <w:sz w:val="15"/>
              </w:rPr>
              <w:t>403 setelah login</w:t>
            </w:r>
          </w:p>
        </w:tc>
        <w:tc>
          <w:tcPr>
            <w:tcW w:type="dxa" w:w="4032"/>
            <w:vAlign w:val="center"/>
            <w:tcMar>
              <w:top w:w="80" w:type="dxa"/>
              <w:start w:w="100" w:type="dxa"/>
              <w:bottom w:w="80" w:type="dxa"/>
              <w:end w:w="100" w:type="dxa"/>
            </w:tcMar>
            <w:tcW w:w="4031" w:type="dxa"/>
          </w:tcPr>
          <w:p>
            <w:r/>
            <w:r>
              <w:rPr>
                <w:rFonts w:ascii="Arial" w:hAnsi="Arial"/>
                <w:b w:val="0"/>
                <w:i w:val="0"/>
                <w:color w:val="17243A"/>
                <w:sz w:val="15"/>
              </w:rPr>
              <w:t>Email, active, role, depot</w:t>
            </w:r>
          </w:p>
        </w:tc>
        <w:tc>
          <w:tcPr>
            <w:tcW w:type="dxa" w:w="4104"/>
            <w:vAlign w:val="center"/>
            <w:tcMar>
              <w:top w:w="80" w:type="dxa"/>
              <w:start w:w="100" w:type="dxa"/>
              <w:bottom w:w="80" w:type="dxa"/>
              <w:end w:w="100" w:type="dxa"/>
            </w:tcMar>
            <w:tcW w:w="4104" w:type="dxa"/>
          </w:tcPr>
          <w:p>
            <w:r/>
            <w:r>
              <w:rPr>
                <w:rFonts w:ascii="Arial" w:hAnsi="Arial"/>
                <w:b w:val="0"/>
                <w:i w:val="0"/>
                <w:color w:val="17243A"/>
                <w:sz w:val="15"/>
              </w:rPr>
              <w:t>Perbaiki master/scope</w:t>
            </w:r>
          </w:p>
        </w:tc>
      </w:tr>
      <w:tr>
        <w:trPr>
          <w:cantSplit/>
        </w:trPr>
        <w:tc>
          <w:tcPr>
            <w:tcW w:type="dxa" w:w="2088"/>
            <w:shd w:fill="F2F4F7"/>
            <w:vAlign w:val="center"/>
            <w:tcMar>
              <w:top w:w="80" w:type="dxa"/>
              <w:start w:w="100" w:type="dxa"/>
              <w:bottom w:w="80" w:type="dxa"/>
              <w:end w:w="100" w:type="dxa"/>
            </w:tcMar>
            <w:tcW w:w="2088" w:type="dxa"/>
          </w:tcPr>
          <w:p>
            <w:r/>
            <w:r>
              <w:rPr>
                <w:rFonts w:ascii="Arial" w:hAnsi="Arial"/>
                <w:b w:val="0"/>
                <w:i w:val="0"/>
                <w:color w:val="17243A"/>
                <w:sz w:val="15"/>
              </w:rPr>
              <w:t>D1 no such table</w:t>
            </w:r>
          </w:p>
        </w:tc>
        <w:tc>
          <w:tcPr>
            <w:tcW w:type="dxa" w:w="4032"/>
            <w:shd w:fill="F2F4F7"/>
            <w:vAlign w:val="center"/>
            <w:tcMar>
              <w:top w:w="80" w:type="dxa"/>
              <w:start w:w="100" w:type="dxa"/>
              <w:bottom w:w="80" w:type="dxa"/>
              <w:end w:w="100" w:type="dxa"/>
            </w:tcMar>
            <w:tcW w:w="4031" w:type="dxa"/>
          </w:tcPr>
          <w:p>
            <w:r/>
            <w:r>
              <w:rPr>
                <w:rFonts w:ascii="Arial" w:hAnsi="Arial"/>
                <w:b w:val="0"/>
                <w:i w:val="0"/>
                <w:color w:val="17243A"/>
                <w:sz w:val="15"/>
              </w:rPr>
              <w:t>Migrasi lokal/remote dan binding</w:t>
            </w:r>
          </w:p>
        </w:tc>
        <w:tc>
          <w:tcPr>
            <w:tcW w:type="dxa" w:w="4104"/>
            <w:shd w:fill="F2F4F7"/>
            <w:vAlign w:val="center"/>
            <w:tcMar>
              <w:top w:w="80" w:type="dxa"/>
              <w:start w:w="100" w:type="dxa"/>
              <w:bottom w:w="80" w:type="dxa"/>
              <w:end w:w="100" w:type="dxa"/>
            </w:tcMar>
            <w:tcW w:w="4104" w:type="dxa"/>
          </w:tcPr>
          <w:p>
            <w:r/>
            <w:r>
              <w:rPr>
                <w:rFonts w:ascii="Arial" w:hAnsi="Arial"/>
                <w:b w:val="0"/>
                <w:i w:val="0"/>
                <w:color w:val="17243A"/>
                <w:sz w:val="15"/>
              </w:rPr>
              <w:t>Apply ke database benar</w:t>
            </w:r>
          </w:p>
        </w:tc>
      </w:tr>
      <w:tr>
        <w:trPr>
          <w:cantSplit/>
        </w:trPr>
        <w:tc>
          <w:tcPr>
            <w:tcW w:type="dxa" w:w="2088"/>
            <w:vAlign w:val="center"/>
            <w:tcMar>
              <w:top w:w="80" w:type="dxa"/>
              <w:start w:w="100" w:type="dxa"/>
              <w:bottom w:w="80" w:type="dxa"/>
              <w:end w:w="100" w:type="dxa"/>
            </w:tcMar>
            <w:tcW w:w="2088" w:type="dxa"/>
          </w:tcPr>
          <w:p>
            <w:r/>
            <w:r>
              <w:rPr>
                <w:rFonts w:ascii="Arial" w:hAnsi="Arial"/>
                <w:b w:val="0"/>
                <w:i w:val="0"/>
                <w:color w:val="17243A"/>
                <w:sz w:val="15"/>
              </w:rPr>
              <w:t>Data staging muncul</w:t>
            </w:r>
          </w:p>
        </w:tc>
        <w:tc>
          <w:tcPr>
            <w:tcW w:type="dxa" w:w="4032"/>
            <w:vAlign w:val="center"/>
            <w:tcMar>
              <w:top w:w="80" w:type="dxa"/>
              <w:start w:w="100" w:type="dxa"/>
              <w:bottom w:w="80" w:type="dxa"/>
              <w:end w:w="100" w:type="dxa"/>
            </w:tcMar>
            <w:tcW w:w="4031" w:type="dxa"/>
          </w:tcPr>
          <w:p>
            <w:r/>
            <w:r>
              <w:rPr>
                <w:rFonts w:ascii="Arial" w:hAnsi="Arial"/>
                <w:b w:val="0"/>
                <w:i w:val="0"/>
                <w:color w:val="17243A"/>
                <w:sz w:val="15"/>
              </w:rPr>
              <w:t>database_id, bucket, APP_ENV</w:t>
            </w:r>
          </w:p>
        </w:tc>
        <w:tc>
          <w:tcPr>
            <w:tcW w:type="dxa" w:w="4104"/>
            <w:vAlign w:val="center"/>
            <w:tcMar>
              <w:top w:w="80" w:type="dxa"/>
              <w:start w:w="100" w:type="dxa"/>
              <w:bottom w:w="80" w:type="dxa"/>
              <w:end w:w="100" w:type="dxa"/>
            </w:tcMar>
            <w:tcW w:w="4104" w:type="dxa"/>
          </w:tcPr>
          <w:p>
            <w:r/>
            <w:r>
              <w:rPr>
                <w:rFonts w:ascii="Arial" w:hAnsi="Arial"/>
                <w:b w:val="0"/>
                <w:i w:val="0"/>
                <w:color w:val="17243A"/>
                <w:sz w:val="15"/>
              </w:rPr>
              <w:t>Pisahkan config dan redeploy</w:t>
            </w:r>
          </w:p>
        </w:tc>
      </w:tr>
      <w:tr>
        <w:trPr>
          <w:cantSplit/>
        </w:trPr>
        <w:tc>
          <w:tcPr>
            <w:tcW w:type="dxa" w:w="2088"/>
            <w:shd w:fill="F2F4F7"/>
            <w:vAlign w:val="center"/>
            <w:tcMar>
              <w:top w:w="80" w:type="dxa"/>
              <w:start w:w="100" w:type="dxa"/>
              <w:bottom w:w="80" w:type="dxa"/>
              <w:end w:w="100" w:type="dxa"/>
            </w:tcMar>
            <w:tcW w:w="2088" w:type="dxa"/>
          </w:tcPr>
          <w:p>
            <w:r/>
            <w:r>
              <w:rPr>
                <w:rFonts w:ascii="Arial" w:hAnsi="Arial"/>
                <w:b w:val="0"/>
                <w:i w:val="0"/>
                <w:color w:val="17243A"/>
                <w:sz w:val="15"/>
              </w:rPr>
              <w:t>SPA 404 refresh</w:t>
            </w:r>
          </w:p>
        </w:tc>
        <w:tc>
          <w:tcPr>
            <w:tcW w:type="dxa" w:w="4032"/>
            <w:shd w:fill="F2F4F7"/>
            <w:vAlign w:val="center"/>
            <w:tcMar>
              <w:top w:w="80" w:type="dxa"/>
              <w:start w:w="100" w:type="dxa"/>
              <w:bottom w:w="80" w:type="dxa"/>
              <w:end w:w="100" w:type="dxa"/>
            </w:tcMar>
            <w:tcW w:w="4031" w:type="dxa"/>
          </w:tcPr>
          <w:p>
            <w:r/>
            <w:r>
              <w:rPr>
                <w:rFonts w:ascii="Arial" w:hAnsi="Arial"/>
                <w:b w:val="0"/>
                <w:i w:val="0"/>
                <w:color w:val="17243A"/>
                <w:sz w:val="15"/>
              </w:rPr>
              <w:t>not_found_handling</w:t>
            </w:r>
          </w:p>
        </w:tc>
        <w:tc>
          <w:tcPr>
            <w:tcW w:type="dxa" w:w="4104"/>
            <w:shd w:fill="F2F4F7"/>
            <w:vAlign w:val="center"/>
            <w:tcMar>
              <w:top w:w="80" w:type="dxa"/>
              <w:start w:w="100" w:type="dxa"/>
              <w:bottom w:w="80" w:type="dxa"/>
              <w:end w:w="100" w:type="dxa"/>
            </w:tcMar>
            <w:tcW w:w="4104" w:type="dxa"/>
          </w:tcPr>
          <w:p>
            <w:r/>
            <w:r>
              <w:rPr>
                <w:rFonts w:ascii="Arial" w:hAnsi="Arial"/>
                <w:b w:val="0"/>
                <w:i w:val="0"/>
                <w:color w:val="17243A"/>
                <w:sz w:val="15"/>
              </w:rPr>
              <w:t>single-page-application</w:t>
            </w:r>
          </w:p>
        </w:tc>
      </w:tr>
      <w:tr>
        <w:trPr>
          <w:cantSplit/>
        </w:trPr>
        <w:tc>
          <w:tcPr>
            <w:tcW w:type="dxa" w:w="2088"/>
            <w:vAlign w:val="center"/>
            <w:tcMar>
              <w:top w:w="80" w:type="dxa"/>
              <w:start w:w="100" w:type="dxa"/>
              <w:bottom w:w="80" w:type="dxa"/>
              <w:end w:w="100" w:type="dxa"/>
            </w:tcMar>
            <w:tcW w:w="2088" w:type="dxa"/>
          </w:tcPr>
          <w:p>
            <w:r/>
            <w:r>
              <w:rPr>
                <w:rFonts w:ascii="Arial" w:hAnsi="Arial"/>
                <w:b w:val="0"/>
                <w:i w:val="0"/>
                <w:color w:val="17243A"/>
                <w:sz w:val="15"/>
              </w:rPr>
              <w:t>Upload gagal</w:t>
            </w:r>
          </w:p>
        </w:tc>
        <w:tc>
          <w:tcPr>
            <w:tcW w:type="dxa" w:w="4032"/>
            <w:vAlign w:val="center"/>
            <w:tcMar>
              <w:top w:w="80" w:type="dxa"/>
              <w:start w:w="100" w:type="dxa"/>
              <w:bottom w:w="80" w:type="dxa"/>
              <w:end w:w="100" w:type="dxa"/>
            </w:tcMar>
            <w:tcW w:w="4031" w:type="dxa"/>
          </w:tcPr>
          <w:p>
            <w:r/>
            <w:r>
              <w:rPr>
                <w:rFonts w:ascii="Arial" w:hAnsi="Arial"/>
                <w:b w:val="0"/>
                <w:i w:val="0"/>
                <w:color w:val="17243A"/>
                <w:sz w:val="15"/>
              </w:rPr>
              <w:t>MIME, size, R2, token, status</w:t>
            </w:r>
          </w:p>
        </w:tc>
        <w:tc>
          <w:tcPr>
            <w:tcW w:type="dxa" w:w="4104"/>
            <w:vAlign w:val="center"/>
            <w:tcMar>
              <w:top w:w="80" w:type="dxa"/>
              <w:start w:w="100" w:type="dxa"/>
              <w:bottom w:w="80" w:type="dxa"/>
              <w:end w:w="100" w:type="dxa"/>
            </w:tcMar>
            <w:tcW w:w="4104" w:type="dxa"/>
          </w:tcPr>
          <w:p>
            <w:r/>
            <w:r>
              <w:rPr>
                <w:rFonts w:ascii="Arial" w:hAnsi="Arial"/>
                <w:b w:val="0"/>
                <w:i w:val="0"/>
                <w:color w:val="17243A"/>
                <w:sz w:val="15"/>
              </w:rPr>
              <w:t>Perbaiki validasi/binding</w:t>
            </w:r>
          </w:p>
        </w:tc>
      </w:tr>
      <w:tr>
        <w:trPr>
          <w:cantSplit/>
        </w:trPr>
        <w:tc>
          <w:tcPr>
            <w:tcW w:type="dxa" w:w="2088"/>
            <w:shd w:fill="F2F4F7"/>
            <w:vAlign w:val="center"/>
            <w:tcMar>
              <w:top w:w="80" w:type="dxa"/>
              <w:start w:w="100" w:type="dxa"/>
              <w:bottom w:w="80" w:type="dxa"/>
              <w:end w:w="100" w:type="dxa"/>
            </w:tcMar>
            <w:tcW w:w="2088" w:type="dxa"/>
          </w:tcPr>
          <w:p>
            <w:r/>
            <w:r>
              <w:rPr>
                <w:rFonts w:ascii="Arial" w:hAnsi="Arial"/>
                <w:b w:val="0"/>
                <w:i w:val="0"/>
                <w:color w:val="17243A"/>
                <w:sz w:val="15"/>
              </w:rPr>
              <w:t>Foto ganda</w:t>
            </w:r>
          </w:p>
        </w:tc>
        <w:tc>
          <w:tcPr>
            <w:tcW w:type="dxa" w:w="4032"/>
            <w:shd w:fill="F2F4F7"/>
            <w:vAlign w:val="center"/>
            <w:tcMar>
              <w:top w:w="80" w:type="dxa"/>
              <w:start w:w="100" w:type="dxa"/>
              <w:bottom w:w="80" w:type="dxa"/>
              <w:end w:w="100" w:type="dxa"/>
            </w:tcMar>
            <w:tcW w:w="4031" w:type="dxa"/>
          </w:tcPr>
          <w:p>
            <w:r/>
            <w:r>
              <w:rPr>
                <w:rFonts w:ascii="Arial" w:hAnsi="Arial"/>
                <w:b w:val="0"/>
                <w:i w:val="0"/>
                <w:color w:val="17243A"/>
                <w:sz w:val="15"/>
              </w:rPr>
              <w:t>Idempotency dan retry</w:t>
            </w:r>
          </w:p>
        </w:tc>
        <w:tc>
          <w:tcPr>
            <w:tcW w:type="dxa" w:w="4104"/>
            <w:shd w:fill="F2F4F7"/>
            <w:vAlign w:val="center"/>
            <w:tcMar>
              <w:top w:w="80" w:type="dxa"/>
              <w:start w:w="100" w:type="dxa"/>
              <w:bottom w:w="80" w:type="dxa"/>
              <w:end w:w="100" w:type="dxa"/>
            </w:tcMar>
            <w:tcW w:w="4104" w:type="dxa"/>
          </w:tcPr>
          <w:p>
            <w:r/>
            <w:r>
              <w:rPr>
                <w:rFonts w:ascii="Arial" w:hAnsi="Arial"/>
                <w:b w:val="0"/>
                <w:i w:val="0"/>
                <w:color w:val="17243A"/>
                <w:sz w:val="15"/>
              </w:rPr>
              <w:t>Deduplicate operation ID/hash</w:t>
            </w:r>
          </w:p>
        </w:tc>
      </w:tr>
      <w:tr>
        <w:trPr>
          <w:cantSplit/>
        </w:trPr>
        <w:tc>
          <w:tcPr>
            <w:tcW w:type="dxa" w:w="2088"/>
            <w:vAlign w:val="center"/>
            <w:tcMar>
              <w:top w:w="80" w:type="dxa"/>
              <w:start w:w="100" w:type="dxa"/>
              <w:bottom w:w="80" w:type="dxa"/>
              <w:end w:w="100" w:type="dxa"/>
            </w:tcMar>
            <w:tcW w:w="2088" w:type="dxa"/>
          </w:tcPr>
          <w:p>
            <w:r/>
            <w:r>
              <w:rPr>
                <w:rFonts w:ascii="Arial" w:hAnsi="Arial"/>
                <w:b w:val="0"/>
                <w:i w:val="0"/>
                <w:color w:val="17243A"/>
                <w:sz w:val="15"/>
              </w:rPr>
              <w:t>Draft konflik</w:t>
            </w:r>
          </w:p>
        </w:tc>
        <w:tc>
          <w:tcPr>
            <w:tcW w:type="dxa" w:w="4032"/>
            <w:vAlign w:val="center"/>
            <w:tcMar>
              <w:top w:w="80" w:type="dxa"/>
              <w:start w:w="100" w:type="dxa"/>
              <w:bottom w:w="80" w:type="dxa"/>
              <w:end w:w="100" w:type="dxa"/>
            </w:tcMar>
            <w:tcW w:w="4031" w:type="dxa"/>
          </w:tcPr>
          <w:p>
            <w:r/>
            <w:r>
              <w:rPr>
                <w:rFonts w:ascii="Arial" w:hAnsi="Arial"/>
                <w:b w:val="0"/>
                <w:i w:val="0"/>
                <w:color w:val="17243A"/>
                <w:sz w:val="15"/>
              </w:rPr>
              <w:t>serverVersion vs local</w:t>
            </w:r>
          </w:p>
        </w:tc>
        <w:tc>
          <w:tcPr>
            <w:tcW w:type="dxa" w:w="4104"/>
            <w:vAlign w:val="center"/>
            <w:tcMar>
              <w:top w:w="80" w:type="dxa"/>
              <w:start w:w="100" w:type="dxa"/>
              <w:bottom w:w="80" w:type="dxa"/>
              <w:end w:w="100" w:type="dxa"/>
            </w:tcMar>
            <w:tcW w:w="4104" w:type="dxa"/>
          </w:tcPr>
          <w:p>
            <w:r/>
            <w:r>
              <w:rPr>
                <w:rFonts w:ascii="Arial" w:hAnsi="Arial"/>
                <w:b w:val="0"/>
                <w:i w:val="0"/>
                <w:color w:val="17243A"/>
                <w:sz w:val="15"/>
              </w:rPr>
              <w:t>Resolusi konflik</w:t>
            </w:r>
          </w:p>
        </w:tc>
      </w:tr>
      <w:tr>
        <w:trPr>
          <w:cantSplit/>
        </w:trPr>
        <w:tc>
          <w:tcPr>
            <w:tcW w:type="dxa" w:w="2088"/>
            <w:shd w:fill="F2F4F7"/>
            <w:vAlign w:val="center"/>
            <w:tcMar>
              <w:top w:w="80" w:type="dxa"/>
              <w:start w:w="100" w:type="dxa"/>
              <w:bottom w:w="80" w:type="dxa"/>
              <w:end w:w="100" w:type="dxa"/>
            </w:tcMar>
            <w:tcW w:w="2088" w:type="dxa"/>
          </w:tcPr>
          <w:p>
            <w:r/>
            <w:r>
              <w:rPr>
                <w:rFonts w:ascii="Arial" w:hAnsi="Arial"/>
                <w:b w:val="0"/>
                <w:i w:val="0"/>
                <w:color w:val="17243A"/>
                <w:sz w:val="15"/>
              </w:rPr>
              <w:t>Skor berbeda</w:t>
            </w:r>
          </w:p>
        </w:tc>
        <w:tc>
          <w:tcPr>
            <w:tcW w:type="dxa" w:w="4032"/>
            <w:shd w:fill="F2F4F7"/>
            <w:vAlign w:val="center"/>
            <w:tcMar>
              <w:top w:w="80" w:type="dxa"/>
              <w:start w:w="100" w:type="dxa"/>
              <w:bottom w:w="80" w:type="dxa"/>
              <w:end w:w="100" w:type="dxa"/>
            </w:tcMar>
            <w:tcW w:w="4031" w:type="dxa"/>
          </w:tcPr>
          <w:p>
            <w:r/>
            <w:r>
              <w:rPr>
                <w:rFonts w:ascii="Arial" w:hAnsi="Arial"/>
                <w:b w:val="0"/>
                <w:i w:val="0"/>
                <w:color w:val="17243A"/>
                <w:sz w:val="15"/>
              </w:rPr>
              <w:t>versi, nilai, bobot, N/A, rounding</w:t>
            </w:r>
          </w:p>
        </w:tc>
        <w:tc>
          <w:tcPr>
            <w:tcW w:type="dxa" w:w="4104"/>
            <w:shd w:fill="F2F4F7"/>
            <w:vAlign w:val="center"/>
            <w:tcMar>
              <w:top w:w="80" w:type="dxa"/>
              <w:start w:w="100" w:type="dxa"/>
              <w:bottom w:w="80" w:type="dxa"/>
              <w:end w:w="100" w:type="dxa"/>
            </w:tcMar>
            <w:tcW w:w="4104" w:type="dxa"/>
          </w:tcPr>
          <w:p>
            <w:r/>
            <w:r>
              <w:rPr>
                <w:rFonts w:ascii="Arial" w:hAnsi="Arial"/>
                <w:b w:val="0"/>
                <w:i w:val="0"/>
                <w:color w:val="17243A"/>
                <w:sz w:val="15"/>
              </w:rPr>
              <w:t>Bandingkan snapshot/golden</w:t>
            </w:r>
          </w:p>
        </w:tc>
      </w:tr>
      <w:tr>
        <w:trPr>
          <w:cantSplit/>
        </w:trPr>
        <w:tc>
          <w:tcPr>
            <w:tcW w:type="dxa" w:w="2088"/>
            <w:vAlign w:val="center"/>
            <w:tcMar>
              <w:top w:w="80" w:type="dxa"/>
              <w:start w:w="100" w:type="dxa"/>
              <w:bottom w:w="80" w:type="dxa"/>
              <w:end w:w="100" w:type="dxa"/>
            </w:tcMar>
            <w:tcW w:w="2088" w:type="dxa"/>
          </w:tcPr>
          <w:p>
            <w:r/>
            <w:r>
              <w:rPr>
                <w:rFonts w:ascii="Arial" w:hAnsi="Arial"/>
                <w:b w:val="0"/>
                <w:i w:val="0"/>
                <w:color w:val="17243A"/>
                <w:sz w:val="15"/>
              </w:rPr>
              <w:t>Auditor lihat self</w:t>
            </w:r>
          </w:p>
        </w:tc>
        <w:tc>
          <w:tcPr>
            <w:tcW w:type="dxa" w:w="4032"/>
            <w:vAlign w:val="center"/>
            <w:tcMar>
              <w:top w:w="80" w:type="dxa"/>
              <w:start w:w="100" w:type="dxa"/>
              <w:bottom w:w="80" w:type="dxa"/>
              <w:end w:w="100" w:type="dxa"/>
            </w:tcMar>
            <w:tcW w:w="4031" w:type="dxa"/>
          </w:tcPr>
          <w:p>
            <w:r/>
            <w:r>
              <w:rPr>
                <w:rFonts w:ascii="Arial" w:hAnsi="Arial"/>
                <w:b w:val="0"/>
                <w:i w:val="0"/>
                <w:color w:val="17243A"/>
                <w:sz w:val="15"/>
              </w:rPr>
              <w:t>API field filtering</w:t>
            </w:r>
          </w:p>
        </w:tc>
        <w:tc>
          <w:tcPr>
            <w:tcW w:type="dxa" w:w="4104"/>
            <w:vAlign w:val="center"/>
            <w:tcMar>
              <w:top w:w="80" w:type="dxa"/>
              <w:start w:w="100" w:type="dxa"/>
              <w:bottom w:w="80" w:type="dxa"/>
              <w:end w:w="100" w:type="dxa"/>
            </w:tcMar>
            <w:tcW w:w="4104" w:type="dxa"/>
          </w:tcPr>
          <w:p>
            <w:r/>
            <w:r>
              <w:rPr>
                <w:rFonts w:ascii="Arial" w:hAnsi="Arial"/>
                <w:b w:val="0"/>
                <w:i w:val="0"/>
                <w:color w:val="17243A"/>
                <w:sz w:val="15"/>
              </w:rPr>
              <w:t>Tutup endpoint; tes regresi</w:t>
            </w:r>
          </w:p>
        </w:tc>
      </w:tr>
      <w:tr>
        <w:trPr>
          <w:cantSplit/>
        </w:trPr>
        <w:tc>
          <w:tcPr>
            <w:tcW w:type="dxa" w:w="2088"/>
            <w:shd w:fill="F2F4F7"/>
            <w:vAlign w:val="center"/>
            <w:tcMar>
              <w:top w:w="80" w:type="dxa"/>
              <w:start w:w="100" w:type="dxa"/>
              <w:bottom w:w="80" w:type="dxa"/>
              <w:end w:w="100" w:type="dxa"/>
            </w:tcMar>
            <w:tcW w:w="2088" w:type="dxa"/>
          </w:tcPr>
          <w:p>
            <w:r/>
            <w:r>
              <w:rPr>
                <w:rFonts w:ascii="Arial" w:hAnsi="Arial"/>
                <w:b w:val="0"/>
                <w:i w:val="0"/>
                <w:color w:val="17243A"/>
                <w:sz w:val="15"/>
              </w:rPr>
              <w:t>Dashboard beda</w:t>
            </w:r>
          </w:p>
        </w:tc>
        <w:tc>
          <w:tcPr>
            <w:tcW w:type="dxa" w:w="4032"/>
            <w:shd w:fill="F2F4F7"/>
            <w:vAlign w:val="center"/>
            <w:tcMar>
              <w:top w:w="80" w:type="dxa"/>
              <w:start w:w="100" w:type="dxa"/>
              <w:bottom w:w="80" w:type="dxa"/>
              <w:end w:w="100" w:type="dxa"/>
            </w:tcMar>
            <w:tcW w:w="4031" w:type="dxa"/>
          </w:tcPr>
          <w:p>
            <w:r/>
            <w:r>
              <w:rPr>
                <w:rFonts w:ascii="Arial" w:hAnsi="Arial"/>
                <w:b w:val="0"/>
                <w:i w:val="0"/>
                <w:color w:val="17243A"/>
                <w:sz w:val="15"/>
              </w:rPr>
              <w:t>filter, timezone, void/reopen</w:t>
            </w:r>
          </w:p>
        </w:tc>
        <w:tc>
          <w:tcPr>
            <w:tcW w:type="dxa" w:w="4104"/>
            <w:shd w:fill="F2F4F7"/>
            <w:vAlign w:val="center"/>
            <w:tcMar>
              <w:top w:w="80" w:type="dxa"/>
              <w:start w:w="100" w:type="dxa"/>
              <w:bottom w:w="80" w:type="dxa"/>
              <w:end w:w="100" w:type="dxa"/>
            </w:tcMar>
            <w:tcW w:w="4104" w:type="dxa"/>
          </w:tcPr>
          <w:p>
            <w:r/>
            <w:r>
              <w:rPr>
                <w:rFonts w:ascii="Arial" w:hAnsi="Arial"/>
                <w:b w:val="0"/>
                <w:i w:val="0"/>
                <w:color w:val="17243A"/>
                <w:sz w:val="15"/>
              </w:rPr>
              <w:t>Satu service agregasi</w:t>
            </w:r>
          </w:p>
        </w:tc>
      </w:tr>
    </w:tbl>
    <w:p>
      <w:pPr>
        <w:spacing w:after="0"/>
      </w:pPr>
    </w:p>
    <w:p>
      <w:pPr>
        <w:pStyle w:val="Heading2"/>
      </w:pPr>
      <w:r>
        <w:t>19.1 Urutan diagnosis</w:t>
      </w:r>
    </w:p>
    <w:p>
      <w:pPr>
        <w:pStyle w:val="BodyText"/>
        <w:spacing w:after="50"/>
        <w:ind w:left="317" w:hanging="317"/>
      </w:pPr>
      <w:r>
        <w:rPr>
          <w:rFonts w:ascii="Arial" w:hAnsi="Arial"/>
          <w:b w:val="0"/>
          <w:i w:val="0"/>
          <w:color w:val="17243A"/>
          <w:sz w:val="18"/>
        </w:rPr>
        <w:t>1. Reproduksi dengan akun/audit uji.</w:t>
      </w:r>
    </w:p>
    <w:p>
      <w:pPr>
        <w:pStyle w:val="BodyText"/>
        <w:spacing w:after="50"/>
        <w:ind w:left="317" w:hanging="317"/>
      </w:pPr>
      <w:r>
        <w:rPr>
          <w:rFonts w:ascii="Arial" w:hAnsi="Arial"/>
          <w:b w:val="0"/>
          <w:i w:val="0"/>
          <w:color w:val="17243A"/>
          <w:sz w:val="18"/>
        </w:rPr>
        <w:t>2. Salin request ID dan waktu.</w:t>
      </w:r>
    </w:p>
    <w:p>
      <w:pPr>
        <w:pStyle w:val="BodyText"/>
        <w:spacing w:after="50"/>
        <w:ind w:left="317" w:hanging="317"/>
      </w:pPr>
      <w:r>
        <w:rPr>
          <w:rFonts w:ascii="Arial" w:hAnsi="Arial"/>
          <w:b w:val="0"/>
          <w:i w:val="0"/>
          <w:color w:val="17243A"/>
          <w:sz w:val="18"/>
        </w:rPr>
        <w:t>3. Periksa deployment dan environment.</w:t>
      </w:r>
    </w:p>
    <w:p>
      <w:pPr>
        <w:pStyle w:val="BodyText"/>
        <w:spacing w:after="50"/>
        <w:ind w:left="317" w:hanging="317"/>
      </w:pPr>
      <w:r>
        <w:rPr>
          <w:rFonts w:ascii="Arial" w:hAnsi="Arial"/>
          <w:b w:val="0"/>
          <w:i w:val="0"/>
          <w:color w:val="17243A"/>
          <w:sz w:val="18"/>
        </w:rPr>
        <w:t>4. Periksa Access identity dan RBAC.</w:t>
      </w:r>
    </w:p>
    <w:p>
      <w:pPr>
        <w:pStyle w:val="BodyText"/>
        <w:spacing w:after="50"/>
        <w:ind w:left="317" w:hanging="317"/>
      </w:pPr>
      <w:r>
        <w:rPr>
          <w:rFonts w:ascii="Arial" w:hAnsi="Arial"/>
          <w:b w:val="0"/>
          <w:i w:val="0"/>
          <w:color w:val="17243A"/>
          <w:sz w:val="18"/>
        </w:rPr>
        <w:t>5. Periksa API, D1 row, lalu R2 metadata.</w:t>
      </w:r>
    </w:p>
    <w:p>
      <w:pPr>
        <w:pStyle w:val="BodyText"/>
        <w:spacing w:after="50"/>
        <w:ind w:left="317" w:hanging="317"/>
      </w:pPr>
      <w:r>
        <w:rPr>
          <w:rFonts w:ascii="Arial" w:hAnsi="Arial"/>
          <w:b w:val="0"/>
          <w:i w:val="0"/>
          <w:color w:val="17243A"/>
          <w:sz w:val="18"/>
        </w:rPr>
        <w:t>6. Tambahkan tes regresi sebelum memperbaiki dan deploy.</w:t>
      </w:r>
    </w:p>
    <w:p>
      <w:r>
        <w:br w:type="page"/>
      </w:r>
    </w:p>
    <w:p>
      <w:pPr>
        <w:keepNext/>
      </w:pPr>
      <w:r>
        <w:rPr>
          <w:rFonts w:ascii="Arial" w:hAnsi="Arial"/>
          <w:b/>
          <w:i w:val="0"/>
          <w:color w:val="70AD47"/>
          <w:sz w:val="56"/>
        </w:rPr>
        <w:t>20</w:t>
      </w:r>
    </w:p>
    <w:p>
      <w:pPr>
        <w:keepNext/>
        <w:spacing w:after="100"/>
      </w:pPr>
      <w:r>
        <w:rPr>
          <w:rFonts w:ascii="Arial" w:hAnsi="Arial"/>
          <w:b/>
          <w:i w:val="0"/>
          <w:color w:val="0B2D57"/>
          <w:sz w:val="44"/>
        </w:rPr>
        <w:t>Checklist serah terima dan go-live</w:t>
      </w:r>
    </w:p>
    <w:p>
      <w:pPr>
        <w:keepNext/>
        <w:spacing w:after="240"/>
      </w:pPr>
      <w:r>
        <w:rPr>
          <w:rFonts w:ascii="Arial" w:hAnsi="Arial"/>
          <w:b w:val="0"/>
          <w:i w:val="0"/>
          <w:color w:val="667085"/>
          <w:sz w:val="21"/>
        </w:rPr>
        <w:t>Satu daftar kontrol untuk memastikan produk benar-benar siap digunakan.</w:t>
      </w:r>
    </w:p>
    <w:p>
      <w:pPr>
        <w:pStyle w:val="Heading2"/>
      </w:pPr>
      <w:r>
        <w:t>Bisnis dan data</w:t>
      </w:r>
    </w:p>
    <w:p>
      <w:pPr>
        <w:pStyle w:val="ListBullet"/>
      </w:pPr>
      <w:r>
        <w:rPr>
          <w:rFonts w:ascii="Arial" w:hAnsi="Arial"/>
          <w:b w:val="0"/>
          <w:i w:val="0"/>
          <w:color w:val="17243A"/>
          <w:sz w:val="18"/>
        </w:rPr>
        <w:t>☐ 17 pertanyaan/urutan sesuai sumber.</w:t>
      </w:r>
    </w:p>
    <w:p>
      <w:pPr>
        <w:pStyle w:val="ListBullet"/>
      </w:pPr>
      <w:r>
        <w:rPr>
          <w:rFonts w:ascii="Arial" w:hAnsi="Arial"/>
          <w:b w:val="0"/>
          <w:i w:val="0"/>
          <w:color w:val="17243A"/>
          <w:sz w:val="18"/>
        </w:rPr>
        <w:t>☐ Pilihan, bobot, N/A, pembulatan, kategori disahkan.</w:t>
      </w:r>
    </w:p>
    <w:p>
      <w:pPr>
        <w:pStyle w:val="ListBullet"/>
      </w:pPr>
      <w:r>
        <w:rPr>
          <w:rFonts w:ascii="Arial" w:hAnsi="Arial"/>
          <w:b w:val="0"/>
          <w:i w:val="0"/>
          <w:color w:val="17243A"/>
          <w:sz w:val="18"/>
        </w:rPr>
        <w:t>☐ Tiga depo tanpa duplikasi.</w:t>
      </w:r>
    </w:p>
    <w:p>
      <w:pPr>
        <w:pStyle w:val="ListBullet"/>
      </w:pPr>
      <w:r>
        <w:rPr>
          <w:rFonts w:ascii="Arial" w:hAnsi="Arial"/>
          <w:b w:val="0"/>
          <w:i w:val="0"/>
          <w:color w:val="17243A"/>
          <w:sz w:val="18"/>
        </w:rPr>
        <w:t>☐ Bukti, reopen, acknowledgement, retensi disahkan.</w:t>
      </w:r>
    </w:p>
    <w:p>
      <w:pPr>
        <w:pStyle w:val="Heading2"/>
      </w:pPr>
      <w:r>
        <w:t>Keamanan</w:t>
      </w:r>
    </w:p>
    <w:p>
      <w:pPr>
        <w:pStyle w:val="ListBullet"/>
      </w:pPr>
      <w:r>
        <w:rPr>
          <w:rFonts w:ascii="Arial" w:hAnsi="Arial"/>
          <w:b w:val="0"/>
          <w:i w:val="0"/>
          <w:color w:val="17243A"/>
          <w:sz w:val="18"/>
        </w:rPr>
        <w:t>☐ Access policy sesuai daftar.</w:t>
      </w:r>
    </w:p>
    <w:p>
      <w:pPr>
        <w:pStyle w:val="ListBullet"/>
      </w:pPr>
      <w:r>
        <w:rPr>
          <w:rFonts w:ascii="Arial" w:hAnsi="Arial"/>
          <w:b w:val="0"/>
          <w:i w:val="0"/>
          <w:color w:val="17243A"/>
          <w:sz w:val="18"/>
        </w:rPr>
        <w:t>☐ JWT diverifikasi di Worker.</w:t>
      </w:r>
    </w:p>
    <w:p>
      <w:pPr>
        <w:pStyle w:val="ListBullet"/>
      </w:pPr>
      <w:r>
        <w:rPr>
          <w:rFonts w:ascii="Arial" w:hAnsi="Arial"/>
          <w:b w:val="0"/>
          <w:i w:val="0"/>
          <w:color w:val="17243A"/>
          <w:sz w:val="18"/>
        </w:rPr>
        <w:t>☐ Tes IDOR/lintas depo lulus.</w:t>
      </w:r>
    </w:p>
    <w:p>
      <w:pPr>
        <w:pStyle w:val="ListBullet"/>
      </w:pPr>
      <w:r>
        <w:rPr>
          <w:rFonts w:ascii="Arial" w:hAnsi="Arial"/>
          <w:b w:val="0"/>
          <w:i w:val="0"/>
          <w:color w:val="17243A"/>
          <w:sz w:val="18"/>
        </w:rPr>
        <w:t>☐ R2 private; secret tidak di Git.</w:t>
      </w:r>
    </w:p>
    <w:p>
      <w:pPr>
        <w:pStyle w:val="ListBullet"/>
      </w:pPr>
      <w:r>
        <w:rPr>
          <w:rFonts w:ascii="Arial" w:hAnsi="Arial"/>
          <w:b w:val="0"/>
          <w:i w:val="0"/>
          <w:color w:val="17243A"/>
          <w:sz w:val="18"/>
        </w:rPr>
        <w:t>☐ Blind audit terbukti API/UI.</w:t>
      </w:r>
    </w:p>
    <w:p>
      <w:pPr>
        <w:pStyle w:val="Heading2"/>
      </w:pPr>
      <w:r>
        <w:t>Fungsional</w:t>
      </w:r>
    </w:p>
    <w:p>
      <w:pPr>
        <w:pStyle w:val="ListBullet"/>
      </w:pPr>
      <w:r>
        <w:rPr>
          <w:rFonts w:ascii="Arial" w:hAnsi="Arial"/>
          <w:b w:val="0"/>
          <w:i w:val="0"/>
          <w:color w:val="17243A"/>
          <w:sz w:val="18"/>
        </w:rPr>
        <w:t>☐ Self, official, compare, dashboard, ekspor selesai.</w:t>
      </w:r>
    </w:p>
    <w:p>
      <w:pPr>
        <w:pStyle w:val="ListBullet"/>
      </w:pPr>
      <w:r>
        <w:rPr>
          <w:rFonts w:ascii="Arial" w:hAnsi="Arial"/>
          <w:b w:val="0"/>
          <w:i w:val="0"/>
          <w:color w:val="17243A"/>
          <w:sz w:val="18"/>
        </w:rPr>
        <w:t>☐ Submit idempotent dan state machine teruji.</w:t>
      </w:r>
    </w:p>
    <w:p>
      <w:pPr>
        <w:pStyle w:val="ListBullet"/>
      </w:pPr>
      <w:r>
        <w:rPr>
          <w:rFonts w:ascii="Arial" w:hAnsi="Arial"/>
          <w:b w:val="0"/>
          <w:i w:val="0"/>
          <w:color w:val="17243A"/>
          <w:sz w:val="18"/>
        </w:rPr>
        <w:t>☐ Audit trail/reopen lengkap.</w:t>
      </w:r>
    </w:p>
    <w:p>
      <w:pPr>
        <w:pStyle w:val="ListBullet"/>
      </w:pPr>
      <w:r>
        <w:rPr>
          <w:rFonts w:ascii="Arial" w:hAnsi="Arial"/>
          <w:b w:val="0"/>
          <w:i w:val="0"/>
          <w:color w:val="17243A"/>
          <w:sz w:val="18"/>
        </w:rPr>
        <w:t>☐ Skor cocok golden cases.</w:t>
      </w:r>
    </w:p>
    <w:p>
      <w:pPr>
        <w:pStyle w:val="Heading2"/>
      </w:pPr>
      <w:r>
        <w:t>Mobile dan offline</w:t>
      </w:r>
    </w:p>
    <w:p>
      <w:pPr>
        <w:pStyle w:val="ListBullet"/>
      </w:pPr>
      <w:r>
        <w:rPr>
          <w:rFonts w:ascii="Arial" w:hAnsi="Arial"/>
          <w:b w:val="0"/>
          <w:i w:val="0"/>
          <w:color w:val="17243A"/>
          <w:sz w:val="18"/>
        </w:rPr>
        <w:t>☐ Ponsel nyata diuji kamera/offline/sync.</w:t>
      </w:r>
    </w:p>
    <w:p>
      <w:pPr>
        <w:pStyle w:val="ListBullet"/>
      </w:pPr>
      <w:r>
        <w:rPr>
          <w:rFonts w:ascii="Arial" w:hAnsi="Arial"/>
          <w:b w:val="0"/>
          <w:i w:val="0"/>
          <w:color w:val="17243A"/>
          <w:sz w:val="18"/>
        </w:rPr>
        <w:t>☐ Draft bertahan setelah refresh.</w:t>
      </w:r>
    </w:p>
    <w:p>
      <w:pPr>
        <w:pStyle w:val="ListBullet"/>
      </w:pPr>
      <w:r>
        <w:rPr>
          <w:rFonts w:ascii="Arial" w:hAnsi="Arial"/>
          <w:b w:val="0"/>
          <w:i w:val="0"/>
          <w:color w:val="17243A"/>
          <w:sz w:val="18"/>
        </w:rPr>
        <w:t>☐ Konflik tidak overwrite diam-diam.</w:t>
      </w:r>
    </w:p>
    <w:p>
      <w:pPr>
        <w:pStyle w:val="ListBullet"/>
      </w:pPr>
      <w:r>
        <w:rPr>
          <w:rFonts w:ascii="Arial" w:hAnsi="Arial"/>
          <w:b w:val="0"/>
          <w:i w:val="0"/>
          <w:color w:val="17243A"/>
          <w:sz w:val="18"/>
        </w:rPr>
        <w:t>☐ Submit diblokir bila pending.</w:t>
      </w:r>
    </w:p>
    <w:p>
      <w:pPr>
        <w:pStyle w:val="Heading2"/>
      </w:pPr>
      <w:r>
        <w:t>Operasi</w:t>
      </w:r>
    </w:p>
    <w:p>
      <w:pPr>
        <w:pStyle w:val="ListBullet"/>
      </w:pPr>
      <w:r>
        <w:rPr>
          <w:rFonts w:ascii="Arial" w:hAnsi="Arial"/>
          <w:b w:val="0"/>
          <w:i w:val="0"/>
          <w:color w:val="17243A"/>
          <w:sz w:val="18"/>
        </w:rPr>
        <w:t>☐ Panduan per role tersedia.</w:t>
      </w:r>
    </w:p>
    <w:p>
      <w:pPr>
        <w:pStyle w:val="ListBullet"/>
      </w:pPr>
      <w:r>
        <w:rPr>
          <w:rFonts w:ascii="Arial" w:hAnsi="Arial"/>
          <w:b w:val="0"/>
          <w:i w:val="0"/>
          <w:color w:val="17243A"/>
          <w:sz w:val="18"/>
        </w:rPr>
        <w:t>☐ Backup/restore drill selesai.</w:t>
      </w:r>
    </w:p>
    <w:p>
      <w:pPr>
        <w:pStyle w:val="ListBullet"/>
      </w:pPr>
      <w:r>
        <w:rPr>
          <w:rFonts w:ascii="Arial" w:hAnsi="Arial"/>
          <w:b w:val="0"/>
          <w:i w:val="0"/>
          <w:color w:val="17243A"/>
          <w:sz w:val="18"/>
        </w:rPr>
        <w:t>☐ Monitoring dan insiden aktif.</w:t>
      </w:r>
    </w:p>
    <w:p>
      <w:pPr>
        <w:pStyle w:val="ListBullet"/>
      </w:pPr>
      <w:r>
        <w:rPr>
          <w:rFonts w:ascii="Arial" w:hAnsi="Arial"/>
          <w:b w:val="0"/>
          <w:i w:val="0"/>
          <w:color w:val="17243A"/>
          <w:sz w:val="18"/>
        </w:rPr>
        <w:t>☐ Owner dan support ditetapkan.</w:t>
      </w:r>
    </w:p>
    <w:p>
      <w:pPr>
        <w:pStyle w:val="ListBullet"/>
      </w:pPr>
      <w:r>
        <w:rPr>
          <w:rFonts w:ascii="Arial" w:hAnsi="Arial"/>
          <w:b w:val="0"/>
          <w:i w:val="0"/>
          <w:color w:val="17243A"/>
          <w:sz w:val="18"/>
        </w:rPr>
        <w:t>☐ Pilot Karawang disetujui.</w:t>
      </w:r>
    </w:p>
    <w:p>
      <w:pPr>
        <w:pStyle w:val="Heading2"/>
      </w:pPr>
      <w:r>
        <w:t>20.1 Berita acara go-live</w:t>
      </w:r>
    </w:p>
    <w:tbl>
      <w:tblPr>
        <w:tblStyle w:val="TableGrid"/>
        <w:tblW w:type="auto" w:w="0"/>
        <w:jc w:val="center"/>
        <w:tblLayout w:type="fixed"/>
        <w:tblLook w:firstColumn="1" w:firstRow="1" w:lastColumn="0" w:lastRow="0" w:noHBand="0" w:noVBand="1" w:val="04A0"/>
      </w:tblPr>
      <w:tblGrid>
        <w:gridCol w:w="2495"/>
        <w:gridCol w:w="2495"/>
        <w:gridCol w:w="2495"/>
        <w:gridCol w:w="2495"/>
      </w:tblGrid>
      <w:tr>
        <w:trPr>
          <w:tblHeader w:val="true"/>
        </w:trPr>
        <w:tc>
          <w:tcPr>
            <w:tcW w:type="dxa" w:w="2520"/>
            <w:shd w:fill="0B2D57"/>
            <w:vAlign w:val="center"/>
            <w:tcMar>
              <w:top w:w="80" w:type="dxa"/>
              <w:start w:w="100" w:type="dxa"/>
              <w:bottom w:w="80" w:type="dxa"/>
              <w:end w:w="100" w:type="dxa"/>
            </w:tcMar>
            <w:tcW w:w="2520" w:type="dxa"/>
          </w:tcPr>
          <w:p>
            <w:pPr>
              <w:jc w:val="center"/>
            </w:pPr>
            <w:r/>
            <w:r>
              <w:rPr>
                <w:rFonts w:ascii="Arial" w:hAnsi="Arial"/>
                <w:b/>
                <w:i w:val="0"/>
                <w:color w:val="FFFFFF"/>
                <w:sz w:val="16"/>
              </w:rPr>
              <w:t>Peran</w:t>
            </w:r>
          </w:p>
        </w:tc>
        <w:tc>
          <w:tcPr>
            <w:tcW w:type="dxa" w:w="2592"/>
            <w:shd w:fill="0B2D57"/>
            <w:vAlign w:val="center"/>
            <w:tcMar>
              <w:top w:w="80" w:type="dxa"/>
              <w:start w:w="100" w:type="dxa"/>
              <w:bottom w:w="80" w:type="dxa"/>
              <w:end w:w="100" w:type="dxa"/>
            </w:tcMar>
            <w:tcW w:w="2592" w:type="dxa"/>
          </w:tcPr>
          <w:p>
            <w:pPr>
              <w:jc w:val="center"/>
            </w:pPr>
            <w:r/>
            <w:r>
              <w:rPr>
                <w:rFonts w:ascii="Arial" w:hAnsi="Arial"/>
                <w:b/>
                <w:i w:val="0"/>
                <w:color w:val="FFFFFF"/>
                <w:sz w:val="16"/>
              </w:rPr>
              <w:t>Nama</w:t>
            </w:r>
          </w:p>
        </w:tc>
        <w:tc>
          <w:tcPr>
            <w:tcW w:type="dxa" w:w="3816"/>
            <w:shd w:fill="0B2D57"/>
            <w:vAlign w:val="center"/>
            <w:tcMar>
              <w:top w:w="80" w:type="dxa"/>
              <w:start w:w="100" w:type="dxa"/>
              <w:bottom w:w="80" w:type="dxa"/>
              <w:end w:w="100" w:type="dxa"/>
            </w:tcMar>
            <w:tcW w:w="3816" w:type="dxa"/>
          </w:tcPr>
          <w:p>
            <w:pPr>
              <w:jc w:val="center"/>
            </w:pPr>
            <w:r/>
            <w:r>
              <w:rPr>
                <w:rFonts w:ascii="Arial" w:hAnsi="Arial"/>
                <w:b/>
                <w:i w:val="0"/>
                <w:color w:val="FFFFFF"/>
                <w:sz w:val="16"/>
              </w:rPr>
              <w:t>Keputusan / tanda tangan</w:t>
            </w:r>
          </w:p>
        </w:tc>
        <w:tc>
          <w:tcPr>
            <w:tcW w:type="dxa" w:w="1296"/>
            <w:shd w:fill="0B2D57"/>
            <w:vAlign w:val="center"/>
            <w:tcMar>
              <w:top w:w="80" w:type="dxa"/>
              <w:start w:w="100" w:type="dxa"/>
              <w:bottom w:w="80" w:type="dxa"/>
              <w:end w:w="100" w:type="dxa"/>
            </w:tcMar>
            <w:tcW w:w="1296" w:type="dxa"/>
          </w:tcPr>
          <w:p>
            <w:pPr>
              <w:jc w:val="center"/>
            </w:pPr>
            <w:r/>
            <w:r>
              <w:rPr>
                <w:rFonts w:ascii="Arial" w:hAnsi="Arial"/>
                <w:b/>
                <w:i w:val="0"/>
                <w:color w:val="FFFFFF"/>
                <w:sz w:val="16"/>
              </w:rPr>
              <w:t>Tanggal</w:t>
            </w:r>
          </w:p>
        </w:tc>
      </w:tr>
      <w:tr>
        <w:trPr>
          <w:cantSplit/>
        </w:trPr>
        <w:tc>
          <w:tcPr>
            <w:tcW w:type="dxa" w:w="2520"/>
            <w:vAlign w:val="center"/>
            <w:tcMar>
              <w:top w:w="80" w:type="dxa"/>
              <w:start w:w="100" w:type="dxa"/>
              <w:bottom w:w="80" w:type="dxa"/>
              <w:end w:w="100" w:type="dxa"/>
            </w:tcMar>
            <w:tcW w:w="2520" w:type="dxa"/>
          </w:tcPr>
          <w:p>
            <w:r/>
            <w:r>
              <w:rPr>
                <w:rFonts w:ascii="Arial" w:hAnsi="Arial"/>
                <w:b w:val="0"/>
                <w:i w:val="0"/>
                <w:color w:val="17243A"/>
                <w:sz w:val="16"/>
              </w:rPr>
              <w:t>Process Owner QAS</w:t>
            </w:r>
          </w:p>
        </w:tc>
        <w:tc>
          <w:tcPr>
            <w:tcW w:type="dxa" w:w="2592"/>
            <w:vAlign w:val="center"/>
            <w:tcMar>
              <w:top w:w="80" w:type="dxa"/>
              <w:start w:w="100" w:type="dxa"/>
              <w:bottom w:w="80" w:type="dxa"/>
              <w:end w:w="100" w:type="dxa"/>
            </w:tcMar>
            <w:tcW w:w="2592" w:type="dxa"/>
          </w:tcPr>
          <w:p>
            <w:r/>
            <w:r>
              <w:rPr>
                <w:rFonts w:ascii="Arial" w:hAnsi="Arial"/>
                <w:b w:val="0"/>
                <w:i w:val="0"/>
                <w:color w:val="17243A"/>
                <w:sz w:val="16"/>
              </w:rPr>
            </w:r>
          </w:p>
        </w:tc>
        <w:tc>
          <w:tcPr>
            <w:tcW w:type="dxa" w:w="3816"/>
            <w:vAlign w:val="center"/>
            <w:tcMar>
              <w:top w:w="80" w:type="dxa"/>
              <w:start w:w="100" w:type="dxa"/>
              <w:bottom w:w="80" w:type="dxa"/>
              <w:end w:w="100" w:type="dxa"/>
            </w:tcMar>
            <w:tcW w:w="3816" w:type="dxa"/>
          </w:tcPr>
          <w:p>
            <w:r/>
            <w:r>
              <w:rPr>
                <w:rFonts w:ascii="Arial" w:hAnsi="Arial"/>
                <w:b w:val="0"/>
                <w:i w:val="0"/>
                <w:color w:val="17243A"/>
                <w:sz w:val="16"/>
              </w:rPr>
            </w:r>
          </w:p>
        </w:tc>
        <w:tc>
          <w:tcPr>
            <w:tcW w:type="dxa" w:w="1296"/>
            <w:vAlign w:val="center"/>
            <w:tcMar>
              <w:top w:w="80" w:type="dxa"/>
              <w:start w:w="100" w:type="dxa"/>
              <w:bottom w:w="80" w:type="dxa"/>
              <w:end w:w="100" w:type="dxa"/>
            </w:tcMar>
            <w:tcW w:w="1296" w:type="dxa"/>
          </w:tcPr>
          <w:p>
            <w:r/>
            <w:r>
              <w:rPr>
                <w:rFonts w:ascii="Arial" w:hAnsi="Arial"/>
                <w:b w:val="0"/>
                <w:i w:val="0"/>
                <w:color w:val="17243A"/>
                <w:sz w:val="16"/>
              </w:rPr>
            </w:r>
          </w:p>
        </w:tc>
      </w:tr>
      <w:tr>
        <w:trPr>
          <w:cantSplit/>
        </w:trPr>
        <w:tc>
          <w:tcPr>
            <w:tcW w:type="dxa" w:w="2520"/>
            <w:shd w:fill="F2F4F7"/>
            <w:vAlign w:val="center"/>
            <w:tcMar>
              <w:top w:w="80" w:type="dxa"/>
              <w:start w:w="100" w:type="dxa"/>
              <w:bottom w:w="80" w:type="dxa"/>
              <w:end w:w="100" w:type="dxa"/>
            </w:tcMar>
            <w:tcW w:w="2520" w:type="dxa"/>
          </w:tcPr>
          <w:p>
            <w:r/>
            <w:r>
              <w:rPr>
                <w:rFonts w:ascii="Arial" w:hAnsi="Arial"/>
                <w:b w:val="0"/>
                <w:i w:val="0"/>
                <w:color w:val="17243A"/>
                <w:sz w:val="16"/>
              </w:rPr>
              <w:t>Auditor QAS</w:t>
            </w:r>
          </w:p>
        </w:tc>
        <w:tc>
          <w:tcPr>
            <w:tcW w:type="dxa" w:w="2592"/>
            <w:shd w:fill="F2F4F7"/>
            <w:vAlign w:val="center"/>
            <w:tcMar>
              <w:top w:w="80" w:type="dxa"/>
              <w:start w:w="100" w:type="dxa"/>
              <w:bottom w:w="80" w:type="dxa"/>
              <w:end w:w="100" w:type="dxa"/>
            </w:tcMar>
            <w:tcW w:w="2592" w:type="dxa"/>
          </w:tcPr>
          <w:p>
            <w:r/>
            <w:r>
              <w:rPr>
                <w:rFonts w:ascii="Arial" w:hAnsi="Arial"/>
                <w:b w:val="0"/>
                <w:i w:val="0"/>
                <w:color w:val="17243A"/>
                <w:sz w:val="16"/>
              </w:rPr>
            </w:r>
          </w:p>
        </w:tc>
        <w:tc>
          <w:tcPr>
            <w:tcW w:type="dxa" w:w="3816"/>
            <w:shd w:fill="F2F4F7"/>
            <w:vAlign w:val="center"/>
            <w:tcMar>
              <w:top w:w="80" w:type="dxa"/>
              <w:start w:w="100" w:type="dxa"/>
              <w:bottom w:w="80" w:type="dxa"/>
              <w:end w:w="100" w:type="dxa"/>
            </w:tcMar>
            <w:tcW w:w="3816" w:type="dxa"/>
          </w:tcPr>
          <w:p>
            <w:r/>
            <w:r>
              <w:rPr>
                <w:rFonts w:ascii="Arial" w:hAnsi="Arial"/>
                <w:b w:val="0"/>
                <w:i w:val="0"/>
                <w:color w:val="17243A"/>
                <w:sz w:val="16"/>
              </w:rPr>
            </w:r>
          </w:p>
        </w:tc>
        <w:tc>
          <w:tcPr>
            <w:tcW w:type="dxa" w:w="1296"/>
            <w:shd w:fill="F2F4F7"/>
            <w:vAlign w:val="center"/>
            <w:tcMar>
              <w:top w:w="80" w:type="dxa"/>
              <w:start w:w="100" w:type="dxa"/>
              <w:bottom w:w="80" w:type="dxa"/>
              <w:end w:w="100" w:type="dxa"/>
            </w:tcMar>
            <w:tcW w:w="1296" w:type="dxa"/>
          </w:tcPr>
          <w:p>
            <w:r/>
            <w:r>
              <w:rPr>
                <w:rFonts w:ascii="Arial" w:hAnsi="Arial"/>
                <w:b w:val="0"/>
                <w:i w:val="0"/>
                <w:color w:val="17243A"/>
                <w:sz w:val="16"/>
              </w:rPr>
            </w:r>
          </w:p>
        </w:tc>
      </w:tr>
      <w:tr>
        <w:trPr>
          <w:cantSplit/>
        </w:trPr>
        <w:tc>
          <w:tcPr>
            <w:tcW w:type="dxa" w:w="2520"/>
            <w:vAlign w:val="center"/>
            <w:tcMar>
              <w:top w:w="80" w:type="dxa"/>
              <w:start w:w="100" w:type="dxa"/>
              <w:bottom w:w="80" w:type="dxa"/>
              <w:end w:w="100" w:type="dxa"/>
            </w:tcMar>
            <w:tcW w:w="2520" w:type="dxa"/>
          </w:tcPr>
          <w:p>
            <w:r/>
            <w:r>
              <w:rPr>
                <w:rFonts w:ascii="Arial" w:hAnsi="Arial"/>
                <w:b w:val="0"/>
                <w:i w:val="0"/>
                <w:color w:val="17243A"/>
                <w:sz w:val="16"/>
              </w:rPr>
              <w:t>PIC QAS Karawang</w:t>
            </w:r>
          </w:p>
        </w:tc>
        <w:tc>
          <w:tcPr>
            <w:tcW w:type="dxa" w:w="2592"/>
            <w:vAlign w:val="center"/>
            <w:tcMar>
              <w:top w:w="80" w:type="dxa"/>
              <w:start w:w="100" w:type="dxa"/>
              <w:bottom w:w="80" w:type="dxa"/>
              <w:end w:w="100" w:type="dxa"/>
            </w:tcMar>
            <w:tcW w:w="2592" w:type="dxa"/>
          </w:tcPr>
          <w:p>
            <w:r/>
            <w:r>
              <w:rPr>
                <w:rFonts w:ascii="Arial" w:hAnsi="Arial"/>
                <w:b w:val="0"/>
                <w:i w:val="0"/>
                <w:color w:val="17243A"/>
                <w:sz w:val="16"/>
              </w:rPr>
            </w:r>
          </w:p>
        </w:tc>
        <w:tc>
          <w:tcPr>
            <w:tcW w:type="dxa" w:w="3816"/>
            <w:vAlign w:val="center"/>
            <w:tcMar>
              <w:top w:w="80" w:type="dxa"/>
              <w:start w:w="100" w:type="dxa"/>
              <w:bottom w:w="80" w:type="dxa"/>
              <w:end w:w="100" w:type="dxa"/>
            </w:tcMar>
            <w:tcW w:w="3816" w:type="dxa"/>
          </w:tcPr>
          <w:p>
            <w:r/>
            <w:r>
              <w:rPr>
                <w:rFonts w:ascii="Arial" w:hAnsi="Arial"/>
                <w:b w:val="0"/>
                <w:i w:val="0"/>
                <w:color w:val="17243A"/>
                <w:sz w:val="16"/>
              </w:rPr>
            </w:r>
          </w:p>
        </w:tc>
        <w:tc>
          <w:tcPr>
            <w:tcW w:type="dxa" w:w="1296"/>
            <w:vAlign w:val="center"/>
            <w:tcMar>
              <w:top w:w="80" w:type="dxa"/>
              <w:start w:w="100" w:type="dxa"/>
              <w:bottom w:w="80" w:type="dxa"/>
              <w:end w:w="100" w:type="dxa"/>
            </w:tcMar>
            <w:tcW w:w="1296" w:type="dxa"/>
          </w:tcPr>
          <w:p>
            <w:r/>
            <w:r>
              <w:rPr>
                <w:rFonts w:ascii="Arial" w:hAnsi="Arial"/>
                <w:b w:val="0"/>
                <w:i w:val="0"/>
                <w:color w:val="17243A"/>
                <w:sz w:val="16"/>
              </w:rPr>
            </w:r>
          </w:p>
        </w:tc>
      </w:tr>
      <w:tr>
        <w:trPr>
          <w:cantSplit/>
        </w:trPr>
        <w:tc>
          <w:tcPr>
            <w:tcW w:type="dxa" w:w="2520"/>
            <w:shd w:fill="F2F4F7"/>
            <w:vAlign w:val="center"/>
            <w:tcMar>
              <w:top w:w="80" w:type="dxa"/>
              <w:start w:w="100" w:type="dxa"/>
              <w:bottom w:w="80" w:type="dxa"/>
              <w:end w:w="100" w:type="dxa"/>
            </w:tcMar>
            <w:tcW w:w="2520" w:type="dxa"/>
          </w:tcPr>
          <w:p>
            <w:r/>
            <w:r>
              <w:rPr>
                <w:rFonts w:ascii="Arial" w:hAnsi="Arial"/>
                <w:b w:val="0"/>
                <w:i w:val="0"/>
                <w:color w:val="17243A"/>
                <w:sz w:val="16"/>
              </w:rPr>
              <w:t>PIC QAS Baros</w:t>
            </w:r>
          </w:p>
        </w:tc>
        <w:tc>
          <w:tcPr>
            <w:tcW w:type="dxa" w:w="2592"/>
            <w:shd w:fill="F2F4F7"/>
            <w:vAlign w:val="center"/>
            <w:tcMar>
              <w:top w:w="80" w:type="dxa"/>
              <w:start w:w="100" w:type="dxa"/>
              <w:bottom w:w="80" w:type="dxa"/>
              <w:end w:w="100" w:type="dxa"/>
            </w:tcMar>
            <w:tcW w:w="2592" w:type="dxa"/>
          </w:tcPr>
          <w:p>
            <w:r/>
            <w:r>
              <w:rPr>
                <w:rFonts w:ascii="Arial" w:hAnsi="Arial"/>
                <w:b w:val="0"/>
                <w:i w:val="0"/>
                <w:color w:val="17243A"/>
                <w:sz w:val="16"/>
              </w:rPr>
            </w:r>
          </w:p>
        </w:tc>
        <w:tc>
          <w:tcPr>
            <w:tcW w:type="dxa" w:w="3816"/>
            <w:shd w:fill="F2F4F7"/>
            <w:vAlign w:val="center"/>
            <w:tcMar>
              <w:top w:w="80" w:type="dxa"/>
              <w:start w:w="100" w:type="dxa"/>
              <w:bottom w:w="80" w:type="dxa"/>
              <w:end w:w="100" w:type="dxa"/>
            </w:tcMar>
            <w:tcW w:w="3816" w:type="dxa"/>
          </w:tcPr>
          <w:p>
            <w:r/>
            <w:r>
              <w:rPr>
                <w:rFonts w:ascii="Arial" w:hAnsi="Arial"/>
                <w:b w:val="0"/>
                <w:i w:val="0"/>
                <w:color w:val="17243A"/>
                <w:sz w:val="16"/>
              </w:rPr>
            </w:r>
          </w:p>
        </w:tc>
        <w:tc>
          <w:tcPr>
            <w:tcW w:type="dxa" w:w="1296"/>
            <w:shd w:fill="F2F4F7"/>
            <w:vAlign w:val="center"/>
            <w:tcMar>
              <w:top w:w="80" w:type="dxa"/>
              <w:start w:w="100" w:type="dxa"/>
              <w:bottom w:w="80" w:type="dxa"/>
              <w:end w:w="100" w:type="dxa"/>
            </w:tcMar>
            <w:tcW w:w="1296" w:type="dxa"/>
          </w:tcPr>
          <w:p>
            <w:r/>
            <w:r>
              <w:rPr>
                <w:rFonts w:ascii="Arial" w:hAnsi="Arial"/>
                <w:b w:val="0"/>
                <w:i w:val="0"/>
                <w:color w:val="17243A"/>
                <w:sz w:val="16"/>
              </w:rPr>
            </w:r>
          </w:p>
        </w:tc>
      </w:tr>
      <w:tr>
        <w:trPr>
          <w:cantSplit/>
        </w:trPr>
        <w:tc>
          <w:tcPr>
            <w:tcW w:type="dxa" w:w="2520"/>
            <w:vAlign w:val="center"/>
            <w:tcMar>
              <w:top w:w="80" w:type="dxa"/>
              <w:start w:w="100" w:type="dxa"/>
              <w:bottom w:w="80" w:type="dxa"/>
              <w:end w:w="100" w:type="dxa"/>
            </w:tcMar>
            <w:tcW w:w="2520" w:type="dxa"/>
          </w:tcPr>
          <w:p>
            <w:r/>
            <w:r>
              <w:rPr>
                <w:rFonts w:ascii="Arial" w:hAnsi="Arial"/>
                <w:b w:val="0"/>
                <w:i w:val="0"/>
                <w:color w:val="17243A"/>
                <w:sz w:val="16"/>
              </w:rPr>
              <w:t>PIC QAS Cirebon</w:t>
            </w:r>
          </w:p>
        </w:tc>
        <w:tc>
          <w:tcPr>
            <w:tcW w:type="dxa" w:w="2592"/>
            <w:vAlign w:val="center"/>
            <w:tcMar>
              <w:top w:w="80" w:type="dxa"/>
              <w:start w:w="100" w:type="dxa"/>
              <w:bottom w:w="80" w:type="dxa"/>
              <w:end w:w="100" w:type="dxa"/>
            </w:tcMar>
            <w:tcW w:w="2592" w:type="dxa"/>
          </w:tcPr>
          <w:p>
            <w:r/>
            <w:r>
              <w:rPr>
                <w:rFonts w:ascii="Arial" w:hAnsi="Arial"/>
                <w:b w:val="0"/>
                <w:i w:val="0"/>
                <w:color w:val="17243A"/>
                <w:sz w:val="16"/>
              </w:rPr>
            </w:r>
          </w:p>
        </w:tc>
        <w:tc>
          <w:tcPr>
            <w:tcW w:type="dxa" w:w="3816"/>
            <w:vAlign w:val="center"/>
            <w:tcMar>
              <w:top w:w="80" w:type="dxa"/>
              <w:start w:w="100" w:type="dxa"/>
              <w:bottom w:w="80" w:type="dxa"/>
              <w:end w:w="100" w:type="dxa"/>
            </w:tcMar>
            <w:tcW w:w="3816" w:type="dxa"/>
          </w:tcPr>
          <w:p>
            <w:r/>
            <w:r>
              <w:rPr>
                <w:rFonts w:ascii="Arial" w:hAnsi="Arial"/>
                <w:b w:val="0"/>
                <w:i w:val="0"/>
                <w:color w:val="17243A"/>
                <w:sz w:val="16"/>
              </w:rPr>
            </w:r>
          </w:p>
        </w:tc>
        <w:tc>
          <w:tcPr>
            <w:tcW w:type="dxa" w:w="1296"/>
            <w:vAlign w:val="center"/>
            <w:tcMar>
              <w:top w:w="80" w:type="dxa"/>
              <w:start w:w="100" w:type="dxa"/>
              <w:bottom w:w="80" w:type="dxa"/>
              <w:end w:w="100" w:type="dxa"/>
            </w:tcMar>
            <w:tcW w:w="1296" w:type="dxa"/>
          </w:tcPr>
          <w:p>
            <w:r/>
            <w:r>
              <w:rPr>
                <w:rFonts w:ascii="Arial" w:hAnsi="Arial"/>
                <w:b w:val="0"/>
                <w:i w:val="0"/>
                <w:color w:val="17243A"/>
                <w:sz w:val="16"/>
              </w:rPr>
            </w:r>
          </w:p>
        </w:tc>
      </w:tr>
      <w:tr>
        <w:trPr>
          <w:cantSplit/>
        </w:trPr>
        <w:tc>
          <w:tcPr>
            <w:tcW w:type="dxa" w:w="2520"/>
            <w:shd w:fill="F2F4F7"/>
            <w:vAlign w:val="center"/>
            <w:tcMar>
              <w:top w:w="80" w:type="dxa"/>
              <w:start w:w="100" w:type="dxa"/>
              <w:bottom w:w="80" w:type="dxa"/>
              <w:end w:w="100" w:type="dxa"/>
            </w:tcMar>
            <w:tcW w:w="2520" w:type="dxa"/>
          </w:tcPr>
          <w:p>
            <w:r/>
            <w:r>
              <w:rPr>
                <w:rFonts w:ascii="Arial" w:hAnsi="Arial"/>
                <w:b w:val="0"/>
                <w:i w:val="0"/>
                <w:color w:val="17243A"/>
                <w:sz w:val="16"/>
              </w:rPr>
              <w:t>Application Owner</w:t>
            </w:r>
          </w:p>
        </w:tc>
        <w:tc>
          <w:tcPr>
            <w:tcW w:type="dxa" w:w="2592"/>
            <w:shd w:fill="F2F4F7"/>
            <w:vAlign w:val="center"/>
            <w:tcMar>
              <w:top w:w="80" w:type="dxa"/>
              <w:start w:w="100" w:type="dxa"/>
              <w:bottom w:w="80" w:type="dxa"/>
              <w:end w:w="100" w:type="dxa"/>
            </w:tcMar>
            <w:tcW w:w="2592" w:type="dxa"/>
          </w:tcPr>
          <w:p>
            <w:r/>
            <w:r>
              <w:rPr>
                <w:rFonts w:ascii="Arial" w:hAnsi="Arial"/>
                <w:b w:val="0"/>
                <w:i w:val="0"/>
                <w:color w:val="17243A"/>
                <w:sz w:val="16"/>
              </w:rPr>
            </w:r>
          </w:p>
        </w:tc>
        <w:tc>
          <w:tcPr>
            <w:tcW w:type="dxa" w:w="3816"/>
            <w:shd w:fill="F2F4F7"/>
            <w:vAlign w:val="center"/>
            <w:tcMar>
              <w:top w:w="80" w:type="dxa"/>
              <w:start w:w="100" w:type="dxa"/>
              <w:bottom w:w="80" w:type="dxa"/>
              <w:end w:w="100" w:type="dxa"/>
            </w:tcMar>
            <w:tcW w:w="3816" w:type="dxa"/>
          </w:tcPr>
          <w:p>
            <w:r/>
            <w:r>
              <w:rPr>
                <w:rFonts w:ascii="Arial" w:hAnsi="Arial"/>
                <w:b w:val="0"/>
                <w:i w:val="0"/>
                <w:color w:val="17243A"/>
                <w:sz w:val="16"/>
              </w:rPr>
            </w:r>
          </w:p>
        </w:tc>
        <w:tc>
          <w:tcPr>
            <w:tcW w:type="dxa" w:w="1296"/>
            <w:shd w:fill="F2F4F7"/>
            <w:vAlign w:val="center"/>
            <w:tcMar>
              <w:top w:w="80" w:type="dxa"/>
              <w:start w:w="100" w:type="dxa"/>
              <w:bottom w:w="80" w:type="dxa"/>
              <w:end w:w="100" w:type="dxa"/>
            </w:tcMar>
            <w:tcW w:w="1296" w:type="dxa"/>
          </w:tcPr>
          <w:p>
            <w:r/>
            <w:r>
              <w:rPr>
                <w:rFonts w:ascii="Arial" w:hAnsi="Arial"/>
                <w:b w:val="0"/>
                <w:i w:val="0"/>
                <w:color w:val="17243A"/>
                <w:sz w:val="16"/>
              </w:rPr>
            </w:r>
          </w:p>
        </w:tc>
      </w:tr>
    </w:tbl>
    <w:p>
      <w:pPr>
        <w:spacing w:after="0"/>
      </w:pPr>
    </w:p>
    <w:p>
      <w:r>
        <w:br w:type="page"/>
      </w:r>
    </w:p>
    <w:p>
      <w:pPr>
        <w:keepNext/>
      </w:pPr>
      <w:r>
        <w:rPr>
          <w:rFonts w:ascii="Arial" w:hAnsi="Arial"/>
          <w:b/>
          <w:i w:val="0"/>
          <w:color w:val="70AD47"/>
          <w:sz w:val="56"/>
        </w:rPr>
        <w:t>21</w:t>
      </w:r>
    </w:p>
    <w:p>
      <w:pPr>
        <w:keepNext/>
        <w:spacing w:after="100"/>
      </w:pPr>
      <w:r>
        <w:rPr>
          <w:rFonts w:ascii="Arial" w:hAnsi="Arial"/>
          <w:b/>
          <w:i w:val="0"/>
          <w:color w:val="0B2D57"/>
          <w:sz w:val="44"/>
        </w:rPr>
        <w:t>Paket prompt Antigravity</w:t>
      </w:r>
    </w:p>
    <w:p>
      <w:pPr>
        <w:keepNext/>
        <w:spacing w:after="240"/>
      </w:pPr>
      <w:r>
        <w:rPr>
          <w:rFonts w:ascii="Arial" w:hAnsi="Arial"/>
          <w:b w:val="0"/>
          <w:i w:val="0"/>
          <w:color w:val="667085"/>
          <w:sz w:val="21"/>
        </w:rPr>
        <w:t>Salin satu prompt, tinjau hasilnya, lalu lanjut ke prompt berikutnya.</w:t>
      </w:r>
    </w:p>
    <w:p>
      <w:pPr>
        <w:pStyle w:val="Heading2"/>
      </w:pPr>
      <w:r>
        <w:t>Prompt 1 — Scaffold dan guardrails</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PROMPT UNTUK ANTIGRAVITY</w:t>
              <w:br/>
            </w:r>
            <w:r>
              <w:rPr>
                <w:rFonts w:ascii="Consolas" w:hAnsi="Consolas"/>
                <w:b w:val="0"/>
                <w:i w:val="0"/>
                <w:color w:val="F9FAFB"/>
                <w:sz w:val="15"/>
              </w:rPr>
              <w:t>Baca PRD dan panduan di docs/. Buat fondasi React + TypeScript + Vite PWA dan Cloudflare Worker + Hono. Terapkan struktur folder, routing dasar, error boundary, lint, typecheck, Vitest, dan Playwright. Jangan membangun fitur bisnis atau menebak scoring. Tampilkan rencana file sebelum mengubahnya.</w:t>
            </w:r>
          </w:p>
        </w:tc>
      </w:tr>
    </w:tbl>
    <w:p>
      <w:pPr>
        <w:spacing w:after="0"/>
      </w:pPr>
    </w:p>
    <w:p>
      <w:pPr>
        <w:pStyle w:val="BodyText"/>
      </w:pPr>
      <w:r>
        <w:rPr>
          <w:rFonts w:ascii="Arial" w:hAnsi="Arial"/>
          <w:b/>
          <w:i w:val="0"/>
          <w:color w:val="17243A"/>
          <w:sz w:val="18"/>
        </w:rPr>
        <w:t>Kriteria selesai:</w:t>
      </w:r>
      <w:r>
        <w:rPr>
          <w:rFonts w:ascii="Arial" w:hAnsi="Arial"/>
          <w:b w:val="0"/>
          <w:i w:val="0"/>
          <w:color w:val="17243A"/>
          <w:sz w:val="18"/>
        </w:rPr>
      </w:r>
    </w:p>
    <w:p>
      <w:pPr>
        <w:pStyle w:val="ListBullet"/>
      </w:pPr>
      <w:r>
        <w:rPr>
          <w:rFonts w:ascii="Arial" w:hAnsi="Arial"/>
          <w:b w:val="0"/>
          <w:i w:val="0"/>
          <w:color w:val="17243A"/>
          <w:sz w:val="18"/>
        </w:rPr>
        <w:t>dev, build, lint, typecheck, test berhasil.</w:t>
      </w:r>
    </w:p>
    <w:p>
      <w:pPr>
        <w:pStyle w:val="ListBullet"/>
      </w:pPr>
      <w:r>
        <w:rPr>
          <w:rFonts w:ascii="Arial" w:hAnsi="Arial"/>
          <w:b w:val="0"/>
          <w:i w:val="0"/>
          <w:color w:val="17243A"/>
          <w:sz w:val="18"/>
        </w:rPr>
        <w:t>Responsif 360 px dan desktop.</w:t>
      </w:r>
    </w:p>
    <w:p>
      <w:pPr>
        <w:pStyle w:val="ListBullet"/>
      </w:pPr>
      <w:r>
        <w:rPr>
          <w:rFonts w:ascii="Arial" w:hAnsi="Arial"/>
          <w:b w:val="0"/>
          <w:i w:val="0"/>
          <w:color w:val="17243A"/>
          <w:sz w:val="18"/>
        </w:rPr>
        <w:t>Tidak ada secret/data nyata.</w:t>
      </w:r>
    </w:p>
    <w:p>
      <w:pPr>
        <w:pStyle w:val="Heading2"/>
      </w:pPr>
      <w:r>
        <w:t>Prompt 2 — Schema D1 dan seed</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PROMPT UNTUK ANTIGRAVITY</w:t>
              <w:br/>
            </w:r>
            <w:r>
              <w:rPr>
                <w:rFonts w:ascii="Consolas" w:hAnsi="Consolas"/>
                <w:b w:val="0"/>
                <w:i w:val="0"/>
                <w:color w:val="F9FAFB"/>
                <w:sz w:val="15"/>
              </w:rPr>
              <w:t>Implementasikan migrasi D1 Bab 8. Tambahkan foreign key, unique/check constraint, dan indeks. Buat seed idempotent tiga depo, akun uji, template QAS draft, J1/J2, dan 17 pertanyaan sumber. Jangan memberi numeric_value, bobot, atau kategori bila belum disahkan. Tambahkan tes schema/seed.</w:t>
            </w:r>
          </w:p>
        </w:tc>
      </w:tr>
    </w:tbl>
    <w:p>
      <w:pPr>
        <w:spacing w:after="0"/>
      </w:pPr>
    </w:p>
    <w:p>
      <w:pPr>
        <w:pStyle w:val="BodyText"/>
      </w:pPr>
      <w:r>
        <w:rPr>
          <w:rFonts w:ascii="Arial" w:hAnsi="Arial"/>
          <w:b/>
          <w:i w:val="0"/>
          <w:color w:val="17243A"/>
          <w:sz w:val="18"/>
        </w:rPr>
        <w:t>Kriteria selesai:</w:t>
      </w:r>
      <w:r>
        <w:rPr>
          <w:rFonts w:ascii="Arial" w:hAnsi="Arial"/>
          <w:b w:val="0"/>
          <w:i w:val="0"/>
          <w:color w:val="17243A"/>
          <w:sz w:val="18"/>
        </w:rPr>
      </w:r>
    </w:p>
    <w:p>
      <w:pPr>
        <w:pStyle w:val="ListBullet"/>
      </w:pPr>
      <w:r>
        <w:rPr>
          <w:rFonts w:ascii="Arial" w:hAnsi="Arial"/>
          <w:b w:val="0"/>
          <w:i w:val="0"/>
          <w:color w:val="17243A"/>
          <w:sz w:val="18"/>
        </w:rPr>
        <w:t>Apply lokal dari kosong berhasil.</w:t>
      </w:r>
    </w:p>
    <w:p>
      <w:pPr>
        <w:pStyle w:val="ListBullet"/>
      </w:pPr>
      <w:r>
        <w:rPr>
          <w:rFonts w:ascii="Arial" w:hAnsi="Arial"/>
          <w:b w:val="0"/>
          <w:i w:val="0"/>
          <w:color w:val="17243A"/>
          <w:sz w:val="18"/>
        </w:rPr>
        <w:t>Tepat 3 depo dan 17 pertanyaan.</w:t>
      </w:r>
    </w:p>
    <w:p>
      <w:pPr>
        <w:pStyle w:val="ListBullet"/>
      </w:pPr>
      <w:r>
        <w:rPr>
          <w:rFonts w:ascii="Arial" w:hAnsi="Arial"/>
          <w:b w:val="0"/>
          <w:i w:val="0"/>
          <w:color w:val="17243A"/>
          <w:sz w:val="18"/>
        </w:rPr>
        <w:t>Tidak ada published tanpa scoring.</w:t>
      </w:r>
    </w:p>
    <w:p>
      <w:pPr>
        <w:pStyle w:val="Heading2"/>
      </w:pPr>
      <w:r>
        <w:t>Prompt 3 — Authentication dan RBAC</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PROMPT UNTUK ANTIGRAVITY</w:t>
              <w:br/>
            </w:r>
            <w:r>
              <w:rPr>
                <w:rFonts w:ascii="Consolas" w:hAnsi="Consolas"/>
                <w:b w:val="0"/>
                <w:i w:val="0"/>
                <w:color w:val="F9FAFB"/>
                <w:sz w:val="15"/>
              </w:rPr>
              <w:t>Tambahkan middleware Access JWT dari Cf-Access-Jwt-Assertion dengan jose. Validasi issuer, audience, signature, expiry, lalu map email ke users/scopes. Buat /api/me dan helper role/depot. Tes 401, inactive, cross-depot 403, Viewer write 403. Jangan percaya header email tanpa JWT.</w:t>
            </w:r>
          </w:p>
        </w:tc>
      </w:tr>
    </w:tbl>
    <w:p>
      <w:pPr>
        <w:spacing w:after="0"/>
      </w:pPr>
    </w:p>
    <w:p>
      <w:pPr>
        <w:pStyle w:val="BodyText"/>
      </w:pPr>
      <w:r>
        <w:rPr>
          <w:rFonts w:ascii="Arial" w:hAnsi="Arial"/>
          <w:b/>
          <w:i w:val="0"/>
          <w:color w:val="17243A"/>
          <w:sz w:val="18"/>
        </w:rPr>
        <w:t>Kriteria selesai:</w:t>
      </w:r>
      <w:r>
        <w:rPr>
          <w:rFonts w:ascii="Arial" w:hAnsi="Arial"/>
          <w:b w:val="0"/>
          <w:i w:val="0"/>
          <w:color w:val="17243A"/>
          <w:sz w:val="18"/>
        </w:rPr>
      </w:r>
    </w:p>
    <w:p>
      <w:pPr>
        <w:pStyle w:val="ListBullet"/>
      </w:pPr>
      <w:r>
        <w:rPr>
          <w:rFonts w:ascii="Arial" w:hAnsi="Arial"/>
          <w:b w:val="0"/>
          <w:i w:val="0"/>
          <w:color w:val="17243A"/>
          <w:sz w:val="18"/>
        </w:rPr>
        <w:t>Tes RBAC positif/negatif lulus.</w:t>
      </w:r>
    </w:p>
    <w:p>
      <w:pPr>
        <w:pStyle w:val="ListBullet"/>
      </w:pPr>
      <w:r>
        <w:rPr>
          <w:rFonts w:ascii="Arial" w:hAnsi="Arial"/>
          <w:b w:val="0"/>
          <w:i w:val="0"/>
          <w:color w:val="17243A"/>
          <w:sz w:val="18"/>
        </w:rPr>
        <w:t>Error tidak bocorkan internal.</w:t>
      </w:r>
    </w:p>
    <w:p>
      <w:pPr>
        <w:pStyle w:val="ListBullet"/>
      </w:pPr>
      <w:r>
        <w:rPr>
          <w:rFonts w:ascii="Arial" w:hAnsi="Arial"/>
          <w:b w:val="0"/>
          <w:i w:val="0"/>
          <w:color w:val="17243A"/>
          <w:sz w:val="18"/>
        </w:rPr>
        <w:t>Respons memiliki requestId.</w:t>
      </w:r>
    </w:p>
    <w:p>
      <w:pPr>
        <w:pStyle w:val="Heading2"/>
      </w:pPr>
      <w:r>
        <w:t>Prompt 4 — Master dan template berversi</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PROMPT UNTUK ANTIGRAVITY</w:t>
              <w:br/>
            </w:r>
            <w:r>
              <w:rPr>
                <w:rFonts w:ascii="Consolas" w:hAnsi="Consolas"/>
                <w:b w:val="0"/>
                <w:i w:val="0"/>
                <w:color w:val="F9FAFB"/>
                <w:sz w:val="15"/>
              </w:rPr>
              <w:t>Bangun admin pengguna/scope dan template/version/section/question/option. Published immutable; perubahan via clone draft. Publish memvalidasi scoring lengkap dan tetap diblokir bila belum disahkan. Catat mutasi ke audit_events.</w:t>
            </w:r>
          </w:p>
        </w:tc>
      </w:tr>
    </w:tbl>
    <w:p>
      <w:pPr>
        <w:spacing w:after="0"/>
      </w:pPr>
    </w:p>
    <w:p>
      <w:pPr>
        <w:pStyle w:val="BodyText"/>
      </w:pPr>
      <w:r>
        <w:rPr>
          <w:rFonts w:ascii="Arial" w:hAnsi="Arial"/>
          <w:b/>
          <w:i w:val="0"/>
          <w:color w:val="17243A"/>
          <w:sz w:val="18"/>
        </w:rPr>
        <w:t>Kriteria selesai:</w:t>
      </w:r>
      <w:r>
        <w:rPr>
          <w:rFonts w:ascii="Arial" w:hAnsi="Arial"/>
          <w:b w:val="0"/>
          <w:i w:val="0"/>
          <w:color w:val="17243A"/>
          <w:sz w:val="18"/>
        </w:rPr>
      </w:r>
    </w:p>
    <w:p>
      <w:pPr>
        <w:pStyle w:val="ListBullet"/>
      </w:pPr>
      <w:r>
        <w:rPr>
          <w:rFonts w:ascii="Arial" w:hAnsi="Arial"/>
          <w:b w:val="0"/>
          <w:i w:val="0"/>
          <w:color w:val="17243A"/>
          <w:sz w:val="18"/>
        </w:rPr>
        <w:t>CRUD hanya Admin.</w:t>
      </w:r>
    </w:p>
    <w:p>
      <w:pPr>
        <w:pStyle w:val="ListBullet"/>
      </w:pPr>
      <w:r>
        <w:rPr>
          <w:rFonts w:ascii="Arial" w:hAnsi="Arial"/>
          <w:b w:val="0"/>
          <w:i w:val="0"/>
          <w:color w:val="17243A"/>
          <w:sz w:val="18"/>
        </w:rPr>
        <w:t>Published tak dapat diubah API/UI.</w:t>
      </w:r>
    </w:p>
    <w:p>
      <w:pPr>
        <w:pStyle w:val="ListBullet"/>
      </w:pPr>
      <w:r>
        <w:rPr>
          <w:rFonts w:ascii="Arial" w:hAnsi="Arial"/>
          <w:b w:val="0"/>
          <w:i w:val="0"/>
          <w:color w:val="17243A"/>
          <w:sz w:val="18"/>
        </w:rPr>
        <w:t>Audit trail lengkap.</w:t>
      </w:r>
    </w:p>
    <w:p>
      <w:pPr>
        <w:pStyle w:val="Heading2"/>
      </w:pPr>
      <w:r>
        <w:t>Prompt 5 — Siklus dan self audit</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PROMPT UNTUK ANTIGRAVITY</w:t>
              <w:br/>
            </w:r>
            <w:r>
              <w:rPr>
                <w:rFonts w:ascii="Consolas" w:hAnsi="Consolas"/>
                <w:b w:val="0"/>
                <w:i w:val="0"/>
                <w:color w:val="F9FAFB"/>
                <w:sz w:val="15"/>
              </w:rPr>
              <w:t>Bangun cycles dan slot SELF/OFFICIAL. Implementasikan self audit responsif, progres, catatan, autosave server, IndexedDB draft, bukti wajib, review, dan submit idempotent dengan role/depot/state/version validation.</w:t>
            </w:r>
          </w:p>
        </w:tc>
      </w:tr>
    </w:tbl>
    <w:p>
      <w:pPr>
        <w:spacing w:after="0"/>
      </w:pPr>
    </w:p>
    <w:p>
      <w:pPr>
        <w:pStyle w:val="BodyText"/>
      </w:pPr>
      <w:r>
        <w:rPr>
          <w:rFonts w:ascii="Arial" w:hAnsi="Arial"/>
          <w:b/>
          <w:i w:val="0"/>
          <w:color w:val="17243A"/>
          <w:sz w:val="18"/>
        </w:rPr>
        <w:t>Kriteria selesai:</w:t>
      </w:r>
      <w:r>
        <w:rPr>
          <w:rFonts w:ascii="Arial" w:hAnsi="Arial"/>
          <w:b w:val="0"/>
          <w:i w:val="0"/>
          <w:color w:val="17243A"/>
          <w:sz w:val="18"/>
        </w:rPr>
      </w:r>
    </w:p>
    <w:p>
      <w:pPr>
        <w:pStyle w:val="ListBullet"/>
      </w:pPr>
      <w:r>
        <w:rPr>
          <w:rFonts w:ascii="Arial" w:hAnsi="Arial"/>
          <w:b w:val="0"/>
          <w:i w:val="0"/>
          <w:color w:val="17243A"/>
          <w:sz w:val="18"/>
        </w:rPr>
        <w:t>PIC hanya depo sendiri.</w:t>
      </w:r>
    </w:p>
    <w:p>
      <w:pPr>
        <w:pStyle w:val="ListBullet"/>
      </w:pPr>
      <w:r>
        <w:rPr>
          <w:rFonts w:ascii="Arial" w:hAnsi="Arial"/>
          <w:b w:val="0"/>
          <w:i w:val="0"/>
          <w:color w:val="17243A"/>
          <w:sz w:val="18"/>
        </w:rPr>
        <w:t>Draft bertahan refresh/offline.</w:t>
      </w:r>
    </w:p>
    <w:p>
      <w:pPr>
        <w:pStyle w:val="ListBullet"/>
      </w:pPr>
      <w:r>
        <w:rPr>
          <w:rFonts w:ascii="Arial" w:hAnsi="Arial"/>
          <w:b w:val="0"/>
          <w:i w:val="0"/>
          <w:color w:val="17243A"/>
          <w:sz w:val="18"/>
        </w:rPr>
        <w:t>Submit tak dapat ganda.</w:t>
      </w:r>
    </w:p>
    <w:p>
      <w:pPr>
        <w:pStyle w:val="Heading2"/>
      </w:pPr>
      <w:r>
        <w:t>Prompt 6 — Bukti R2 private</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PROMPT UNTUK ANTIGRAVITY</w:t>
              <w:br/>
            </w:r>
            <w:r>
              <w:rPr>
                <w:rFonts w:ascii="Consolas" w:hAnsi="Consolas"/>
                <w:b w:val="0"/>
                <w:i w:val="0"/>
                <w:color w:val="F9FAFB"/>
                <w:sz w:val="15"/>
              </w:rPr>
              <w:t>Implementasikan upload/download lewat Worker ke R2 private. Validasi role, depot, status, MIME, ukuran. Object key acak; metadata/hash D1. Tambahkan retry offline dan tes invalid/large/cross-depot/orphan.</w:t>
            </w:r>
          </w:p>
        </w:tc>
      </w:tr>
    </w:tbl>
    <w:p>
      <w:pPr>
        <w:spacing w:after="0"/>
      </w:pPr>
    </w:p>
    <w:p>
      <w:pPr>
        <w:pStyle w:val="BodyText"/>
      </w:pPr>
      <w:r>
        <w:rPr>
          <w:rFonts w:ascii="Arial" w:hAnsi="Arial"/>
          <w:b/>
          <w:i w:val="0"/>
          <w:color w:val="17243A"/>
          <w:sz w:val="18"/>
        </w:rPr>
        <w:t>Kriteria selesai:</w:t>
      </w:r>
      <w:r>
        <w:rPr>
          <w:rFonts w:ascii="Arial" w:hAnsi="Arial"/>
          <w:b w:val="0"/>
          <w:i w:val="0"/>
          <w:color w:val="17243A"/>
          <w:sz w:val="18"/>
        </w:rPr>
      </w:r>
    </w:p>
    <w:p>
      <w:pPr>
        <w:pStyle w:val="ListBullet"/>
      </w:pPr>
      <w:r>
        <w:rPr>
          <w:rFonts w:ascii="Arial" w:hAnsi="Arial"/>
          <w:b w:val="0"/>
          <w:i w:val="0"/>
          <w:color w:val="17243A"/>
          <w:sz w:val="18"/>
        </w:rPr>
        <w:t>Tidak ada URL publik permanen.</w:t>
      </w:r>
    </w:p>
    <w:p>
      <w:pPr>
        <w:pStyle w:val="ListBullet"/>
      </w:pPr>
      <w:r>
        <w:rPr>
          <w:rFonts w:ascii="Arial" w:hAnsi="Arial"/>
          <w:b w:val="0"/>
          <w:i w:val="0"/>
          <w:color w:val="17243A"/>
          <w:sz w:val="18"/>
        </w:rPr>
        <w:t>Download cek scope.</w:t>
      </w:r>
    </w:p>
    <w:p>
      <w:pPr>
        <w:pStyle w:val="ListBullet"/>
      </w:pPr>
      <w:r>
        <w:rPr>
          <w:rFonts w:ascii="Arial" w:hAnsi="Arial"/>
          <w:b w:val="0"/>
          <w:i w:val="0"/>
          <w:color w:val="17243A"/>
          <w:sz w:val="18"/>
        </w:rPr>
        <w:t>Retry tidak menduplikasi.</w:t>
      </w:r>
    </w:p>
    <w:p>
      <w:pPr>
        <w:pStyle w:val="Heading2"/>
      </w:pPr>
      <w:r>
        <w:t>Prompt 7 — Official blind audit</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PROMPT UNTUK ANTIGRAVITY</w:t>
              <w:br/>
            </w:r>
            <w:r>
              <w:rPr>
                <w:rFonts w:ascii="Consolas" w:hAnsi="Consolas"/>
                <w:b w:val="0"/>
                <w:i w:val="0"/>
                <w:color w:val="F9FAFB"/>
                <w:sz w:val="15"/>
              </w:rPr>
              <w:t>Bangun official audit setelah self SUBMITTED. Auditor hanya melihat status selesai; payload API/UI tidak boleh berisi jawaban, score, catatan, atau bukti self sampai official SUBMITTED. Tambahkan tes kebocoran semua endpoint.</w:t>
            </w:r>
          </w:p>
        </w:tc>
      </w:tr>
    </w:tbl>
    <w:p>
      <w:pPr>
        <w:spacing w:after="0"/>
      </w:pPr>
    </w:p>
    <w:p>
      <w:pPr>
        <w:pStyle w:val="BodyText"/>
      </w:pPr>
      <w:r>
        <w:rPr>
          <w:rFonts w:ascii="Arial" w:hAnsi="Arial"/>
          <w:b/>
          <w:i w:val="0"/>
          <w:color w:val="17243A"/>
          <w:sz w:val="18"/>
        </w:rPr>
        <w:t>Kriteria selesai:</w:t>
      </w:r>
      <w:r>
        <w:rPr>
          <w:rFonts w:ascii="Arial" w:hAnsi="Arial"/>
          <w:b w:val="0"/>
          <w:i w:val="0"/>
          <w:color w:val="17243A"/>
          <w:sz w:val="18"/>
        </w:rPr>
      </w:r>
    </w:p>
    <w:p>
      <w:pPr>
        <w:pStyle w:val="ListBullet"/>
      </w:pPr>
      <w:r>
        <w:rPr>
          <w:rFonts w:ascii="Arial" w:hAnsi="Arial"/>
          <w:b w:val="0"/>
          <w:i w:val="0"/>
          <w:color w:val="17243A"/>
          <w:sz w:val="18"/>
        </w:rPr>
        <w:t>Terkunci sebelum self submit.</w:t>
      </w:r>
    </w:p>
    <w:p>
      <w:pPr>
        <w:pStyle w:val="ListBullet"/>
      </w:pPr>
      <w:r>
        <w:rPr>
          <w:rFonts w:ascii="Arial" w:hAnsi="Arial"/>
          <w:b w:val="0"/>
          <w:i w:val="0"/>
          <w:color w:val="17243A"/>
          <w:sz w:val="18"/>
        </w:rPr>
        <w:t>Payload blind bersih.</w:t>
      </w:r>
    </w:p>
    <w:p>
      <w:pPr>
        <w:pStyle w:val="ListBullet"/>
      </w:pPr>
      <w:r>
        <w:rPr>
          <w:rFonts w:ascii="Arial" w:hAnsi="Arial"/>
          <w:b w:val="0"/>
          <w:i w:val="0"/>
          <w:color w:val="17243A"/>
          <w:sz w:val="18"/>
        </w:rPr>
        <w:t>Tes regresi lulus.</w:t>
      </w:r>
    </w:p>
    <w:p>
      <w:pPr>
        <w:pStyle w:val="Heading2"/>
      </w:pPr>
      <w:r>
        <w:t>Prompt 8 — Scoring dan compare</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PROMPT UNTUK ANTIGRAVITY</w:t>
              <w:br/>
            </w:r>
            <w:r>
              <w:rPr>
                <w:rFonts w:ascii="Consolas" w:hAnsi="Consolas"/>
                <w:b w:val="0"/>
                <w:i w:val="0"/>
                <w:color w:val="F9FAFB"/>
                <w:sz w:val="15"/>
              </w:rPr>
              <w:t>Setelah keputusan scoring resmi tersedia, implementasikan engine dari audit_template_versions. Simpan snapshot nilai/config hash. Buat comparison_snapshots. Tambahkan golden tests maksimum, minimum, N/A, ambang, pembulatan, dan contoh manual. Jangan hardcode di UI.</w:t>
            </w:r>
          </w:p>
        </w:tc>
      </w:tr>
    </w:tbl>
    <w:p>
      <w:pPr>
        <w:spacing w:after="0"/>
      </w:pPr>
    </w:p>
    <w:p>
      <w:pPr>
        <w:pStyle w:val="BodyText"/>
      </w:pPr>
      <w:r>
        <w:rPr>
          <w:rFonts w:ascii="Arial" w:hAnsi="Arial"/>
          <w:b/>
          <w:i w:val="0"/>
          <w:color w:val="17243A"/>
          <w:sz w:val="18"/>
        </w:rPr>
        <w:t>Kriteria selesai:</w:t>
      </w:r>
      <w:r>
        <w:rPr>
          <w:rFonts w:ascii="Arial" w:hAnsi="Arial"/>
          <w:b w:val="0"/>
          <w:i w:val="0"/>
          <w:color w:val="17243A"/>
          <w:sz w:val="18"/>
        </w:rPr>
      </w:r>
    </w:p>
    <w:p>
      <w:pPr>
        <w:pStyle w:val="ListBullet"/>
      </w:pPr>
      <w:r>
        <w:rPr>
          <w:rFonts w:ascii="Arial" w:hAnsi="Arial"/>
          <w:b w:val="0"/>
          <w:i w:val="0"/>
          <w:color w:val="17243A"/>
          <w:sz w:val="18"/>
        </w:rPr>
        <w:t>Golden cases cocok.</w:t>
      </w:r>
    </w:p>
    <w:p>
      <w:pPr>
        <w:pStyle w:val="ListBullet"/>
      </w:pPr>
      <w:r>
        <w:rPr>
          <w:rFonts w:ascii="Arial" w:hAnsi="Arial"/>
          <w:b w:val="0"/>
          <w:i w:val="0"/>
          <w:color w:val="17243A"/>
          <w:sz w:val="18"/>
        </w:rPr>
        <w:t>Snapshot immutable.</w:t>
      </w:r>
    </w:p>
    <w:p>
      <w:pPr>
        <w:pStyle w:val="ListBullet"/>
      </w:pPr>
      <w:r>
        <w:rPr>
          <w:rFonts w:ascii="Arial" w:hAnsi="Arial"/>
          <w:b w:val="0"/>
          <w:i w:val="0"/>
          <w:color w:val="17243A"/>
          <w:sz w:val="18"/>
        </w:rPr>
        <w:t>Satu engine untuk API/dashboard/export.</w:t>
      </w:r>
    </w:p>
    <w:p>
      <w:pPr>
        <w:pStyle w:val="Heading2"/>
      </w:pPr>
      <w:r>
        <w:t>Prompt 9 — Dashboard dan ekspor</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PROMPT UNTUK ANTIGRAVITY</w:t>
              <w:br/>
            </w:r>
            <w:r>
              <w:rPr>
                <w:rFonts w:ascii="Consolas" w:hAnsi="Consolas"/>
                <w:b w:val="0"/>
                <w:i w:val="0"/>
                <w:color w:val="F9FAFB"/>
                <w:sz w:val="15"/>
              </w:rPr>
              <w:t>Bangun dashboard berdasarkan scope dengan filter periode, depo, seksi, status, jenis. Tampilkan status, skor, gap, beda jawaban, temuan prioritas. Ekspor CSV memakai service/filter sama. Mobile berupa card/list.</w:t>
            </w:r>
          </w:p>
        </w:tc>
      </w:tr>
    </w:tbl>
    <w:p>
      <w:pPr>
        <w:spacing w:after="0"/>
      </w:pPr>
    </w:p>
    <w:p>
      <w:pPr>
        <w:pStyle w:val="BodyText"/>
      </w:pPr>
      <w:r>
        <w:rPr>
          <w:rFonts w:ascii="Arial" w:hAnsi="Arial"/>
          <w:b/>
          <w:i w:val="0"/>
          <w:color w:val="17243A"/>
          <w:sz w:val="18"/>
        </w:rPr>
        <w:t>Kriteria selesai:</w:t>
      </w:r>
      <w:r>
        <w:rPr>
          <w:rFonts w:ascii="Arial" w:hAnsi="Arial"/>
          <w:b w:val="0"/>
          <w:i w:val="0"/>
          <w:color w:val="17243A"/>
          <w:sz w:val="18"/>
        </w:rPr>
      </w:r>
    </w:p>
    <w:p>
      <w:pPr>
        <w:pStyle w:val="ListBullet"/>
      </w:pPr>
      <w:r>
        <w:rPr>
          <w:rFonts w:ascii="Arial" w:hAnsi="Arial"/>
          <w:b w:val="0"/>
          <w:i w:val="0"/>
          <w:color w:val="17243A"/>
          <w:sz w:val="18"/>
        </w:rPr>
        <w:t>Dashboard/detail/CSV cocok.</w:t>
      </w:r>
    </w:p>
    <w:p>
      <w:pPr>
        <w:pStyle w:val="ListBullet"/>
      </w:pPr>
      <w:r>
        <w:rPr>
          <w:rFonts w:ascii="Arial" w:hAnsi="Arial"/>
          <w:b w:val="0"/>
          <w:i w:val="0"/>
          <w:color w:val="17243A"/>
          <w:sz w:val="18"/>
        </w:rPr>
        <w:t>Filter tidak bocor scope.</w:t>
      </w:r>
    </w:p>
    <w:p>
      <w:pPr>
        <w:pStyle w:val="ListBullet"/>
      </w:pPr>
      <w:r>
        <w:rPr>
          <w:rFonts w:ascii="Arial" w:hAnsi="Arial"/>
          <w:b w:val="0"/>
          <w:i w:val="0"/>
          <w:color w:val="17243A"/>
          <w:sz w:val="18"/>
        </w:rPr>
        <w:t>360 px tidak rusak.</w:t>
      </w:r>
    </w:p>
    <w:p>
      <w:pPr>
        <w:pStyle w:val="Heading2"/>
      </w:pPr>
      <w:r>
        <w:t>Prompt 10 — Hardening dan audit trail</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PROMPT UNTUK ANTIGRAVITY</w:t>
              <w:br/>
            </w:r>
            <w:r>
              <w:rPr>
                <w:rFonts w:ascii="Consolas" w:hAnsi="Consolas"/>
                <w:b w:val="0"/>
                <w:i w:val="0"/>
                <w:color w:val="F9FAFB"/>
                <w:sz w:val="15"/>
              </w:rPr>
              <w:t>Tinjau endpoint untuk Zod, RBAC, depot, state, idempotency, concurrency, upload safety, audit_events, rate limit, security headers, dan log terstruktur tanpa data sensitif. Tes IDOR dan tampering.</w:t>
            </w:r>
          </w:p>
        </w:tc>
      </w:tr>
    </w:tbl>
    <w:p>
      <w:pPr>
        <w:spacing w:after="0"/>
      </w:pPr>
    </w:p>
    <w:p>
      <w:pPr>
        <w:pStyle w:val="BodyText"/>
      </w:pPr>
      <w:r>
        <w:rPr>
          <w:rFonts w:ascii="Arial" w:hAnsi="Arial"/>
          <w:b/>
          <w:i w:val="0"/>
          <w:color w:val="17243A"/>
          <w:sz w:val="18"/>
        </w:rPr>
        <w:t>Kriteria selesai:</w:t>
      </w:r>
      <w:r>
        <w:rPr>
          <w:rFonts w:ascii="Arial" w:hAnsi="Arial"/>
          <w:b w:val="0"/>
          <w:i w:val="0"/>
          <w:color w:val="17243A"/>
          <w:sz w:val="18"/>
        </w:rPr>
      </w:r>
    </w:p>
    <w:p>
      <w:pPr>
        <w:pStyle w:val="ListBullet"/>
      </w:pPr>
      <w:r>
        <w:rPr>
          <w:rFonts w:ascii="Arial" w:hAnsi="Arial"/>
          <w:b w:val="0"/>
          <w:i w:val="0"/>
          <w:color w:val="17243A"/>
          <w:sz w:val="18"/>
        </w:rPr>
        <w:t>Endpoint write punya tes auth/state.</w:t>
      </w:r>
    </w:p>
    <w:p>
      <w:pPr>
        <w:pStyle w:val="ListBullet"/>
      </w:pPr>
      <w:r>
        <w:rPr>
          <w:rFonts w:ascii="Arial" w:hAnsi="Arial"/>
          <w:b w:val="0"/>
          <w:i w:val="0"/>
          <w:color w:val="17243A"/>
          <w:sz w:val="18"/>
        </w:rPr>
        <w:t>Log bersih data sensitif.</w:t>
      </w:r>
    </w:p>
    <w:p>
      <w:pPr>
        <w:pStyle w:val="ListBullet"/>
      </w:pPr>
      <w:r>
        <w:rPr>
          <w:rFonts w:ascii="Arial" w:hAnsi="Arial"/>
          <w:b w:val="0"/>
          <w:i w:val="0"/>
          <w:color w:val="17243A"/>
          <w:sz w:val="18"/>
        </w:rPr>
        <w:t>Tak ada defect tinggi.</w:t>
      </w:r>
    </w:p>
    <w:p>
      <w:pPr>
        <w:pStyle w:val="Heading2"/>
      </w:pPr>
      <w:r>
        <w:t>Prompt 11 — PWA, offline, dan UX</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PROMPT UNTUK ANTIGRAVITY</w:t>
              <w:br/>
            </w:r>
            <w:r>
              <w:rPr>
                <w:rFonts w:ascii="Consolas" w:hAnsi="Consolas"/>
                <w:b w:val="0"/>
                <w:i w:val="0"/>
                <w:color w:val="F9FAFB"/>
                <w:sz w:val="15"/>
              </w:rPr>
              <w:t>Lengkapi manifest, icon, service worker/app shell, IndexedDB, sync queue, conflict handling, status koneksi. Jangan cache audit sensitif secara luas. Uji aksesibilitas, mobile, kamera. Submit nonaktif saat pending.</w:t>
            </w:r>
          </w:p>
        </w:tc>
      </w:tr>
    </w:tbl>
    <w:p>
      <w:pPr>
        <w:spacing w:after="0"/>
      </w:pPr>
    </w:p>
    <w:p>
      <w:pPr>
        <w:pStyle w:val="BodyText"/>
      </w:pPr>
      <w:r>
        <w:rPr>
          <w:rFonts w:ascii="Arial" w:hAnsi="Arial"/>
          <w:b/>
          <w:i w:val="0"/>
          <w:color w:val="17243A"/>
          <w:sz w:val="18"/>
        </w:rPr>
        <w:t>Kriteria selesai:</w:t>
      </w:r>
      <w:r>
        <w:rPr>
          <w:rFonts w:ascii="Arial" w:hAnsi="Arial"/>
          <w:b w:val="0"/>
          <w:i w:val="0"/>
          <w:color w:val="17243A"/>
          <w:sz w:val="18"/>
        </w:rPr>
      </w:r>
    </w:p>
    <w:p>
      <w:pPr>
        <w:pStyle w:val="ListBullet"/>
      </w:pPr>
      <w:r>
        <w:rPr>
          <w:rFonts w:ascii="Arial" w:hAnsi="Arial"/>
          <w:b w:val="0"/>
          <w:i w:val="0"/>
          <w:color w:val="17243A"/>
          <w:sz w:val="18"/>
        </w:rPr>
        <w:t>Skenario offline lulus.</w:t>
      </w:r>
    </w:p>
    <w:p>
      <w:pPr>
        <w:pStyle w:val="ListBullet"/>
      </w:pPr>
      <w:r>
        <w:rPr>
          <w:rFonts w:ascii="Arial" w:hAnsi="Arial"/>
          <w:b w:val="0"/>
          <w:i w:val="0"/>
          <w:color w:val="17243A"/>
          <w:sz w:val="18"/>
        </w:rPr>
        <w:t>PWA dapat dipasang.</w:t>
      </w:r>
    </w:p>
    <w:p>
      <w:pPr>
        <w:pStyle w:val="ListBullet"/>
      </w:pPr>
      <w:r>
        <w:rPr>
          <w:rFonts w:ascii="Arial" w:hAnsi="Arial"/>
          <w:b w:val="0"/>
          <w:i w:val="0"/>
          <w:color w:val="17243A"/>
          <w:sz w:val="18"/>
        </w:rPr>
        <w:t>Draft selamat saat token expire.</w:t>
      </w:r>
    </w:p>
    <w:p>
      <w:pPr>
        <w:pStyle w:val="Heading2"/>
      </w:pPr>
      <w:r>
        <w:t>Prompt 12 — Release candidate</w:t>
      </w:r>
    </w:p>
    <w:tbl>
      <w:tblPr>
        <w:tblW w:type="auto" w:w="0"/>
        <w:jc w:val="center"/>
        <w:tblLayout w:type="fixed"/>
        <w:tblLook w:firstColumn="1" w:firstRow="1" w:lastColumn="0" w:lastRow="0" w:noHBand="0" w:noVBand="1" w:val="04A0"/>
      </w:tblPr>
      <w:tblGrid>
        <w:gridCol w:w="9979"/>
      </w:tblGrid>
      <w:tr>
        <w:tc>
          <w:tcPr>
            <w:tcW w:type="dxa" w:w="10224"/>
            <w:tcW w:w="10224" w:type="dxa"/>
            <w:shd w:fill="111827"/>
            <w:tcMar>
              <w:top w:w="110" w:type="dxa"/>
              <w:start w:w="130" w:type="dxa"/>
              <w:bottom w:w="110" w:type="dxa"/>
              <w:end w:w="130" w:type="dxa"/>
            </w:tcMar>
          </w:tcPr>
          <w:p>
            <w:pPr>
              <w:spacing w:after="0" w:line="240" w:lineRule="auto"/>
            </w:pPr>
            <w:r/>
            <w:r>
              <w:rPr>
                <w:rFonts w:ascii="Consolas" w:hAnsi="Consolas"/>
                <w:b/>
                <w:i w:val="0"/>
                <w:color w:val="F4B183"/>
                <w:sz w:val="16"/>
              </w:rPr>
              <w:t>PROMPT UNTUK ANTIGRAVITY</w:t>
              <w:br/>
            </w:r>
            <w:r>
              <w:rPr>
                <w:rFonts w:ascii="Consolas" w:hAnsi="Consolas"/>
                <w:b w:val="0"/>
                <w:i w:val="0"/>
                <w:color w:val="F9FAFB"/>
                <w:sz w:val="15"/>
              </w:rPr>
              <w:t>Jalankan lint, typecheck, unit, integration, E2E, build, dan dependency check. Siapkan release notes, migrasi, seed production aman, smoke test, rollback, checklist Bab 16/20. Jangan deploy bila golden scoring, UAT, atau Access/RBAC gagal.</w:t>
            </w:r>
          </w:p>
        </w:tc>
      </w:tr>
    </w:tbl>
    <w:p>
      <w:pPr>
        <w:spacing w:after="0"/>
      </w:pPr>
    </w:p>
    <w:p>
      <w:pPr>
        <w:pStyle w:val="BodyText"/>
      </w:pPr>
      <w:r>
        <w:rPr>
          <w:rFonts w:ascii="Arial" w:hAnsi="Arial"/>
          <w:b/>
          <w:i w:val="0"/>
          <w:color w:val="17243A"/>
          <w:sz w:val="18"/>
        </w:rPr>
        <w:t>Kriteria selesai:</w:t>
      </w:r>
      <w:r>
        <w:rPr>
          <w:rFonts w:ascii="Arial" w:hAnsi="Arial"/>
          <w:b w:val="0"/>
          <w:i w:val="0"/>
          <w:color w:val="17243A"/>
          <w:sz w:val="18"/>
        </w:rPr>
      </w:r>
    </w:p>
    <w:p>
      <w:pPr>
        <w:pStyle w:val="ListBullet"/>
      </w:pPr>
      <w:r>
        <w:rPr>
          <w:rFonts w:ascii="Arial" w:hAnsi="Arial"/>
          <w:b w:val="0"/>
          <w:i w:val="0"/>
          <w:color w:val="17243A"/>
          <w:sz w:val="18"/>
        </w:rPr>
        <w:t>Semua gate berbukti.</w:t>
      </w:r>
    </w:p>
    <w:p>
      <w:pPr>
        <w:pStyle w:val="ListBullet"/>
      </w:pPr>
      <w:r>
        <w:rPr>
          <w:rFonts w:ascii="Arial" w:hAnsi="Arial"/>
          <w:b w:val="0"/>
          <w:i w:val="0"/>
          <w:color w:val="17243A"/>
          <w:sz w:val="18"/>
        </w:rPr>
        <w:t>Staging smoke lulus.</w:t>
      </w:r>
    </w:p>
    <w:p>
      <w:pPr>
        <w:pStyle w:val="ListBullet"/>
      </w:pPr>
      <w:r>
        <w:rPr>
          <w:rFonts w:ascii="Arial" w:hAnsi="Arial"/>
          <w:b w:val="0"/>
          <w:i w:val="0"/>
          <w:color w:val="17243A"/>
          <w:sz w:val="18"/>
        </w:rPr>
        <w:t>Production checklist siap tanda tangan.</w:t>
      </w:r>
    </w:p>
    <w:p>
      <w:pPr>
        <w:keepNext/>
      </w:pPr>
      <w:r>
        <w:rPr>
          <w:rFonts w:ascii="Arial" w:hAnsi="Arial"/>
          <w:b/>
          <w:i w:val="0"/>
          <w:color w:val="70AD47"/>
          <w:sz w:val="56"/>
        </w:rPr>
        <w:t>22</w:t>
      </w:r>
    </w:p>
    <w:p>
      <w:pPr>
        <w:keepNext/>
        <w:spacing w:after="100"/>
      </w:pPr>
      <w:r>
        <w:rPr>
          <w:rFonts w:ascii="Arial" w:hAnsi="Arial"/>
          <w:b/>
          <w:i w:val="0"/>
          <w:color w:val="0B2D57"/>
          <w:sz w:val="44"/>
        </w:rPr>
        <w:t>Referensi resmi</w:t>
      </w:r>
    </w:p>
    <w:p>
      <w:pPr>
        <w:keepNext/>
        <w:spacing w:after="240"/>
      </w:pPr>
      <w:r>
        <w:rPr>
          <w:rFonts w:ascii="Arial" w:hAnsi="Arial"/>
          <w:b w:val="0"/>
          <w:i w:val="0"/>
          <w:color w:val="667085"/>
          <w:sz w:val="21"/>
        </w:rPr>
        <w:t>Gunakan dokumentasi resmi saat versi CLI atau menu dashboard berubah.</w:t>
      </w:r>
    </w:p>
    <w:p>
      <w:pPr>
        <w:pStyle w:val="BodyText"/>
      </w:pPr>
      <w:r>
        <w:rPr>
          <w:rFonts w:ascii="Arial" w:hAnsi="Arial"/>
          <w:b/>
          <w:i w:val="0"/>
          <w:color w:val="0B2D57"/>
          <w:sz w:val="18"/>
        </w:rPr>
        <w:t xml:space="preserve">Cloudflare Workers — Get started: </w:t>
      </w:r>
      <w:hyperlink r:id="rId11">
        <w:r>
          <w:rPr>
            <w:rFonts w:ascii="Arial" w:hAnsi="Arial"/>
            <w:color w:val="2F75B5"/>
            <w:u w:val="single"/>
          </w:rPr>
          <w:t>https://developers.cloudflare.com/workers/get-started/guide/</w:t>
        </w:r>
      </w:hyperlink>
    </w:p>
    <w:p>
      <w:pPr>
        <w:pStyle w:val="BodyText"/>
      </w:pPr>
      <w:r>
        <w:rPr>
          <w:rFonts w:ascii="Arial" w:hAnsi="Arial"/>
          <w:b/>
          <w:i w:val="0"/>
          <w:color w:val="0B2D57"/>
          <w:sz w:val="18"/>
        </w:rPr>
        <w:t xml:space="preserve">Cloudflare Static Assets: </w:t>
      </w:r>
      <w:hyperlink r:id="rId12">
        <w:r>
          <w:rPr>
            <w:rFonts w:ascii="Arial" w:hAnsi="Arial"/>
            <w:color w:val="2F75B5"/>
            <w:u w:val="single"/>
          </w:rPr>
          <w:t>https://developers.cloudflare.com/workers/static-assets/</w:t>
        </w:r>
      </w:hyperlink>
    </w:p>
    <w:p>
      <w:pPr>
        <w:pStyle w:val="BodyText"/>
      </w:pPr>
      <w:r>
        <w:rPr>
          <w:rFonts w:ascii="Arial" w:hAnsi="Arial"/>
          <w:b/>
          <w:i w:val="0"/>
          <w:color w:val="0B2D57"/>
          <w:sz w:val="18"/>
        </w:rPr>
        <w:t xml:space="preserve">Cloudflare Vite plugin: </w:t>
      </w:r>
      <w:hyperlink r:id="rId13">
        <w:r>
          <w:rPr>
            <w:rFonts w:ascii="Arial" w:hAnsi="Arial"/>
            <w:color w:val="2F75B5"/>
            <w:u w:val="single"/>
          </w:rPr>
          <w:t>https://developers.cloudflare.com/workers/vite-plugin/get-started/</w:t>
        </w:r>
      </w:hyperlink>
    </w:p>
    <w:p>
      <w:pPr>
        <w:pStyle w:val="BodyText"/>
      </w:pPr>
      <w:r>
        <w:rPr>
          <w:rFonts w:ascii="Arial" w:hAnsi="Arial"/>
          <w:b/>
          <w:i w:val="0"/>
          <w:color w:val="0B2D57"/>
          <w:sz w:val="18"/>
        </w:rPr>
        <w:t xml:space="preserve">SPA routing: </w:t>
      </w:r>
      <w:hyperlink r:id="rId14">
        <w:r>
          <w:rPr>
            <w:rFonts w:ascii="Arial" w:hAnsi="Arial"/>
            <w:color w:val="2F75B5"/>
            <w:u w:val="single"/>
          </w:rPr>
          <w:t>https://developers.cloudflare.com/workers/static-assets/routing/single-page-application/</w:t>
        </w:r>
      </w:hyperlink>
    </w:p>
    <w:p>
      <w:pPr>
        <w:pStyle w:val="BodyText"/>
      </w:pPr>
      <w:r>
        <w:rPr>
          <w:rFonts w:ascii="Arial" w:hAnsi="Arial"/>
          <w:b/>
          <w:i w:val="0"/>
          <w:color w:val="0B2D57"/>
          <w:sz w:val="18"/>
        </w:rPr>
        <w:t xml:space="preserve">Wrangler configuration: </w:t>
      </w:r>
      <w:hyperlink r:id="rId15">
        <w:r>
          <w:rPr>
            <w:rFonts w:ascii="Arial" w:hAnsi="Arial"/>
            <w:color w:val="2F75B5"/>
            <w:u w:val="single"/>
          </w:rPr>
          <w:t>https://developers.cloudflare.com/workers/wrangler/configuration/</w:t>
        </w:r>
      </w:hyperlink>
    </w:p>
    <w:p>
      <w:pPr>
        <w:pStyle w:val="BodyText"/>
      </w:pPr>
      <w:r>
        <w:rPr>
          <w:rFonts w:ascii="Arial" w:hAnsi="Arial"/>
          <w:b/>
          <w:i w:val="0"/>
          <w:color w:val="0B2D57"/>
          <w:sz w:val="18"/>
        </w:rPr>
        <w:t xml:space="preserve">D1 Wrangler commands: </w:t>
      </w:r>
      <w:hyperlink r:id="rId16">
        <w:r>
          <w:rPr>
            <w:rFonts w:ascii="Arial" w:hAnsi="Arial"/>
            <w:color w:val="2F75B5"/>
            <w:u w:val="single"/>
          </w:rPr>
          <w:t>https://developers.cloudflare.com/d1/wrangler-commands/</w:t>
        </w:r>
      </w:hyperlink>
    </w:p>
    <w:p>
      <w:pPr>
        <w:pStyle w:val="BodyText"/>
      </w:pPr>
      <w:r>
        <w:rPr>
          <w:rFonts w:ascii="Arial" w:hAnsi="Arial"/>
          <w:b/>
          <w:i w:val="0"/>
          <w:color w:val="0B2D57"/>
          <w:sz w:val="18"/>
        </w:rPr>
        <w:t xml:space="preserve">D1 migrations: </w:t>
      </w:r>
      <w:hyperlink r:id="rId17">
        <w:r>
          <w:rPr>
            <w:rFonts w:ascii="Arial" w:hAnsi="Arial"/>
            <w:color w:val="2F75B5"/>
            <w:u w:val="single"/>
          </w:rPr>
          <w:t>https://developers.cloudflare.com/d1/reference/migrations/</w:t>
        </w:r>
      </w:hyperlink>
    </w:p>
    <w:p>
      <w:pPr>
        <w:pStyle w:val="BodyText"/>
      </w:pPr>
      <w:r>
        <w:rPr>
          <w:rFonts w:ascii="Arial" w:hAnsi="Arial"/>
          <w:b/>
          <w:i w:val="0"/>
          <w:color w:val="0B2D57"/>
          <w:sz w:val="18"/>
        </w:rPr>
        <w:t xml:space="preserve">R2 Workers API: </w:t>
      </w:r>
      <w:hyperlink r:id="rId18">
        <w:r>
          <w:rPr>
            <w:rFonts w:ascii="Arial" w:hAnsi="Arial"/>
            <w:color w:val="2F75B5"/>
            <w:u w:val="single"/>
          </w:rPr>
          <w:t>https://developers.cloudflare.com/r2/get-started/workers-api/</w:t>
        </w:r>
      </w:hyperlink>
    </w:p>
    <w:p>
      <w:pPr>
        <w:pStyle w:val="BodyText"/>
      </w:pPr>
      <w:r>
        <w:rPr>
          <w:rFonts w:ascii="Arial" w:hAnsi="Arial"/>
          <w:b/>
          <w:i w:val="0"/>
          <w:color w:val="0B2D57"/>
          <w:sz w:val="18"/>
        </w:rPr>
        <w:t xml:space="preserve">Access self-hosted app: </w:t>
      </w:r>
      <w:hyperlink r:id="rId19">
        <w:r>
          <w:rPr>
            <w:rFonts w:ascii="Arial" w:hAnsi="Arial"/>
            <w:color w:val="2F75B5"/>
            <w:u w:val="single"/>
          </w:rPr>
          <w:t>https://developers.cloudflare.com/cloudflare-one/access-controls/applications/http-apps/self-hosted-public-app/</w:t>
        </w:r>
      </w:hyperlink>
    </w:p>
    <w:p>
      <w:pPr>
        <w:pStyle w:val="BodyText"/>
      </w:pPr>
      <w:r>
        <w:rPr>
          <w:rFonts w:ascii="Arial" w:hAnsi="Arial"/>
          <w:b/>
          <w:i w:val="0"/>
          <w:color w:val="0B2D57"/>
          <w:sz w:val="18"/>
        </w:rPr>
        <w:t xml:space="preserve">Access One-time PIN: </w:t>
      </w:r>
      <w:hyperlink r:id="rId20">
        <w:r>
          <w:rPr>
            <w:rFonts w:ascii="Arial" w:hAnsi="Arial"/>
            <w:color w:val="2F75B5"/>
            <w:u w:val="single"/>
          </w:rPr>
          <w:t>https://developers.cloudflare.com/cloudflare-one/integrations/identity-providers/one-time-pin/</w:t>
        </w:r>
      </w:hyperlink>
    </w:p>
    <w:p>
      <w:pPr>
        <w:pStyle w:val="BodyText"/>
      </w:pPr>
      <w:r>
        <w:rPr>
          <w:rFonts w:ascii="Arial" w:hAnsi="Arial"/>
          <w:b/>
          <w:i w:val="0"/>
          <w:color w:val="0B2D57"/>
          <w:sz w:val="18"/>
        </w:rPr>
        <w:t xml:space="preserve">Access Validate JWT: </w:t>
      </w:r>
      <w:hyperlink r:id="rId21">
        <w:r>
          <w:rPr>
            <w:rFonts w:ascii="Arial" w:hAnsi="Arial"/>
            <w:color w:val="2F75B5"/>
            <w:u w:val="single"/>
          </w:rPr>
          <w:t>https://developers.cloudflare.com/cloudflare-one/access-controls/applications/http-apps/authorization-cookie/validating-json/</w:t>
        </w:r>
      </w:hyperlink>
    </w:p>
    <w:p>
      <w:pPr>
        <w:pStyle w:val="BodyText"/>
      </w:pPr>
      <w:r>
        <w:rPr>
          <w:rFonts w:ascii="Arial" w:hAnsi="Arial"/>
          <w:b/>
          <w:i w:val="0"/>
          <w:color w:val="0B2D57"/>
          <w:sz w:val="18"/>
        </w:rPr>
        <w:t xml:space="preserve">Workers pricing: </w:t>
      </w:r>
      <w:hyperlink r:id="rId22">
        <w:r>
          <w:rPr>
            <w:rFonts w:ascii="Arial" w:hAnsi="Arial"/>
            <w:color w:val="2F75B5"/>
            <w:u w:val="single"/>
          </w:rPr>
          <w:t>https://developers.cloudflare.com/workers/platform/pricing/</w:t>
        </w:r>
      </w:hyperlink>
    </w:p>
    <w:p>
      <w:pPr>
        <w:pStyle w:val="BodyText"/>
      </w:pPr>
      <w:r>
        <w:rPr>
          <w:rFonts w:ascii="Arial" w:hAnsi="Arial"/>
          <w:b/>
          <w:i w:val="0"/>
          <w:color w:val="0B2D57"/>
          <w:sz w:val="18"/>
        </w:rPr>
        <w:t xml:space="preserve">D1 pricing: </w:t>
      </w:r>
      <w:hyperlink r:id="rId23">
        <w:r>
          <w:rPr>
            <w:rFonts w:ascii="Arial" w:hAnsi="Arial"/>
            <w:color w:val="2F75B5"/>
            <w:u w:val="single"/>
          </w:rPr>
          <w:t>https://developers.cloudflare.com/d1/platform/pricing/</w:t>
        </w:r>
      </w:hyperlink>
    </w:p>
    <w:p>
      <w:pPr>
        <w:pStyle w:val="BodyText"/>
      </w:pPr>
      <w:r>
        <w:rPr>
          <w:rFonts w:ascii="Arial" w:hAnsi="Arial"/>
          <w:b/>
          <w:i w:val="0"/>
          <w:color w:val="0B2D57"/>
          <w:sz w:val="18"/>
        </w:rPr>
        <w:t xml:space="preserve">R2 pricing: </w:t>
      </w:r>
      <w:hyperlink r:id="rId24">
        <w:r>
          <w:rPr>
            <w:rFonts w:ascii="Arial" w:hAnsi="Arial"/>
            <w:color w:val="2F75B5"/>
            <w:u w:val="single"/>
          </w:rPr>
          <w:t>https://developers.cloudflare.com/r2/pricing/</w:t>
        </w:r>
      </w:hyperlink>
    </w:p>
    <w:p>
      <w:pPr>
        <w:pStyle w:val="BodyText"/>
      </w:pPr>
      <w:r>
        <w:rPr>
          <w:rFonts w:ascii="Arial" w:hAnsi="Arial"/>
          <w:b/>
          <w:i w:val="0"/>
          <w:color w:val="0B2D57"/>
          <w:sz w:val="18"/>
        </w:rPr>
        <w:t xml:space="preserve">Google Antigravity — Getting started: </w:t>
      </w:r>
      <w:hyperlink r:id="rId25">
        <w:r>
          <w:rPr>
            <w:rFonts w:ascii="Arial" w:hAnsi="Arial"/>
            <w:color w:val="2F75B5"/>
            <w:u w:val="single"/>
          </w:rPr>
          <w:t>https://www.antigravity.google/docs/getting-started</w:t>
        </w:r>
      </w:hyperlink>
    </w:p>
    <w:p>
      <w:pPr>
        <w:pStyle w:val="Heading2"/>
      </w:pPr>
      <w:r>
        <w:t>Catatan sumber internal</w:t>
      </w:r>
    </w:p>
    <w:p>
      <w:pPr>
        <w:pStyle w:val="ListBullet"/>
      </w:pPr>
      <w:r>
        <w:rPr>
          <w:rFonts w:ascii="Arial" w:hAnsi="Arial"/>
          <w:b w:val="0"/>
          <w:i w:val="0"/>
          <w:color w:val="17243A"/>
          <w:sz w:val="18"/>
        </w:rPr>
        <w:t>Form Audit QAS.pdf — sumber pertanyaan dan tampilan form eksisting.</w:t>
      </w:r>
    </w:p>
    <w:p>
      <w:pPr>
        <w:pStyle w:val="ListBullet"/>
      </w:pPr>
      <w:r>
        <w:rPr>
          <w:rFonts w:ascii="Arial" w:hAnsi="Arial"/>
          <w:b w:val="0"/>
          <w:i w:val="0"/>
          <w:color w:val="17243A"/>
          <w:sz w:val="18"/>
        </w:rPr>
        <w:t>PRD_Aplikasi_Audit_QAS_Cloudflare.docx — kebutuhan produk, arsitektur, data, keamanan, dan acceptance criteria.</w:t>
      </w:r>
    </w:p>
    <w:tbl>
      <w:tblPr>
        <w:tblW w:type="auto" w:w="0"/>
        <w:jc w:val="center"/>
        <w:tblLayout w:type="fixed"/>
        <w:tblLook w:firstColumn="1" w:firstRow="1" w:lastColumn="0" w:lastRow="0" w:noHBand="0" w:noVBand="1" w:val="04A0"/>
      </w:tblPr>
      <w:tblGrid>
        <w:gridCol w:w="4989"/>
        <w:gridCol w:w="4989"/>
      </w:tblGrid>
      <w:tr>
        <w:tc>
          <w:tcPr>
            <w:tcW w:type="dxa" w:w="202"/>
            <w:tcW w:w="201" w:type="dxa"/>
            <w:shd w:fill="0B2D57"/>
          </w:tcPr>
          <w:p/>
        </w:tc>
        <w:tc>
          <w:tcPr>
            <w:tcW w:type="dxa" w:w="10080"/>
            <w:tcW w:w="10080" w:type="dxa"/>
            <w:shd w:fill="F7EBD2"/>
            <w:tcMar>
              <w:top w:w="120" w:type="dxa"/>
              <w:start w:w="150" w:type="dxa"/>
              <w:bottom w:w="120" w:type="dxa"/>
              <w:end w:w="150" w:type="dxa"/>
            </w:tcMar>
          </w:tcPr>
          <w:p>
            <w:r>
              <w:rPr>
                <w:rFonts w:ascii="Arial" w:hAnsi="Arial"/>
                <w:b/>
                <w:i w:val="0"/>
                <w:color w:val="0B2D57"/>
                <w:sz w:val="19"/>
              </w:rPr>
              <w:t>HASIL AKHIR</w:t>
              <w:br/>
            </w:r>
            <w:r>
              <w:rPr>
                <w:rFonts w:ascii="Arial" w:hAnsi="Arial"/>
                <w:b w:val="0"/>
                <w:i w:val="0"/>
                <w:color w:val="17243A"/>
                <w:sz w:val="18"/>
              </w:rPr>
              <w:t>Ikuti Gate 1 sampai Gate 7. Aplikasi siap produksi hanya jika scoring disahkan, UAT lulus, blind audit terbukti, Access/RBAC aman, backup diuji, dan pilot Karawang disetujui.</w:t>
            </w:r>
          </w:p>
        </w:tc>
      </w:tr>
    </w:tbl>
    <w:p>
      <w:pPr>
        <w:spacing w:after="0"/>
      </w:pPr>
    </w:p>
    <w:sectPr w:rsidR="00FC693F" w:rsidRPr="0006063C" w:rsidSect="00034616">
      <w:headerReference w:type="default" r:id="rId9"/>
      <w:footerReference w:type="default" r:id="rId10"/>
      <w:pgSz w:w="11909" w:h="16834"/>
      <w:pgMar w:top="893" w:right="965" w:bottom="835"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67085"/>
        <w:sz w:val="15"/>
      </w:rPr>
      <w:t xml:space="preserve">Motorcycle Logistic  |  Cloudflare + Antigravity  •  </w:t>
    </w:r>
    <w:r>
      <w:rPr>
        <w:rFonts w:ascii="Arial" w:hAnsi="Arial"/>
        <w:b w:val="0"/>
        <w:i w:val="0"/>
        <w:color w:val="667085"/>
        <w:sz w:val="16"/>
      </w:rPr>
      <w:t xml:space="preserve">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0B2D57"/>
        <w:sz w:val="15"/>
      </w:rPr>
      <w:t>PANDUAN PEMBANGUNAN APLIKASI AUDIT QAS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4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0B2D57"/>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73B67"/>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2F75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rial" w:hAnsi="Arial"/>
      <w:color w:val="17243A"/>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2" w:lineRule="auto"/>
      <w:contextualSpacing/>
    </w:pPr>
    <w:rPr>
      <w:rFonts w:ascii="Arial" w:hAnsi="Arial"/>
      <w:sz w:val="18"/>
    </w:rPr>
  </w:style>
  <w:style w:type="paragraph" w:styleId="ListBullet2">
    <w:name w:val="List Bullet 2"/>
    <w:basedOn w:val="Normal"/>
    <w:uiPriority w:val="99"/>
    <w:unhideWhenUsed/>
    <w:rsid w:val="00326F90"/>
    <w:pPr>
      <w:numPr>
        <w:numId w:val="2"/>
      </w:numPr>
      <w:spacing w:after="50" w:line="252" w:lineRule="auto"/>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2" w:lineRule="auto"/>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cloudflare.com/workers/get-started/guide/" TargetMode="External"/><Relationship Id="rId12" Type="http://schemas.openxmlformats.org/officeDocument/2006/relationships/hyperlink" Target="https://developers.cloudflare.com/workers/static-assets/" TargetMode="External"/><Relationship Id="rId13" Type="http://schemas.openxmlformats.org/officeDocument/2006/relationships/hyperlink" Target="https://developers.cloudflare.com/workers/vite-plugin/get-started/" TargetMode="External"/><Relationship Id="rId14" Type="http://schemas.openxmlformats.org/officeDocument/2006/relationships/hyperlink" Target="https://developers.cloudflare.com/workers/static-assets/routing/single-page-application/" TargetMode="External"/><Relationship Id="rId15" Type="http://schemas.openxmlformats.org/officeDocument/2006/relationships/hyperlink" Target="https://developers.cloudflare.com/workers/wrangler/configuration/" TargetMode="External"/><Relationship Id="rId16" Type="http://schemas.openxmlformats.org/officeDocument/2006/relationships/hyperlink" Target="https://developers.cloudflare.com/d1/wrangler-commands/" TargetMode="External"/><Relationship Id="rId17" Type="http://schemas.openxmlformats.org/officeDocument/2006/relationships/hyperlink" Target="https://developers.cloudflare.com/d1/reference/migrations/" TargetMode="External"/><Relationship Id="rId18" Type="http://schemas.openxmlformats.org/officeDocument/2006/relationships/hyperlink" Target="https://developers.cloudflare.com/r2/get-started/workers-api/" TargetMode="External"/><Relationship Id="rId19" Type="http://schemas.openxmlformats.org/officeDocument/2006/relationships/hyperlink" Target="https://developers.cloudflare.com/cloudflare-one/access-controls/applications/http-apps/self-hosted-public-app/" TargetMode="External"/><Relationship Id="rId20" Type="http://schemas.openxmlformats.org/officeDocument/2006/relationships/hyperlink" Target="https://developers.cloudflare.com/cloudflare-one/integrations/identity-providers/one-time-pin/" TargetMode="External"/><Relationship Id="rId21" Type="http://schemas.openxmlformats.org/officeDocument/2006/relationships/hyperlink" Target="https://developers.cloudflare.com/cloudflare-one/access-controls/applications/http-apps/authorization-cookie/validating-json/" TargetMode="External"/><Relationship Id="rId22" Type="http://schemas.openxmlformats.org/officeDocument/2006/relationships/hyperlink" Target="https://developers.cloudflare.com/workers/platform/pricing/" TargetMode="External"/><Relationship Id="rId23" Type="http://schemas.openxmlformats.org/officeDocument/2006/relationships/hyperlink" Target="https://developers.cloudflare.com/d1/platform/pricing/" TargetMode="External"/><Relationship Id="rId24" Type="http://schemas.openxmlformats.org/officeDocument/2006/relationships/hyperlink" Target="https://developers.cloudflare.com/r2/pricing/" TargetMode="External"/><Relationship Id="rId25" Type="http://schemas.openxmlformats.org/officeDocument/2006/relationships/hyperlink" Target="https://www.antigravity.google/docs/getting-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Lengkap Pembangunan Aplikasi Audit QAS</dc:title>
  <dc:subject>Cloudflare + Antigravity</dc:subject>
  <dc:creator>Motorcycle Logistic</dc:creator>
  <cp:keywords>QAS, audit, Cloudflare, Antigravity, D1, R2, PWA</cp:keywords>
  <dc:description>generated by python-docx</dc:description>
  <cp:lastModifiedBy/>
  <cp:revision>1</cp:revision>
  <dcterms:created xsi:type="dcterms:W3CDTF">2013-12-23T23:15:00Z</dcterms:created>
  <dcterms:modified xsi:type="dcterms:W3CDTF">2013-12-23T23:15:00Z</dcterms:modified>
  <cp:category/>
</cp:coreProperties>
</file>